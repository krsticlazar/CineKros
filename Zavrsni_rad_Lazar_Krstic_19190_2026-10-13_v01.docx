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8944D" w14:textId="77777777" w:rsidR="00F82A59" w:rsidRDefault="00D02026">
      <w:pPr>
        <w:spacing w:after="60"/>
        <w:ind w:firstLine="0"/>
        <w:jc w:val="center"/>
      </w:pPr>
      <w:r>
        <w:rPr>
          <w:b/>
        </w:rPr>
        <w:t>УНИВЕРЗИТЕТ У НИШУ</w:t>
      </w:r>
    </w:p>
    <w:p w14:paraId="49AE0C8A" w14:textId="77777777" w:rsidR="00F82A59" w:rsidRDefault="00D02026">
      <w:pPr>
        <w:spacing w:after="60"/>
        <w:ind w:firstLine="0"/>
        <w:jc w:val="center"/>
      </w:pPr>
      <w:r>
        <w:rPr>
          <w:b/>
        </w:rPr>
        <w:t>ЕЛЕКТРОНСКИ ФАКУЛТЕТ</w:t>
      </w:r>
    </w:p>
    <w:p w14:paraId="3523D74F" w14:textId="77777777" w:rsidR="00F82A59" w:rsidRDefault="00F82A59">
      <w:pPr>
        <w:spacing w:after="80"/>
        <w:ind w:firstLine="0"/>
        <w:jc w:val="center"/>
      </w:pPr>
    </w:p>
    <w:p w14:paraId="3B07CEFC" w14:textId="77777777" w:rsidR="00F82A59" w:rsidRDefault="00F82A59">
      <w:pPr>
        <w:spacing w:after="80"/>
        <w:ind w:firstLine="0"/>
        <w:jc w:val="center"/>
      </w:pPr>
    </w:p>
    <w:p w14:paraId="359C78DB" w14:textId="77777777" w:rsidR="00F82A59" w:rsidRDefault="00F82A59">
      <w:pPr>
        <w:spacing w:after="80"/>
        <w:ind w:firstLine="0"/>
        <w:jc w:val="center"/>
      </w:pPr>
    </w:p>
    <w:p w14:paraId="4ED54532" w14:textId="77777777" w:rsidR="00F82A59" w:rsidRDefault="00F82A59">
      <w:pPr>
        <w:spacing w:after="80"/>
        <w:ind w:firstLine="0"/>
        <w:jc w:val="center"/>
      </w:pPr>
    </w:p>
    <w:p w14:paraId="66CC6E9F" w14:textId="77777777" w:rsidR="00F82A59" w:rsidRDefault="00F82A59">
      <w:pPr>
        <w:spacing w:after="80"/>
        <w:ind w:firstLine="0"/>
        <w:jc w:val="center"/>
      </w:pPr>
    </w:p>
    <w:p w14:paraId="4BBCB356" w14:textId="77777777" w:rsidR="00F82A59" w:rsidRDefault="00D02026">
      <w:pPr>
        <w:pStyle w:val="Title"/>
        <w:spacing w:before="2280"/>
      </w:pPr>
      <w:proofErr w:type="spellStart"/>
      <w:r>
        <w:rPr>
          <w:rFonts w:ascii="Times New Roman" w:eastAsia="Times New Roman" w:hAnsi="Times New Roman"/>
        </w:rPr>
        <w:t>Системи</w:t>
      </w:r>
      <w:proofErr w:type="spellEnd"/>
      <w:r>
        <w:rPr>
          <w:rFonts w:ascii="Times New Roman" w:eastAsia="Times New Roman" w:hAnsi="Times New Roman"/>
        </w:rPr>
        <w:t xml:space="preserve"> </w:t>
      </w:r>
      <w:proofErr w:type="spellStart"/>
      <w:r>
        <w:rPr>
          <w:rFonts w:ascii="Times New Roman" w:eastAsia="Times New Roman" w:hAnsi="Times New Roman"/>
        </w:rPr>
        <w:t>препорука</w:t>
      </w:r>
      <w:proofErr w:type="spellEnd"/>
      <w:r>
        <w:rPr>
          <w:rFonts w:ascii="Times New Roman" w:eastAsia="Times New Roman" w:hAnsi="Times New Roman"/>
        </w:rPr>
        <w:t xml:space="preserve"> </w:t>
      </w:r>
      <w:proofErr w:type="spellStart"/>
      <w:r>
        <w:rPr>
          <w:rFonts w:ascii="Times New Roman" w:eastAsia="Times New Roman" w:hAnsi="Times New Roman"/>
        </w:rPr>
        <w:t>филмова</w:t>
      </w:r>
      <w:proofErr w:type="spellEnd"/>
      <w:r>
        <w:rPr>
          <w:rFonts w:ascii="Times New Roman" w:eastAsia="Times New Roman" w:hAnsi="Times New Roman"/>
        </w:rPr>
        <w:t xml:space="preserve"> </w:t>
      </w:r>
      <w:proofErr w:type="spellStart"/>
      <w:r>
        <w:rPr>
          <w:rFonts w:ascii="Times New Roman" w:eastAsia="Times New Roman" w:hAnsi="Times New Roman"/>
        </w:rPr>
        <w:t>засновани</w:t>
      </w:r>
      <w:proofErr w:type="spellEnd"/>
      <w:r>
        <w:rPr>
          <w:rFonts w:ascii="Times New Roman" w:eastAsia="Times New Roman" w:hAnsi="Times New Roman"/>
        </w:rPr>
        <w:t xml:space="preserve"> </w:t>
      </w:r>
      <w:proofErr w:type="spellStart"/>
      <w:r>
        <w:rPr>
          <w:rFonts w:ascii="Times New Roman" w:eastAsia="Times New Roman" w:hAnsi="Times New Roman"/>
        </w:rPr>
        <w:t>на</w:t>
      </w:r>
      <w:proofErr w:type="spellEnd"/>
      <w:r>
        <w:rPr>
          <w:rFonts w:ascii="Times New Roman" w:eastAsia="Times New Roman" w:hAnsi="Times New Roman"/>
        </w:rPr>
        <w:t xml:space="preserve"> </w:t>
      </w:r>
      <w:proofErr w:type="spellStart"/>
      <w:r>
        <w:rPr>
          <w:rFonts w:ascii="Times New Roman" w:eastAsia="Times New Roman" w:hAnsi="Times New Roman"/>
        </w:rPr>
        <w:t>великим</w:t>
      </w:r>
      <w:proofErr w:type="spellEnd"/>
      <w:r>
        <w:rPr>
          <w:rFonts w:ascii="Times New Roman" w:eastAsia="Times New Roman" w:hAnsi="Times New Roman"/>
        </w:rPr>
        <w:t xml:space="preserve"> </w:t>
      </w:r>
      <w:proofErr w:type="spellStart"/>
      <w:r>
        <w:rPr>
          <w:rFonts w:ascii="Times New Roman" w:eastAsia="Times New Roman" w:hAnsi="Times New Roman"/>
        </w:rPr>
        <w:t>језичким</w:t>
      </w:r>
      <w:proofErr w:type="spellEnd"/>
      <w:r>
        <w:rPr>
          <w:rFonts w:ascii="Times New Roman" w:eastAsia="Times New Roman" w:hAnsi="Times New Roman"/>
        </w:rPr>
        <w:t xml:space="preserve"> </w:t>
      </w:r>
      <w:proofErr w:type="spellStart"/>
      <w:r>
        <w:rPr>
          <w:rFonts w:ascii="Times New Roman" w:eastAsia="Times New Roman" w:hAnsi="Times New Roman"/>
        </w:rPr>
        <w:t>моделима</w:t>
      </w:r>
      <w:proofErr w:type="spellEnd"/>
      <w:r>
        <w:rPr>
          <w:rFonts w:ascii="Times New Roman" w:eastAsia="Times New Roman" w:hAnsi="Times New Roman"/>
        </w:rPr>
        <w:t xml:space="preserve"> и </w:t>
      </w:r>
      <w:proofErr w:type="spellStart"/>
      <w:r>
        <w:rPr>
          <w:rFonts w:ascii="Times New Roman" w:eastAsia="Times New Roman" w:hAnsi="Times New Roman"/>
        </w:rPr>
        <w:t>семантичкој</w:t>
      </w:r>
      <w:proofErr w:type="spellEnd"/>
      <w:r>
        <w:rPr>
          <w:rFonts w:ascii="Times New Roman" w:eastAsia="Times New Roman" w:hAnsi="Times New Roman"/>
        </w:rPr>
        <w:t xml:space="preserve"> </w:t>
      </w:r>
      <w:proofErr w:type="spellStart"/>
      <w:r>
        <w:rPr>
          <w:rFonts w:ascii="Times New Roman" w:eastAsia="Times New Roman" w:hAnsi="Times New Roman"/>
        </w:rPr>
        <w:t>претрази</w:t>
      </w:r>
      <w:proofErr w:type="spellEnd"/>
    </w:p>
    <w:p w14:paraId="2138C176" w14:textId="77777777" w:rsidR="00F82A59" w:rsidRDefault="00D02026">
      <w:pPr>
        <w:spacing w:before="120" w:after="40"/>
        <w:ind w:firstLine="0"/>
        <w:jc w:val="center"/>
      </w:pPr>
      <w:proofErr w:type="spellStart"/>
      <w:r>
        <w:t>Завршни</w:t>
      </w:r>
      <w:proofErr w:type="spellEnd"/>
      <w:r>
        <w:t xml:space="preserve"> </w:t>
      </w:r>
      <w:proofErr w:type="spellStart"/>
      <w:r>
        <w:t>рад</w:t>
      </w:r>
      <w:proofErr w:type="spellEnd"/>
    </w:p>
    <w:p w14:paraId="19628FD4" w14:textId="77777777" w:rsidR="00F82A59" w:rsidRDefault="00D02026">
      <w:pPr>
        <w:spacing w:after="40"/>
        <w:ind w:firstLine="0"/>
        <w:jc w:val="center"/>
      </w:pPr>
      <w:proofErr w:type="spellStart"/>
      <w:r>
        <w:t>Студијски</w:t>
      </w:r>
      <w:proofErr w:type="spellEnd"/>
      <w:r>
        <w:t xml:space="preserve"> </w:t>
      </w:r>
      <w:proofErr w:type="spellStart"/>
      <w:r>
        <w:t>програм</w:t>
      </w:r>
      <w:proofErr w:type="spellEnd"/>
      <w:r>
        <w:t xml:space="preserve">: </w:t>
      </w:r>
      <w:proofErr w:type="spellStart"/>
      <w:r>
        <w:t>Електротехника</w:t>
      </w:r>
      <w:proofErr w:type="spellEnd"/>
      <w:r>
        <w:t xml:space="preserve"> и </w:t>
      </w:r>
      <w:proofErr w:type="spellStart"/>
      <w:r>
        <w:t>рачунарство</w:t>
      </w:r>
      <w:proofErr w:type="spellEnd"/>
    </w:p>
    <w:p w14:paraId="75348830" w14:textId="77777777" w:rsidR="00F82A59" w:rsidRDefault="00D02026">
      <w:pPr>
        <w:ind w:firstLine="0"/>
        <w:jc w:val="center"/>
      </w:pPr>
      <w:proofErr w:type="spellStart"/>
      <w:r>
        <w:t>Модул</w:t>
      </w:r>
      <w:proofErr w:type="spellEnd"/>
      <w:r>
        <w:t xml:space="preserve">: </w:t>
      </w:r>
      <w:proofErr w:type="spellStart"/>
      <w:r>
        <w:t>Рачунарство</w:t>
      </w:r>
      <w:proofErr w:type="spellEnd"/>
      <w:r>
        <w:t xml:space="preserve"> и </w:t>
      </w:r>
      <w:proofErr w:type="spellStart"/>
      <w:r>
        <w:t>информатика</w:t>
      </w:r>
      <w:proofErr w:type="spellEnd"/>
    </w:p>
    <w:p w14:paraId="7B5980E9" w14:textId="77777777" w:rsidR="00F82A59" w:rsidRDefault="00F82A59">
      <w:pPr>
        <w:spacing w:after="440"/>
        <w:ind w:firstLine="0"/>
        <w:jc w:val="center"/>
      </w:pPr>
    </w:p>
    <w:p w14:paraId="33B36501" w14:textId="77777777" w:rsidR="00F82A59" w:rsidRDefault="00F82A59">
      <w:pPr>
        <w:spacing w:after="440"/>
        <w:ind w:firstLine="0"/>
        <w:jc w:val="center"/>
      </w:pPr>
    </w:p>
    <w:p w14:paraId="0436A2AC" w14:textId="77777777" w:rsidR="00F82A59" w:rsidRDefault="00F82A59">
      <w:pPr>
        <w:spacing w:after="440"/>
        <w:ind w:firstLine="0"/>
        <w:jc w:val="center"/>
      </w:pPr>
    </w:p>
    <w:p w14:paraId="3F0B42A7" w14:textId="77777777" w:rsidR="00F82A59" w:rsidRDefault="00F82A59">
      <w:pPr>
        <w:spacing w:after="440"/>
        <w:ind w:firstLine="0"/>
        <w:jc w:val="center"/>
      </w:pPr>
    </w:p>
    <w:p w14:paraId="2E08D3EA" w14:textId="77777777" w:rsidR="00F82A59" w:rsidRDefault="00F82A59">
      <w:pPr>
        <w:spacing w:after="440"/>
        <w:ind w:firstLine="0"/>
        <w:jc w:val="center"/>
      </w:pPr>
    </w:p>
    <w:tbl>
      <w:tblPr>
        <w:tblW w:w="0" w:type="auto"/>
        <w:jc w:val="center"/>
        <w:tblLayout w:type="fixed"/>
        <w:tblLook w:val="04A0" w:firstRow="1" w:lastRow="0" w:firstColumn="1" w:lastColumn="0" w:noHBand="0" w:noVBand="1"/>
      </w:tblPr>
      <w:tblGrid>
        <w:gridCol w:w="4535"/>
        <w:gridCol w:w="4535"/>
      </w:tblGrid>
      <w:tr w:rsidR="00F82A59" w14:paraId="35F97E4C" w14:textId="77777777">
        <w:trPr>
          <w:cantSplit/>
          <w:jc w:val="center"/>
        </w:trPr>
        <w:tc>
          <w:tcPr>
            <w:tcW w:w="4535" w:type="dxa"/>
            <w:tcBorders>
              <w:top w:val="nil"/>
              <w:left w:val="nil"/>
              <w:bottom w:val="nil"/>
              <w:right w:val="nil"/>
            </w:tcBorders>
            <w:vAlign w:val="center"/>
          </w:tcPr>
          <w:p w14:paraId="23B68A48" w14:textId="77777777" w:rsidR="00F82A59" w:rsidRDefault="00D02026">
            <w:pPr>
              <w:ind w:firstLine="0"/>
              <w:jc w:val="left"/>
            </w:pPr>
            <w:proofErr w:type="spellStart"/>
            <w:r>
              <w:t>Студент</w:t>
            </w:r>
            <w:proofErr w:type="spellEnd"/>
            <w:r>
              <w:t>:</w:t>
            </w:r>
          </w:p>
        </w:tc>
        <w:tc>
          <w:tcPr>
            <w:tcW w:w="4535" w:type="dxa"/>
            <w:tcBorders>
              <w:top w:val="nil"/>
              <w:left w:val="nil"/>
              <w:bottom w:val="nil"/>
              <w:right w:val="nil"/>
            </w:tcBorders>
            <w:vAlign w:val="center"/>
          </w:tcPr>
          <w:p w14:paraId="2CE3B091" w14:textId="77777777" w:rsidR="00F82A59" w:rsidRDefault="00D02026">
            <w:pPr>
              <w:ind w:firstLine="0"/>
              <w:jc w:val="left"/>
            </w:pPr>
            <w:proofErr w:type="spellStart"/>
            <w:r>
              <w:t>Ментор</w:t>
            </w:r>
            <w:proofErr w:type="spellEnd"/>
            <w:r>
              <w:t>:</w:t>
            </w:r>
          </w:p>
        </w:tc>
      </w:tr>
      <w:tr w:rsidR="00F82A59" w14:paraId="2AA1F15A" w14:textId="77777777">
        <w:trPr>
          <w:cantSplit/>
          <w:jc w:val="center"/>
        </w:trPr>
        <w:tc>
          <w:tcPr>
            <w:tcW w:w="4535" w:type="dxa"/>
            <w:tcBorders>
              <w:top w:val="nil"/>
              <w:left w:val="nil"/>
              <w:bottom w:val="nil"/>
              <w:right w:val="nil"/>
            </w:tcBorders>
            <w:vAlign w:val="center"/>
          </w:tcPr>
          <w:p w14:paraId="3F6EF85C" w14:textId="77777777" w:rsidR="00F82A59" w:rsidRDefault="00D02026">
            <w:pPr>
              <w:ind w:firstLine="0"/>
              <w:jc w:val="left"/>
            </w:pPr>
            <w:proofErr w:type="spellStart"/>
            <w:r>
              <w:t>Лазар</w:t>
            </w:r>
            <w:proofErr w:type="spellEnd"/>
            <w:r>
              <w:t xml:space="preserve"> Крстић, </w:t>
            </w:r>
            <w:proofErr w:type="spellStart"/>
            <w:r>
              <w:t>бр</w:t>
            </w:r>
            <w:proofErr w:type="spellEnd"/>
            <w:r>
              <w:t xml:space="preserve">. </w:t>
            </w:r>
            <w:proofErr w:type="spellStart"/>
            <w:r>
              <w:t>инд</w:t>
            </w:r>
            <w:proofErr w:type="spellEnd"/>
            <w:r>
              <w:t>. 19190</w:t>
            </w:r>
          </w:p>
        </w:tc>
        <w:tc>
          <w:tcPr>
            <w:tcW w:w="4535" w:type="dxa"/>
            <w:tcBorders>
              <w:top w:val="nil"/>
              <w:left w:val="nil"/>
              <w:bottom w:val="nil"/>
              <w:right w:val="nil"/>
            </w:tcBorders>
            <w:vAlign w:val="center"/>
          </w:tcPr>
          <w:p w14:paraId="1F3AB797" w14:textId="77777777" w:rsidR="00F82A59" w:rsidRDefault="00D02026">
            <w:pPr>
              <w:ind w:firstLine="0"/>
              <w:jc w:val="left"/>
            </w:pPr>
            <w:proofErr w:type="spellStart"/>
            <w:r>
              <w:t>Доц</w:t>
            </w:r>
            <w:proofErr w:type="spellEnd"/>
            <w:r>
              <w:t xml:space="preserve">. </w:t>
            </w:r>
            <w:proofErr w:type="spellStart"/>
            <w:r>
              <w:t>др</w:t>
            </w:r>
            <w:proofErr w:type="spellEnd"/>
            <w:r>
              <w:t xml:space="preserve"> </w:t>
            </w:r>
            <w:proofErr w:type="spellStart"/>
            <w:r>
              <w:t>Милена</w:t>
            </w:r>
            <w:proofErr w:type="spellEnd"/>
            <w:r>
              <w:t xml:space="preserve"> Б. </w:t>
            </w:r>
            <w:proofErr w:type="spellStart"/>
            <w:r>
              <w:t>Фртунић</w:t>
            </w:r>
            <w:proofErr w:type="spellEnd"/>
            <w:r>
              <w:t xml:space="preserve"> </w:t>
            </w:r>
            <w:proofErr w:type="spellStart"/>
            <w:r>
              <w:t>Глигоријевић</w:t>
            </w:r>
            <w:proofErr w:type="spellEnd"/>
          </w:p>
        </w:tc>
      </w:tr>
    </w:tbl>
    <w:p w14:paraId="21B4C6D7" w14:textId="77777777" w:rsidR="00F82A59" w:rsidRDefault="00D02026">
      <w:pPr>
        <w:spacing w:before="1400"/>
        <w:ind w:firstLine="0"/>
        <w:jc w:val="center"/>
      </w:pPr>
      <w:proofErr w:type="spellStart"/>
      <w:r>
        <w:t>Ниш</w:t>
      </w:r>
      <w:proofErr w:type="spellEnd"/>
      <w:r>
        <w:t xml:space="preserve">, </w:t>
      </w:r>
    </w:p>
    <w:p w14:paraId="2F3CE1F9" w14:textId="77777777" w:rsidR="00F82A59" w:rsidRDefault="00F82A59">
      <w:pPr>
        <w:sectPr w:rsidR="00F82A59">
          <w:footerReference w:type="default" r:id="rId8"/>
          <w:footerReference w:type="first" r:id="rId9"/>
          <w:pgSz w:w="11906" w:h="16838"/>
          <w:pgMar w:top="1417" w:right="1417" w:bottom="1417" w:left="1417" w:header="709" w:footer="709" w:gutter="0"/>
          <w:cols w:space="720"/>
          <w:docGrid w:linePitch="360"/>
        </w:sectPr>
      </w:pPr>
    </w:p>
    <w:p w14:paraId="4DB5EC51" w14:textId="77777777" w:rsidR="00F82A59" w:rsidRDefault="00D02026">
      <w:pPr>
        <w:spacing w:after="20"/>
        <w:ind w:firstLine="0"/>
        <w:jc w:val="left"/>
      </w:pPr>
      <w:proofErr w:type="spellStart"/>
      <w:r>
        <w:lastRenderedPageBreak/>
        <w:t>Универзитет</w:t>
      </w:r>
      <w:proofErr w:type="spellEnd"/>
      <w:r>
        <w:t xml:space="preserve"> у </w:t>
      </w:r>
      <w:proofErr w:type="spellStart"/>
      <w:r>
        <w:t>Нишу</w:t>
      </w:r>
      <w:proofErr w:type="spellEnd"/>
    </w:p>
    <w:p w14:paraId="5737B79E" w14:textId="77777777" w:rsidR="00F82A59" w:rsidRDefault="00D02026">
      <w:pPr>
        <w:spacing w:after="360"/>
        <w:ind w:firstLine="0"/>
        <w:jc w:val="left"/>
      </w:pPr>
      <w:proofErr w:type="spellStart"/>
      <w:r>
        <w:t>Електронски</w:t>
      </w:r>
      <w:proofErr w:type="spellEnd"/>
      <w:r>
        <w:t xml:space="preserve"> </w:t>
      </w:r>
      <w:proofErr w:type="spellStart"/>
      <w:r>
        <w:t>факултет</w:t>
      </w:r>
      <w:proofErr w:type="spellEnd"/>
    </w:p>
    <w:p w14:paraId="0F8BFA39" w14:textId="77777777" w:rsidR="00F82A59" w:rsidRDefault="00D02026">
      <w:pPr>
        <w:spacing w:after="160"/>
        <w:ind w:firstLine="0"/>
        <w:jc w:val="left"/>
      </w:pPr>
      <w:proofErr w:type="spellStart"/>
      <w:r>
        <w:rPr>
          <w:b/>
          <w:sz w:val="28"/>
        </w:rPr>
        <w:t>Системи</w:t>
      </w:r>
      <w:proofErr w:type="spellEnd"/>
      <w:r>
        <w:rPr>
          <w:b/>
          <w:sz w:val="28"/>
        </w:rPr>
        <w:t xml:space="preserve"> </w:t>
      </w:r>
      <w:proofErr w:type="spellStart"/>
      <w:r>
        <w:rPr>
          <w:b/>
          <w:sz w:val="28"/>
        </w:rPr>
        <w:t>препорука</w:t>
      </w:r>
      <w:proofErr w:type="spellEnd"/>
      <w:r>
        <w:rPr>
          <w:b/>
          <w:sz w:val="28"/>
        </w:rPr>
        <w:t xml:space="preserve"> </w:t>
      </w:r>
      <w:proofErr w:type="spellStart"/>
      <w:r>
        <w:rPr>
          <w:b/>
          <w:sz w:val="28"/>
        </w:rPr>
        <w:t>филмова</w:t>
      </w:r>
      <w:proofErr w:type="spellEnd"/>
      <w:r>
        <w:rPr>
          <w:b/>
          <w:sz w:val="28"/>
        </w:rPr>
        <w:t xml:space="preserve"> </w:t>
      </w:r>
      <w:proofErr w:type="spellStart"/>
      <w:r>
        <w:rPr>
          <w:b/>
          <w:sz w:val="28"/>
        </w:rPr>
        <w:t>засновани</w:t>
      </w:r>
      <w:proofErr w:type="spellEnd"/>
      <w:r>
        <w:rPr>
          <w:b/>
          <w:sz w:val="28"/>
        </w:rPr>
        <w:t xml:space="preserve"> </w:t>
      </w:r>
      <w:proofErr w:type="spellStart"/>
      <w:r>
        <w:rPr>
          <w:b/>
          <w:sz w:val="28"/>
        </w:rPr>
        <w:t>на</w:t>
      </w:r>
      <w:proofErr w:type="spellEnd"/>
      <w:r>
        <w:rPr>
          <w:b/>
          <w:sz w:val="28"/>
        </w:rPr>
        <w:t xml:space="preserve"> </w:t>
      </w:r>
      <w:proofErr w:type="spellStart"/>
      <w:r>
        <w:rPr>
          <w:b/>
          <w:sz w:val="28"/>
        </w:rPr>
        <w:t>великим</w:t>
      </w:r>
      <w:proofErr w:type="spellEnd"/>
      <w:r>
        <w:rPr>
          <w:b/>
          <w:sz w:val="28"/>
        </w:rPr>
        <w:t xml:space="preserve"> </w:t>
      </w:r>
      <w:proofErr w:type="spellStart"/>
      <w:r>
        <w:rPr>
          <w:b/>
          <w:sz w:val="28"/>
        </w:rPr>
        <w:t>језичким</w:t>
      </w:r>
      <w:proofErr w:type="spellEnd"/>
      <w:r>
        <w:rPr>
          <w:b/>
          <w:sz w:val="28"/>
        </w:rPr>
        <w:t xml:space="preserve"> </w:t>
      </w:r>
      <w:proofErr w:type="spellStart"/>
      <w:r>
        <w:rPr>
          <w:b/>
          <w:sz w:val="28"/>
        </w:rPr>
        <w:t>моделима</w:t>
      </w:r>
      <w:proofErr w:type="spellEnd"/>
      <w:r>
        <w:rPr>
          <w:b/>
          <w:sz w:val="28"/>
        </w:rPr>
        <w:t xml:space="preserve"> и </w:t>
      </w:r>
      <w:proofErr w:type="spellStart"/>
      <w:r>
        <w:rPr>
          <w:b/>
          <w:sz w:val="28"/>
        </w:rPr>
        <w:t>семантичкој</w:t>
      </w:r>
      <w:proofErr w:type="spellEnd"/>
      <w:r>
        <w:rPr>
          <w:b/>
          <w:sz w:val="28"/>
        </w:rPr>
        <w:t xml:space="preserve"> </w:t>
      </w:r>
      <w:proofErr w:type="spellStart"/>
      <w:r>
        <w:rPr>
          <w:b/>
          <w:sz w:val="28"/>
        </w:rPr>
        <w:t>претрази</w:t>
      </w:r>
      <w:proofErr w:type="spellEnd"/>
    </w:p>
    <w:p w14:paraId="080B1DAC" w14:textId="77777777" w:rsidR="00F82A59" w:rsidRDefault="00D02026">
      <w:pPr>
        <w:spacing w:after="280"/>
        <w:ind w:firstLine="0"/>
        <w:jc w:val="left"/>
      </w:pPr>
      <w:r>
        <w:rPr>
          <w:b/>
        </w:rPr>
        <w:t>Movie Recommendation Systems Based on Large Language Models and Semantic Search</w:t>
      </w:r>
    </w:p>
    <w:p w14:paraId="2D7E1578" w14:textId="77777777" w:rsidR="00F82A59" w:rsidRDefault="00D02026">
      <w:pPr>
        <w:spacing w:after="40"/>
        <w:ind w:firstLine="0"/>
        <w:jc w:val="left"/>
      </w:pPr>
      <w:proofErr w:type="spellStart"/>
      <w:r>
        <w:t>Завршни</w:t>
      </w:r>
      <w:proofErr w:type="spellEnd"/>
      <w:r>
        <w:t xml:space="preserve"> </w:t>
      </w:r>
      <w:proofErr w:type="spellStart"/>
      <w:r>
        <w:t>рад</w:t>
      </w:r>
      <w:proofErr w:type="spellEnd"/>
    </w:p>
    <w:p w14:paraId="590A6918" w14:textId="77777777" w:rsidR="00F82A59" w:rsidRDefault="00D02026">
      <w:pPr>
        <w:spacing w:after="40"/>
        <w:ind w:firstLine="0"/>
        <w:jc w:val="left"/>
      </w:pPr>
      <w:proofErr w:type="spellStart"/>
      <w:r>
        <w:t>Студијски</w:t>
      </w:r>
      <w:proofErr w:type="spellEnd"/>
      <w:r>
        <w:t xml:space="preserve"> </w:t>
      </w:r>
      <w:proofErr w:type="spellStart"/>
      <w:r>
        <w:t>програм</w:t>
      </w:r>
      <w:proofErr w:type="spellEnd"/>
      <w:r>
        <w:t xml:space="preserve">: </w:t>
      </w:r>
      <w:proofErr w:type="spellStart"/>
      <w:r>
        <w:t>Електротехника</w:t>
      </w:r>
      <w:proofErr w:type="spellEnd"/>
      <w:r>
        <w:t xml:space="preserve"> и </w:t>
      </w:r>
      <w:proofErr w:type="spellStart"/>
      <w:r>
        <w:t>рачунарство</w:t>
      </w:r>
      <w:proofErr w:type="spellEnd"/>
    </w:p>
    <w:p w14:paraId="7F6EA903" w14:textId="77777777" w:rsidR="00F82A59" w:rsidRDefault="00D02026">
      <w:pPr>
        <w:spacing w:after="160"/>
        <w:ind w:firstLine="0"/>
        <w:jc w:val="left"/>
      </w:pPr>
      <w:proofErr w:type="spellStart"/>
      <w:r>
        <w:t>Модул</w:t>
      </w:r>
      <w:proofErr w:type="spellEnd"/>
      <w:r>
        <w:t xml:space="preserve">: </w:t>
      </w:r>
      <w:proofErr w:type="spellStart"/>
      <w:r>
        <w:t>Рачунарство</w:t>
      </w:r>
      <w:proofErr w:type="spellEnd"/>
      <w:r>
        <w:t xml:space="preserve"> и </w:t>
      </w:r>
      <w:proofErr w:type="spellStart"/>
      <w:r>
        <w:t>информатика</w:t>
      </w:r>
      <w:proofErr w:type="spellEnd"/>
    </w:p>
    <w:p w14:paraId="5356DC7D" w14:textId="77777777" w:rsidR="00F82A59" w:rsidRDefault="00D02026">
      <w:pPr>
        <w:spacing w:after="80"/>
        <w:ind w:firstLine="0"/>
        <w:jc w:val="left"/>
      </w:pPr>
      <w:proofErr w:type="spellStart"/>
      <w:r>
        <w:t>Студент</w:t>
      </w:r>
      <w:proofErr w:type="spellEnd"/>
      <w:r>
        <w:t xml:space="preserve">: </w:t>
      </w:r>
      <w:proofErr w:type="spellStart"/>
      <w:r>
        <w:t>Лазар</w:t>
      </w:r>
      <w:proofErr w:type="spellEnd"/>
      <w:r>
        <w:t xml:space="preserve"> Крстић, </w:t>
      </w:r>
      <w:proofErr w:type="spellStart"/>
      <w:r>
        <w:t>бр</w:t>
      </w:r>
      <w:proofErr w:type="spellEnd"/>
      <w:r>
        <w:t xml:space="preserve">. </w:t>
      </w:r>
      <w:proofErr w:type="spellStart"/>
      <w:r>
        <w:t>инд</w:t>
      </w:r>
      <w:proofErr w:type="spellEnd"/>
      <w:r>
        <w:t>. 19190</w:t>
      </w:r>
    </w:p>
    <w:p w14:paraId="46557FC0" w14:textId="77777777" w:rsidR="00F82A59" w:rsidRDefault="00D02026">
      <w:pPr>
        <w:spacing w:after="120"/>
        <w:ind w:firstLine="0"/>
        <w:jc w:val="left"/>
      </w:pPr>
      <w:proofErr w:type="spellStart"/>
      <w:r>
        <w:t>Ментор</w:t>
      </w:r>
      <w:proofErr w:type="spellEnd"/>
      <w:r>
        <w:t xml:space="preserve">: </w:t>
      </w:r>
      <w:proofErr w:type="spellStart"/>
      <w:r>
        <w:t>Доц</w:t>
      </w:r>
      <w:proofErr w:type="spellEnd"/>
      <w:r>
        <w:t xml:space="preserve">. </w:t>
      </w:r>
      <w:proofErr w:type="spellStart"/>
      <w:r>
        <w:t>др</w:t>
      </w:r>
      <w:proofErr w:type="spellEnd"/>
      <w:r>
        <w:t xml:space="preserve"> </w:t>
      </w:r>
      <w:proofErr w:type="spellStart"/>
      <w:r>
        <w:t>Милена</w:t>
      </w:r>
      <w:proofErr w:type="spellEnd"/>
      <w:r>
        <w:t xml:space="preserve"> Б. </w:t>
      </w:r>
      <w:proofErr w:type="spellStart"/>
      <w:r>
        <w:t>Фртунић</w:t>
      </w:r>
      <w:proofErr w:type="spellEnd"/>
      <w:r>
        <w:t xml:space="preserve"> </w:t>
      </w:r>
      <w:proofErr w:type="spellStart"/>
      <w:r>
        <w:t>Глигоријевић</w:t>
      </w:r>
      <w:proofErr w:type="spellEnd"/>
    </w:p>
    <w:p w14:paraId="6BFA83F9" w14:textId="77777777" w:rsidR="00F30EAF" w:rsidRDefault="00F30EAF">
      <w:pPr>
        <w:spacing w:after="120"/>
        <w:ind w:firstLine="0"/>
        <w:jc w:val="left"/>
      </w:pPr>
    </w:p>
    <w:p w14:paraId="5912C882" w14:textId="77777777" w:rsidR="00F82A59" w:rsidRDefault="00D02026" w:rsidP="00F30EAF">
      <w:pPr>
        <w:spacing w:after="160"/>
        <w:ind w:firstLine="0"/>
        <w:rPr>
          <w:i/>
        </w:rPr>
      </w:pPr>
      <w:proofErr w:type="spellStart"/>
      <w:r>
        <w:rPr>
          <w:i/>
        </w:rPr>
        <w:t>Задатак</w:t>
      </w:r>
      <w:proofErr w:type="spellEnd"/>
      <w:r>
        <w:rPr>
          <w:i/>
        </w:rPr>
        <w:t xml:space="preserve">: </w:t>
      </w:r>
      <w:proofErr w:type="spellStart"/>
      <w:r>
        <w:rPr>
          <w:i/>
        </w:rPr>
        <w:t>Проучити</w:t>
      </w:r>
      <w:proofErr w:type="spellEnd"/>
      <w:r>
        <w:rPr>
          <w:i/>
        </w:rPr>
        <w:t xml:space="preserve"> </w:t>
      </w:r>
      <w:proofErr w:type="spellStart"/>
      <w:r>
        <w:rPr>
          <w:i/>
        </w:rPr>
        <w:t>основне</w:t>
      </w:r>
      <w:proofErr w:type="spellEnd"/>
      <w:r>
        <w:rPr>
          <w:i/>
        </w:rPr>
        <w:t xml:space="preserve"> </w:t>
      </w:r>
      <w:proofErr w:type="spellStart"/>
      <w:r>
        <w:rPr>
          <w:i/>
        </w:rPr>
        <w:t>приступе</w:t>
      </w:r>
      <w:proofErr w:type="spellEnd"/>
      <w:r>
        <w:rPr>
          <w:i/>
        </w:rPr>
        <w:t xml:space="preserve"> </w:t>
      </w:r>
      <w:proofErr w:type="spellStart"/>
      <w:r>
        <w:rPr>
          <w:i/>
        </w:rPr>
        <w:t>системима</w:t>
      </w:r>
      <w:proofErr w:type="spellEnd"/>
      <w:r>
        <w:rPr>
          <w:i/>
        </w:rPr>
        <w:t xml:space="preserve"> </w:t>
      </w:r>
      <w:proofErr w:type="spellStart"/>
      <w:r>
        <w:rPr>
          <w:i/>
        </w:rPr>
        <w:t>препорука</w:t>
      </w:r>
      <w:proofErr w:type="spellEnd"/>
      <w:r>
        <w:rPr>
          <w:i/>
        </w:rPr>
        <w:t xml:space="preserve"> и </w:t>
      </w:r>
      <w:proofErr w:type="spellStart"/>
      <w:r>
        <w:rPr>
          <w:i/>
        </w:rPr>
        <w:t>могућности</w:t>
      </w:r>
      <w:proofErr w:type="spellEnd"/>
      <w:r>
        <w:rPr>
          <w:i/>
        </w:rPr>
        <w:t xml:space="preserve"> </w:t>
      </w:r>
      <w:proofErr w:type="spellStart"/>
      <w:r>
        <w:rPr>
          <w:i/>
        </w:rPr>
        <w:t>примене</w:t>
      </w:r>
      <w:proofErr w:type="spellEnd"/>
      <w:r>
        <w:rPr>
          <w:i/>
        </w:rPr>
        <w:t xml:space="preserve"> </w:t>
      </w:r>
      <w:proofErr w:type="spellStart"/>
      <w:r>
        <w:rPr>
          <w:i/>
        </w:rPr>
        <w:t>великих</w:t>
      </w:r>
      <w:proofErr w:type="spellEnd"/>
      <w:r>
        <w:rPr>
          <w:i/>
        </w:rPr>
        <w:t xml:space="preserve"> </w:t>
      </w:r>
      <w:proofErr w:type="spellStart"/>
      <w:r>
        <w:rPr>
          <w:i/>
        </w:rPr>
        <w:t>језичких</w:t>
      </w:r>
      <w:proofErr w:type="spellEnd"/>
      <w:r>
        <w:rPr>
          <w:i/>
        </w:rPr>
        <w:t xml:space="preserve"> </w:t>
      </w:r>
      <w:proofErr w:type="spellStart"/>
      <w:r>
        <w:rPr>
          <w:i/>
        </w:rPr>
        <w:t>модела</w:t>
      </w:r>
      <w:proofErr w:type="spellEnd"/>
      <w:r>
        <w:rPr>
          <w:i/>
        </w:rPr>
        <w:t xml:space="preserve"> и </w:t>
      </w:r>
      <w:proofErr w:type="spellStart"/>
      <w:r>
        <w:rPr>
          <w:i/>
        </w:rPr>
        <w:t>семантичке</w:t>
      </w:r>
      <w:proofErr w:type="spellEnd"/>
      <w:r>
        <w:rPr>
          <w:i/>
        </w:rPr>
        <w:t xml:space="preserve"> </w:t>
      </w:r>
      <w:proofErr w:type="spellStart"/>
      <w:r>
        <w:rPr>
          <w:i/>
        </w:rPr>
        <w:t>претраге</w:t>
      </w:r>
      <w:proofErr w:type="spellEnd"/>
      <w:r>
        <w:rPr>
          <w:i/>
        </w:rPr>
        <w:t xml:space="preserve"> у </w:t>
      </w:r>
      <w:proofErr w:type="spellStart"/>
      <w:r>
        <w:rPr>
          <w:i/>
        </w:rPr>
        <w:t>филмском</w:t>
      </w:r>
      <w:proofErr w:type="spellEnd"/>
      <w:r>
        <w:rPr>
          <w:i/>
        </w:rPr>
        <w:t xml:space="preserve"> </w:t>
      </w:r>
      <w:proofErr w:type="spellStart"/>
      <w:r>
        <w:rPr>
          <w:i/>
        </w:rPr>
        <w:t>домену</w:t>
      </w:r>
      <w:proofErr w:type="spellEnd"/>
      <w:r>
        <w:rPr>
          <w:i/>
        </w:rPr>
        <w:t xml:space="preserve">. </w:t>
      </w:r>
      <w:proofErr w:type="spellStart"/>
      <w:r>
        <w:rPr>
          <w:i/>
        </w:rPr>
        <w:t>Пројектовати</w:t>
      </w:r>
      <w:proofErr w:type="spellEnd"/>
      <w:r>
        <w:rPr>
          <w:i/>
        </w:rPr>
        <w:t xml:space="preserve"> и </w:t>
      </w:r>
      <w:proofErr w:type="spellStart"/>
      <w:r>
        <w:rPr>
          <w:i/>
        </w:rPr>
        <w:t>реализовати</w:t>
      </w:r>
      <w:proofErr w:type="spellEnd"/>
      <w:r>
        <w:rPr>
          <w:i/>
        </w:rPr>
        <w:t xml:space="preserve"> </w:t>
      </w:r>
      <w:proofErr w:type="spellStart"/>
      <w:r>
        <w:rPr>
          <w:i/>
        </w:rPr>
        <w:t>систем</w:t>
      </w:r>
      <w:proofErr w:type="spellEnd"/>
      <w:r>
        <w:rPr>
          <w:i/>
        </w:rPr>
        <w:t xml:space="preserve"> </w:t>
      </w:r>
      <w:proofErr w:type="spellStart"/>
      <w:r>
        <w:rPr>
          <w:i/>
        </w:rPr>
        <w:t>који</w:t>
      </w:r>
      <w:proofErr w:type="spellEnd"/>
      <w:r>
        <w:rPr>
          <w:i/>
        </w:rPr>
        <w:t xml:space="preserve"> </w:t>
      </w:r>
      <w:proofErr w:type="spellStart"/>
      <w:r>
        <w:rPr>
          <w:i/>
        </w:rPr>
        <w:t>захтев</w:t>
      </w:r>
      <w:proofErr w:type="spellEnd"/>
      <w:r>
        <w:rPr>
          <w:i/>
        </w:rPr>
        <w:t xml:space="preserve"> </w:t>
      </w:r>
      <w:proofErr w:type="spellStart"/>
      <w:r>
        <w:rPr>
          <w:i/>
        </w:rPr>
        <w:t>природним</w:t>
      </w:r>
      <w:proofErr w:type="spellEnd"/>
      <w:r>
        <w:rPr>
          <w:i/>
        </w:rPr>
        <w:t xml:space="preserve"> </w:t>
      </w:r>
      <w:proofErr w:type="spellStart"/>
      <w:r>
        <w:rPr>
          <w:i/>
        </w:rPr>
        <w:t>језиком</w:t>
      </w:r>
      <w:proofErr w:type="spellEnd"/>
      <w:r>
        <w:rPr>
          <w:i/>
        </w:rPr>
        <w:t xml:space="preserve"> </w:t>
      </w:r>
      <w:proofErr w:type="spellStart"/>
      <w:r>
        <w:rPr>
          <w:i/>
        </w:rPr>
        <w:t>преводи</w:t>
      </w:r>
      <w:proofErr w:type="spellEnd"/>
      <w:r>
        <w:rPr>
          <w:i/>
        </w:rPr>
        <w:t xml:space="preserve"> у </w:t>
      </w:r>
      <w:proofErr w:type="spellStart"/>
      <w:r>
        <w:rPr>
          <w:i/>
        </w:rPr>
        <w:t>структурисане</w:t>
      </w:r>
      <w:proofErr w:type="spellEnd"/>
      <w:r>
        <w:rPr>
          <w:i/>
        </w:rPr>
        <w:t xml:space="preserve"> </w:t>
      </w:r>
      <w:proofErr w:type="spellStart"/>
      <w:r>
        <w:rPr>
          <w:i/>
        </w:rPr>
        <w:t>услове</w:t>
      </w:r>
      <w:proofErr w:type="spellEnd"/>
      <w:r>
        <w:rPr>
          <w:i/>
        </w:rPr>
        <w:t xml:space="preserve"> и </w:t>
      </w:r>
      <w:proofErr w:type="spellStart"/>
      <w:r>
        <w:rPr>
          <w:i/>
        </w:rPr>
        <w:t>семантички</w:t>
      </w:r>
      <w:proofErr w:type="spellEnd"/>
      <w:r>
        <w:rPr>
          <w:i/>
        </w:rPr>
        <w:t xml:space="preserve"> </w:t>
      </w:r>
      <w:proofErr w:type="spellStart"/>
      <w:r>
        <w:rPr>
          <w:i/>
        </w:rPr>
        <w:t>упит</w:t>
      </w:r>
      <w:proofErr w:type="spellEnd"/>
      <w:r>
        <w:rPr>
          <w:i/>
        </w:rPr>
        <w:t xml:space="preserve">, </w:t>
      </w:r>
      <w:proofErr w:type="spellStart"/>
      <w:r>
        <w:rPr>
          <w:i/>
        </w:rPr>
        <w:t>примењује</w:t>
      </w:r>
      <w:proofErr w:type="spellEnd"/>
      <w:r>
        <w:rPr>
          <w:i/>
        </w:rPr>
        <w:t xml:space="preserve"> </w:t>
      </w:r>
      <w:proofErr w:type="spellStart"/>
      <w:r>
        <w:rPr>
          <w:i/>
        </w:rPr>
        <w:t>обавезне</w:t>
      </w:r>
      <w:proofErr w:type="spellEnd"/>
      <w:r>
        <w:rPr>
          <w:i/>
        </w:rPr>
        <w:t xml:space="preserve"> </w:t>
      </w:r>
      <w:proofErr w:type="spellStart"/>
      <w:r>
        <w:rPr>
          <w:i/>
        </w:rPr>
        <w:t>филтере</w:t>
      </w:r>
      <w:proofErr w:type="spellEnd"/>
      <w:r>
        <w:rPr>
          <w:i/>
        </w:rPr>
        <w:t xml:space="preserve"> </w:t>
      </w:r>
      <w:proofErr w:type="spellStart"/>
      <w:r>
        <w:rPr>
          <w:i/>
        </w:rPr>
        <w:t>над</w:t>
      </w:r>
      <w:proofErr w:type="spellEnd"/>
      <w:r>
        <w:rPr>
          <w:i/>
        </w:rPr>
        <w:t xml:space="preserve"> </w:t>
      </w:r>
      <w:proofErr w:type="spellStart"/>
      <w:r>
        <w:rPr>
          <w:i/>
        </w:rPr>
        <w:t>каталогом</w:t>
      </w:r>
      <w:proofErr w:type="spellEnd"/>
      <w:r>
        <w:rPr>
          <w:i/>
        </w:rPr>
        <w:t xml:space="preserve"> и </w:t>
      </w:r>
      <w:proofErr w:type="spellStart"/>
      <w:r>
        <w:rPr>
          <w:i/>
        </w:rPr>
        <w:t>рангира</w:t>
      </w:r>
      <w:proofErr w:type="spellEnd"/>
      <w:r>
        <w:rPr>
          <w:i/>
        </w:rPr>
        <w:t xml:space="preserve"> </w:t>
      </w:r>
      <w:proofErr w:type="spellStart"/>
      <w:r>
        <w:rPr>
          <w:i/>
        </w:rPr>
        <w:t>прихватљиве</w:t>
      </w:r>
      <w:proofErr w:type="spellEnd"/>
      <w:r>
        <w:rPr>
          <w:i/>
        </w:rPr>
        <w:t xml:space="preserve"> </w:t>
      </w:r>
      <w:proofErr w:type="spellStart"/>
      <w:r>
        <w:rPr>
          <w:i/>
        </w:rPr>
        <w:t>филмове</w:t>
      </w:r>
      <w:proofErr w:type="spellEnd"/>
      <w:r>
        <w:rPr>
          <w:i/>
        </w:rPr>
        <w:t xml:space="preserve">. </w:t>
      </w:r>
      <w:proofErr w:type="spellStart"/>
      <w:r>
        <w:rPr>
          <w:i/>
        </w:rPr>
        <w:t>Описати</w:t>
      </w:r>
      <w:proofErr w:type="spellEnd"/>
      <w:r>
        <w:rPr>
          <w:i/>
        </w:rPr>
        <w:t xml:space="preserve"> </w:t>
      </w:r>
      <w:proofErr w:type="spellStart"/>
      <w:r>
        <w:rPr>
          <w:i/>
        </w:rPr>
        <w:t>припрему</w:t>
      </w:r>
      <w:proofErr w:type="spellEnd"/>
      <w:r>
        <w:rPr>
          <w:i/>
        </w:rPr>
        <w:t xml:space="preserve"> </w:t>
      </w:r>
      <w:proofErr w:type="spellStart"/>
      <w:r>
        <w:rPr>
          <w:i/>
        </w:rPr>
        <w:t>података</w:t>
      </w:r>
      <w:proofErr w:type="spellEnd"/>
      <w:r>
        <w:rPr>
          <w:i/>
        </w:rPr>
        <w:t xml:space="preserve">, </w:t>
      </w:r>
      <w:proofErr w:type="spellStart"/>
      <w:r>
        <w:rPr>
          <w:i/>
        </w:rPr>
        <w:t>архитектуру</w:t>
      </w:r>
      <w:proofErr w:type="spellEnd"/>
      <w:r>
        <w:rPr>
          <w:i/>
        </w:rPr>
        <w:t xml:space="preserve"> и </w:t>
      </w:r>
      <w:proofErr w:type="spellStart"/>
      <w:r>
        <w:rPr>
          <w:i/>
        </w:rPr>
        <w:t>имплементацију</w:t>
      </w:r>
      <w:proofErr w:type="spellEnd"/>
      <w:r>
        <w:rPr>
          <w:i/>
        </w:rPr>
        <w:t xml:space="preserve">, </w:t>
      </w:r>
      <w:proofErr w:type="spellStart"/>
      <w:r>
        <w:rPr>
          <w:i/>
        </w:rPr>
        <w:t>проверити</w:t>
      </w:r>
      <w:proofErr w:type="spellEnd"/>
      <w:r>
        <w:rPr>
          <w:i/>
        </w:rPr>
        <w:t xml:space="preserve"> </w:t>
      </w:r>
      <w:proofErr w:type="spellStart"/>
      <w:r>
        <w:rPr>
          <w:i/>
        </w:rPr>
        <w:t>функционални</w:t>
      </w:r>
      <w:proofErr w:type="spellEnd"/>
      <w:r>
        <w:rPr>
          <w:i/>
        </w:rPr>
        <w:t xml:space="preserve"> </w:t>
      </w:r>
      <w:proofErr w:type="spellStart"/>
      <w:r>
        <w:rPr>
          <w:i/>
        </w:rPr>
        <w:t>ток</w:t>
      </w:r>
      <w:proofErr w:type="spellEnd"/>
      <w:r>
        <w:rPr>
          <w:i/>
        </w:rPr>
        <w:t xml:space="preserve"> и </w:t>
      </w:r>
      <w:proofErr w:type="spellStart"/>
      <w:r>
        <w:rPr>
          <w:i/>
        </w:rPr>
        <w:t>припремити</w:t>
      </w:r>
      <w:proofErr w:type="spellEnd"/>
      <w:r>
        <w:rPr>
          <w:i/>
        </w:rPr>
        <w:t xml:space="preserve"> </w:t>
      </w:r>
      <w:proofErr w:type="spellStart"/>
      <w:r>
        <w:rPr>
          <w:i/>
        </w:rPr>
        <w:t>основу</w:t>
      </w:r>
      <w:proofErr w:type="spellEnd"/>
      <w:r>
        <w:rPr>
          <w:i/>
        </w:rPr>
        <w:t xml:space="preserve"> </w:t>
      </w:r>
      <w:proofErr w:type="spellStart"/>
      <w:r>
        <w:rPr>
          <w:i/>
        </w:rPr>
        <w:t>за</w:t>
      </w:r>
      <w:proofErr w:type="spellEnd"/>
      <w:r>
        <w:rPr>
          <w:i/>
        </w:rPr>
        <w:t xml:space="preserve"> </w:t>
      </w:r>
      <w:proofErr w:type="spellStart"/>
      <w:r>
        <w:rPr>
          <w:i/>
        </w:rPr>
        <w:t>евалуацију</w:t>
      </w:r>
      <w:proofErr w:type="spellEnd"/>
      <w:r>
        <w:rPr>
          <w:i/>
        </w:rPr>
        <w:t xml:space="preserve"> </w:t>
      </w:r>
      <w:proofErr w:type="spellStart"/>
      <w:r>
        <w:rPr>
          <w:i/>
        </w:rPr>
        <w:t>уз</w:t>
      </w:r>
      <w:proofErr w:type="spellEnd"/>
      <w:r>
        <w:rPr>
          <w:i/>
        </w:rPr>
        <w:t xml:space="preserve"> </w:t>
      </w:r>
      <w:proofErr w:type="spellStart"/>
      <w:r>
        <w:rPr>
          <w:i/>
        </w:rPr>
        <w:t>јасно</w:t>
      </w:r>
      <w:proofErr w:type="spellEnd"/>
      <w:r>
        <w:rPr>
          <w:i/>
        </w:rPr>
        <w:t xml:space="preserve"> </w:t>
      </w:r>
      <w:proofErr w:type="spellStart"/>
      <w:r>
        <w:rPr>
          <w:i/>
        </w:rPr>
        <w:t>разматрање</w:t>
      </w:r>
      <w:proofErr w:type="spellEnd"/>
      <w:r>
        <w:rPr>
          <w:i/>
        </w:rPr>
        <w:t xml:space="preserve"> </w:t>
      </w:r>
      <w:proofErr w:type="spellStart"/>
      <w:r>
        <w:rPr>
          <w:i/>
        </w:rPr>
        <w:t>ограничења</w:t>
      </w:r>
      <w:proofErr w:type="spellEnd"/>
      <w:r>
        <w:rPr>
          <w:i/>
        </w:rPr>
        <w:t>.</w:t>
      </w:r>
    </w:p>
    <w:p w14:paraId="68C9B1C4" w14:textId="77777777" w:rsidR="00F30EAF" w:rsidRDefault="00F30EAF" w:rsidP="00F30EAF">
      <w:pPr>
        <w:spacing w:after="160"/>
        <w:ind w:firstLine="0"/>
      </w:pPr>
    </w:p>
    <w:p w14:paraId="40A30250" w14:textId="77777777" w:rsidR="00F82A59" w:rsidRDefault="00D02026">
      <w:pPr>
        <w:spacing w:after="60"/>
        <w:ind w:firstLine="0"/>
        <w:jc w:val="left"/>
      </w:pPr>
      <w:proofErr w:type="spellStart"/>
      <w:r>
        <w:t>Датум</w:t>
      </w:r>
      <w:proofErr w:type="spellEnd"/>
      <w:r>
        <w:t xml:space="preserve"> </w:t>
      </w:r>
      <w:proofErr w:type="spellStart"/>
      <w:r>
        <w:t>пријаве</w:t>
      </w:r>
      <w:proofErr w:type="spellEnd"/>
      <w:r>
        <w:t xml:space="preserve"> </w:t>
      </w:r>
      <w:proofErr w:type="spellStart"/>
      <w:r>
        <w:t>рада</w:t>
      </w:r>
      <w:proofErr w:type="spellEnd"/>
      <w:r>
        <w:t>:</w:t>
      </w:r>
    </w:p>
    <w:p w14:paraId="489C7DCB" w14:textId="77777777" w:rsidR="00F82A59" w:rsidRDefault="00D02026">
      <w:pPr>
        <w:spacing w:after="60"/>
        <w:ind w:firstLine="0"/>
        <w:jc w:val="left"/>
      </w:pPr>
      <w:proofErr w:type="spellStart"/>
      <w:r>
        <w:t>Датум</w:t>
      </w:r>
      <w:proofErr w:type="spellEnd"/>
      <w:r>
        <w:t xml:space="preserve"> </w:t>
      </w:r>
      <w:proofErr w:type="spellStart"/>
      <w:r>
        <w:t>предаје</w:t>
      </w:r>
      <w:proofErr w:type="spellEnd"/>
      <w:r>
        <w:t xml:space="preserve"> </w:t>
      </w:r>
      <w:proofErr w:type="spellStart"/>
      <w:r>
        <w:t>рада</w:t>
      </w:r>
      <w:proofErr w:type="spellEnd"/>
      <w:r>
        <w:t>:</w:t>
      </w:r>
    </w:p>
    <w:p w14:paraId="3692C092" w14:textId="77777777" w:rsidR="00F82A59" w:rsidRDefault="00D02026">
      <w:pPr>
        <w:spacing w:after="160"/>
        <w:ind w:firstLine="0"/>
        <w:jc w:val="left"/>
      </w:pPr>
      <w:proofErr w:type="spellStart"/>
      <w:r>
        <w:t>Датум</w:t>
      </w:r>
      <w:proofErr w:type="spellEnd"/>
      <w:r>
        <w:t xml:space="preserve"> </w:t>
      </w:r>
      <w:proofErr w:type="spellStart"/>
      <w:r>
        <w:t>одбране</w:t>
      </w:r>
      <w:proofErr w:type="spellEnd"/>
      <w:r>
        <w:t xml:space="preserve"> </w:t>
      </w:r>
      <w:proofErr w:type="spellStart"/>
      <w:r>
        <w:t>рада</w:t>
      </w:r>
      <w:proofErr w:type="spellEnd"/>
      <w:r>
        <w:t>:</w:t>
      </w:r>
    </w:p>
    <w:p w14:paraId="7B76BF12" w14:textId="77777777" w:rsidR="00F30EAF" w:rsidRDefault="00F30EAF">
      <w:pPr>
        <w:spacing w:after="160"/>
        <w:ind w:firstLine="0"/>
        <w:jc w:val="left"/>
      </w:pPr>
    </w:p>
    <w:p w14:paraId="36F26320" w14:textId="77777777" w:rsidR="00F82A59" w:rsidRDefault="00D02026">
      <w:pPr>
        <w:spacing w:after="80"/>
        <w:ind w:firstLine="0"/>
        <w:jc w:val="left"/>
      </w:pPr>
      <w:proofErr w:type="spellStart"/>
      <w:r>
        <w:rPr>
          <w:b/>
        </w:rPr>
        <w:t>Комисија</w:t>
      </w:r>
      <w:proofErr w:type="spellEnd"/>
      <w:r>
        <w:rPr>
          <w:b/>
        </w:rPr>
        <w:t xml:space="preserve"> </w:t>
      </w:r>
      <w:proofErr w:type="spellStart"/>
      <w:r>
        <w:rPr>
          <w:b/>
        </w:rPr>
        <w:t>за</w:t>
      </w:r>
      <w:proofErr w:type="spellEnd"/>
      <w:r>
        <w:rPr>
          <w:b/>
        </w:rPr>
        <w:t xml:space="preserve"> </w:t>
      </w:r>
      <w:proofErr w:type="spellStart"/>
      <w:r>
        <w:rPr>
          <w:b/>
        </w:rPr>
        <w:t>оцену</w:t>
      </w:r>
      <w:proofErr w:type="spellEnd"/>
      <w:r>
        <w:rPr>
          <w:b/>
        </w:rPr>
        <w:t xml:space="preserve"> и </w:t>
      </w:r>
      <w:proofErr w:type="spellStart"/>
      <w:r>
        <w:rPr>
          <w:b/>
        </w:rPr>
        <w:t>одбрану</w:t>
      </w:r>
      <w:proofErr w:type="spellEnd"/>
      <w:r>
        <w:rPr>
          <w:b/>
        </w:rPr>
        <w:t>:</w:t>
      </w:r>
    </w:p>
    <w:p w14:paraId="0BD1A469" w14:textId="77777777" w:rsidR="00F82A59" w:rsidRDefault="00D02026">
      <w:pPr>
        <w:spacing w:after="240"/>
        <w:ind w:firstLine="0"/>
        <w:jc w:val="left"/>
      </w:pPr>
      <w:r>
        <w:t xml:space="preserve">1. </w:t>
      </w:r>
      <w:proofErr w:type="spellStart"/>
      <w:r>
        <w:t>Доц</w:t>
      </w:r>
      <w:proofErr w:type="spellEnd"/>
      <w:r>
        <w:t xml:space="preserve">. </w:t>
      </w:r>
      <w:proofErr w:type="spellStart"/>
      <w:r>
        <w:t>др</w:t>
      </w:r>
      <w:proofErr w:type="spellEnd"/>
      <w:r>
        <w:t xml:space="preserve"> </w:t>
      </w:r>
      <w:proofErr w:type="spellStart"/>
      <w:r>
        <w:t>Милена</w:t>
      </w:r>
      <w:proofErr w:type="spellEnd"/>
      <w:r>
        <w:t xml:space="preserve"> Б. </w:t>
      </w:r>
      <w:proofErr w:type="spellStart"/>
      <w:r>
        <w:t>Фртунић</w:t>
      </w:r>
      <w:proofErr w:type="spellEnd"/>
      <w:r>
        <w:t xml:space="preserve"> Глигоријевић, </w:t>
      </w:r>
      <w:proofErr w:type="spellStart"/>
      <w:r>
        <w:t>председник</w:t>
      </w:r>
      <w:proofErr w:type="spellEnd"/>
      <w:r>
        <w:t xml:space="preserve"> </w:t>
      </w:r>
      <w:proofErr w:type="spellStart"/>
      <w:r>
        <w:t>комисије</w:t>
      </w:r>
      <w:proofErr w:type="spellEnd"/>
    </w:p>
    <w:p w14:paraId="049D0533" w14:textId="77777777" w:rsidR="00F82A59" w:rsidRDefault="00D02026">
      <w:pPr>
        <w:spacing w:after="240"/>
        <w:ind w:firstLine="0"/>
        <w:jc w:val="left"/>
      </w:pPr>
      <w:r>
        <w:t xml:space="preserve">2. ____________________, </w:t>
      </w:r>
      <w:proofErr w:type="spellStart"/>
      <w:r>
        <w:t>члан</w:t>
      </w:r>
      <w:proofErr w:type="spellEnd"/>
    </w:p>
    <w:p w14:paraId="16DD19B8" w14:textId="77777777" w:rsidR="00F82A59" w:rsidRDefault="00D02026">
      <w:pPr>
        <w:spacing w:after="60"/>
        <w:ind w:firstLine="0"/>
        <w:jc w:val="left"/>
      </w:pPr>
      <w:r>
        <w:t xml:space="preserve">3. ____________________, </w:t>
      </w:r>
      <w:proofErr w:type="spellStart"/>
      <w:r>
        <w:t>члан</w:t>
      </w:r>
      <w:proofErr w:type="spellEnd"/>
    </w:p>
    <w:p w14:paraId="3B30776B" w14:textId="77777777" w:rsidR="00F82A59" w:rsidRDefault="00D02026">
      <w:r>
        <w:br w:type="page"/>
      </w:r>
    </w:p>
    <w:p w14:paraId="4D6219F7" w14:textId="77777777" w:rsidR="00F82A59" w:rsidRDefault="00D02026">
      <w:pPr>
        <w:spacing w:after="240"/>
        <w:ind w:firstLine="0"/>
        <w:jc w:val="center"/>
      </w:pPr>
      <w:proofErr w:type="spellStart"/>
      <w:r>
        <w:rPr>
          <w:b/>
          <w:sz w:val="28"/>
        </w:rPr>
        <w:lastRenderedPageBreak/>
        <w:t>Системи</w:t>
      </w:r>
      <w:proofErr w:type="spellEnd"/>
      <w:r>
        <w:rPr>
          <w:b/>
          <w:sz w:val="28"/>
        </w:rPr>
        <w:t xml:space="preserve"> </w:t>
      </w:r>
      <w:proofErr w:type="spellStart"/>
      <w:r>
        <w:rPr>
          <w:b/>
          <w:sz w:val="28"/>
        </w:rPr>
        <w:t>препорука</w:t>
      </w:r>
      <w:proofErr w:type="spellEnd"/>
      <w:r>
        <w:rPr>
          <w:b/>
          <w:sz w:val="28"/>
        </w:rPr>
        <w:t xml:space="preserve"> </w:t>
      </w:r>
      <w:proofErr w:type="spellStart"/>
      <w:r>
        <w:rPr>
          <w:b/>
          <w:sz w:val="28"/>
        </w:rPr>
        <w:t>филмова</w:t>
      </w:r>
      <w:proofErr w:type="spellEnd"/>
      <w:r>
        <w:rPr>
          <w:b/>
          <w:sz w:val="28"/>
        </w:rPr>
        <w:t xml:space="preserve"> </w:t>
      </w:r>
      <w:proofErr w:type="spellStart"/>
      <w:r>
        <w:rPr>
          <w:b/>
          <w:sz w:val="28"/>
        </w:rPr>
        <w:t>засновани</w:t>
      </w:r>
      <w:proofErr w:type="spellEnd"/>
      <w:r>
        <w:rPr>
          <w:b/>
          <w:sz w:val="28"/>
        </w:rPr>
        <w:t xml:space="preserve"> </w:t>
      </w:r>
      <w:proofErr w:type="spellStart"/>
      <w:r>
        <w:rPr>
          <w:b/>
          <w:sz w:val="28"/>
        </w:rPr>
        <w:t>на</w:t>
      </w:r>
      <w:proofErr w:type="spellEnd"/>
      <w:r>
        <w:rPr>
          <w:b/>
          <w:sz w:val="28"/>
        </w:rPr>
        <w:t xml:space="preserve"> </w:t>
      </w:r>
      <w:proofErr w:type="spellStart"/>
      <w:r>
        <w:rPr>
          <w:b/>
          <w:sz w:val="28"/>
        </w:rPr>
        <w:t>великим</w:t>
      </w:r>
      <w:proofErr w:type="spellEnd"/>
      <w:r>
        <w:rPr>
          <w:b/>
          <w:sz w:val="28"/>
        </w:rPr>
        <w:t xml:space="preserve"> </w:t>
      </w:r>
      <w:proofErr w:type="spellStart"/>
      <w:r>
        <w:rPr>
          <w:b/>
          <w:sz w:val="28"/>
        </w:rPr>
        <w:t>језичким</w:t>
      </w:r>
      <w:proofErr w:type="spellEnd"/>
      <w:r>
        <w:rPr>
          <w:b/>
          <w:sz w:val="28"/>
        </w:rPr>
        <w:t xml:space="preserve"> </w:t>
      </w:r>
      <w:proofErr w:type="spellStart"/>
      <w:r>
        <w:rPr>
          <w:b/>
          <w:sz w:val="28"/>
        </w:rPr>
        <w:t>моделима</w:t>
      </w:r>
      <w:proofErr w:type="spellEnd"/>
      <w:r>
        <w:rPr>
          <w:b/>
          <w:sz w:val="28"/>
        </w:rPr>
        <w:t xml:space="preserve"> и </w:t>
      </w:r>
      <w:proofErr w:type="spellStart"/>
      <w:r>
        <w:rPr>
          <w:b/>
          <w:sz w:val="28"/>
        </w:rPr>
        <w:t>семантичкој</w:t>
      </w:r>
      <w:proofErr w:type="spellEnd"/>
      <w:r>
        <w:rPr>
          <w:b/>
          <w:sz w:val="28"/>
        </w:rPr>
        <w:t xml:space="preserve"> </w:t>
      </w:r>
      <w:proofErr w:type="spellStart"/>
      <w:r>
        <w:rPr>
          <w:b/>
          <w:sz w:val="28"/>
        </w:rPr>
        <w:t>претрази</w:t>
      </w:r>
      <w:proofErr w:type="spellEnd"/>
    </w:p>
    <w:p w14:paraId="478AE741" w14:textId="77777777" w:rsidR="00F82A59" w:rsidRDefault="00D02026">
      <w:pPr>
        <w:spacing w:after="200"/>
        <w:ind w:firstLine="0"/>
        <w:jc w:val="center"/>
      </w:pPr>
      <w:r>
        <w:rPr>
          <w:b/>
          <w:sz w:val="28"/>
        </w:rPr>
        <w:t>САЖЕТАК</w:t>
      </w:r>
    </w:p>
    <w:p w14:paraId="36D6903D" w14:textId="77777777" w:rsidR="00F82A59" w:rsidRDefault="00D02026">
      <w:pPr>
        <w:ind w:firstLine="0"/>
      </w:pPr>
      <w:r>
        <w:t xml:space="preserve">У </w:t>
      </w:r>
      <w:proofErr w:type="spellStart"/>
      <w:r>
        <w:t>раду</w:t>
      </w:r>
      <w:proofErr w:type="spellEnd"/>
      <w:r>
        <w:t xml:space="preserve"> </w:t>
      </w:r>
      <w:proofErr w:type="spellStart"/>
      <w:r>
        <w:t>је</w:t>
      </w:r>
      <w:proofErr w:type="spellEnd"/>
      <w:r>
        <w:t xml:space="preserve"> </w:t>
      </w:r>
      <w:proofErr w:type="spellStart"/>
      <w:r>
        <w:t>приказан</w:t>
      </w:r>
      <w:proofErr w:type="spellEnd"/>
      <w:r>
        <w:t xml:space="preserve"> </w:t>
      </w:r>
      <w:proofErr w:type="spellStart"/>
      <w:r>
        <w:t>CineKros</w:t>
      </w:r>
      <w:proofErr w:type="spellEnd"/>
      <w:r>
        <w:t xml:space="preserve">, </w:t>
      </w:r>
      <w:proofErr w:type="spellStart"/>
      <w:r>
        <w:t>двојезични</w:t>
      </w:r>
      <w:proofErr w:type="spellEnd"/>
      <w:r>
        <w:t xml:space="preserve"> </w:t>
      </w:r>
      <w:proofErr w:type="spellStart"/>
      <w:r>
        <w:t>хибридни</w:t>
      </w:r>
      <w:proofErr w:type="spellEnd"/>
      <w:r>
        <w:t xml:space="preserve"> </w:t>
      </w:r>
      <w:proofErr w:type="spellStart"/>
      <w:r>
        <w:t>систем</w:t>
      </w:r>
      <w:proofErr w:type="spellEnd"/>
      <w:r>
        <w:t xml:space="preserve"> </w:t>
      </w:r>
      <w:proofErr w:type="spellStart"/>
      <w:r>
        <w:t>за</w:t>
      </w:r>
      <w:proofErr w:type="spellEnd"/>
      <w:r>
        <w:t xml:space="preserve"> </w:t>
      </w:r>
      <w:proofErr w:type="spellStart"/>
      <w:r>
        <w:t>проналажење</w:t>
      </w:r>
      <w:proofErr w:type="spellEnd"/>
      <w:r>
        <w:t xml:space="preserve"> и </w:t>
      </w:r>
      <w:proofErr w:type="spellStart"/>
      <w:r>
        <w:t>препоруку</w:t>
      </w:r>
      <w:proofErr w:type="spellEnd"/>
      <w:r>
        <w:t xml:space="preserve"> </w:t>
      </w:r>
      <w:proofErr w:type="spellStart"/>
      <w:r>
        <w:t>филмова</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захтева</w:t>
      </w:r>
      <w:proofErr w:type="spellEnd"/>
      <w:r>
        <w:t xml:space="preserve"> </w:t>
      </w:r>
      <w:proofErr w:type="spellStart"/>
      <w:r>
        <w:t>на</w:t>
      </w:r>
      <w:proofErr w:type="spellEnd"/>
      <w:r>
        <w:t xml:space="preserve"> </w:t>
      </w:r>
      <w:proofErr w:type="spellStart"/>
      <w:r>
        <w:t>природном</w:t>
      </w:r>
      <w:proofErr w:type="spellEnd"/>
      <w:r>
        <w:t xml:space="preserve"> </w:t>
      </w:r>
      <w:proofErr w:type="spellStart"/>
      <w:r>
        <w:t>језику</w:t>
      </w:r>
      <w:proofErr w:type="spellEnd"/>
      <w:r>
        <w:t xml:space="preserve">. </w:t>
      </w:r>
      <w:proofErr w:type="spellStart"/>
      <w:r>
        <w:t>Систем</w:t>
      </w:r>
      <w:proofErr w:type="spellEnd"/>
      <w:r>
        <w:t xml:space="preserve"> </w:t>
      </w:r>
      <w:proofErr w:type="spellStart"/>
      <w:r>
        <w:t>раздваја</w:t>
      </w:r>
      <w:proofErr w:type="spellEnd"/>
      <w:r>
        <w:t xml:space="preserve"> </w:t>
      </w:r>
      <w:proofErr w:type="spellStart"/>
      <w:r>
        <w:t>обавезне</w:t>
      </w:r>
      <w:proofErr w:type="spellEnd"/>
      <w:r>
        <w:t xml:space="preserve"> </w:t>
      </w:r>
      <w:proofErr w:type="spellStart"/>
      <w:r>
        <w:t>услове</w:t>
      </w:r>
      <w:proofErr w:type="spellEnd"/>
      <w:r>
        <w:t xml:space="preserve">, </w:t>
      </w:r>
      <w:proofErr w:type="spellStart"/>
      <w:r>
        <w:t>попут</w:t>
      </w:r>
      <w:proofErr w:type="spellEnd"/>
      <w:r>
        <w:t xml:space="preserve"> </w:t>
      </w:r>
      <w:proofErr w:type="spellStart"/>
      <w:r>
        <w:t>године</w:t>
      </w:r>
      <w:proofErr w:type="spellEnd"/>
      <w:r>
        <w:t xml:space="preserve">, </w:t>
      </w:r>
      <w:proofErr w:type="spellStart"/>
      <w:r>
        <w:t>трајања</w:t>
      </w:r>
      <w:proofErr w:type="spellEnd"/>
      <w:r>
        <w:t xml:space="preserve"> и </w:t>
      </w:r>
      <w:proofErr w:type="spellStart"/>
      <w:r>
        <w:t>жанра</w:t>
      </w:r>
      <w:proofErr w:type="spellEnd"/>
      <w:r>
        <w:t xml:space="preserve">, </w:t>
      </w:r>
      <w:proofErr w:type="spellStart"/>
      <w:r>
        <w:t>од</w:t>
      </w:r>
      <w:proofErr w:type="spellEnd"/>
      <w:r>
        <w:t xml:space="preserve"> </w:t>
      </w:r>
      <w:proofErr w:type="spellStart"/>
      <w:r>
        <w:t>семантичких</w:t>
      </w:r>
      <w:proofErr w:type="spellEnd"/>
      <w:r>
        <w:t xml:space="preserve"> </w:t>
      </w:r>
      <w:proofErr w:type="spellStart"/>
      <w:r>
        <w:t>преференција</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атмосферу</w:t>
      </w:r>
      <w:proofErr w:type="spellEnd"/>
      <w:r>
        <w:t xml:space="preserve">, </w:t>
      </w:r>
      <w:proofErr w:type="spellStart"/>
      <w:r>
        <w:t>тему</w:t>
      </w:r>
      <w:proofErr w:type="spellEnd"/>
      <w:r>
        <w:t xml:space="preserve"> </w:t>
      </w:r>
      <w:proofErr w:type="spellStart"/>
      <w:r>
        <w:t>или</w:t>
      </w:r>
      <w:proofErr w:type="spellEnd"/>
      <w:r>
        <w:t xml:space="preserve"> </w:t>
      </w:r>
      <w:proofErr w:type="spellStart"/>
      <w:r>
        <w:t>стил</w:t>
      </w:r>
      <w:proofErr w:type="spellEnd"/>
      <w:r>
        <w:t xml:space="preserve">. </w:t>
      </w:r>
      <w:proofErr w:type="spellStart"/>
      <w:r>
        <w:t>Циљ</w:t>
      </w:r>
      <w:proofErr w:type="spellEnd"/>
      <w:r>
        <w:t xml:space="preserve"> </w:t>
      </w:r>
      <w:proofErr w:type="spellStart"/>
      <w:r>
        <w:t>је</w:t>
      </w:r>
      <w:proofErr w:type="spellEnd"/>
      <w:r>
        <w:t xml:space="preserve"> </w:t>
      </w:r>
      <w:proofErr w:type="spellStart"/>
      <w:r>
        <w:t>повезивање</w:t>
      </w:r>
      <w:proofErr w:type="spellEnd"/>
      <w:r>
        <w:t xml:space="preserve"> </w:t>
      </w:r>
      <w:proofErr w:type="spellStart"/>
      <w:r>
        <w:t>језичког</w:t>
      </w:r>
      <w:proofErr w:type="spellEnd"/>
      <w:r>
        <w:t xml:space="preserve"> </w:t>
      </w:r>
      <w:proofErr w:type="spellStart"/>
      <w:r>
        <w:t>тумачења</w:t>
      </w:r>
      <w:proofErr w:type="spellEnd"/>
      <w:r>
        <w:t xml:space="preserve">, </w:t>
      </w:r>
      <w:proofErr w:type="spellStart"/>
      <w:r>
        <w:t>детерминистичког</w:t>
      </w:r>
      <w:proofErr w:type="spellEnd"/>
      <w:r>
        <w:t xml:space="preserve"> </w:t>
      </w:r>
      <w:proofErr w:type="spellStart"/>
      <w:r>
        <w:t>филтрирања</w:t>
      </w:r>
      <w:proofErr w:type="spellEnd"/>
      <w:r>
        <w:t xml:space="preserve"> и </w:t>
      </w:r>
      <w:proofErr w:type="spellStart"/>
      <w:r>
        <w:t>семантичког</w:t>
      </w:r>
      <w:proofErr w:type="spellEnd"/>
      <w:r>
        <w:t xml:space="preserve"> </w:t>
      </w:r>
      <w:proofErr w:type="spellStart"/>
      <w:r>
        <w:t>рангирања</w:t>
      </w:r>
      <w:proofErr w:type="spellEnd"/>
      <w:r>
        <w:t xml:space="preserve"> у </w:t>
      </w:r>
      <w:proofErr w:type="spellStart"/>
      <w:r>
        <w:t>јединственој</w:t>
      </w:r>
      <w:proofErr w:type="spellEnd"/>
      <w:r>
        <w:t xml:space="preserve"> </w:t>
      </w:r>
      <w:proofErr w:type="spellStart"/>
      <w:r>
        <w:t>апликацији</w:t>
      </w:r>
      <w:proofErr w:type="spellEnd"/>
      <w:r>
        <w:t>.</w:t>
      </w:r>
    </w:p>
    <w:p w14:paraId="60685604" w14:textId="77777777" w:rsidR="00F82A59" w:rsidRDefault="00D02026">
      <w:pPr>
        <w:ind w:firstLine="0"/>
      </w:pPr>
      <w:r>
        <w:t xml:space="preserve">Gemini </w:t>
      </w:r>
      <w:proofErr w:type="spellStart"/>
      <w:r>
        <w:t>се</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структурисано</w:t>
      </w:r>
      <w:proofErr w:type="spellEnd"/>
      <w:r>
        <w:t xml:space="preserve"> </w:t>
      </w:r>
      <w:proofErr w:type="spellStart"/>
      <w:r>
        <w:t>парсирање</w:t>
      </w:r>
      <w:proofErr w:type="spellEnd"/>
      <w:r>
        <w:t xml:space="preserve"> </w:t>
      </w:r>
      <w:proofErr w:type="spellStart"/>
      <w:r>
        <w:t>упита</w:t>
      </w:r>
      <w:proofErr w:type="spellEnd"/>
      <w:r>
        <w:t xml:space="preserve">, а </w:t>
      </w:r>
      <w:proofErr w:type="spellStart"/>
      <w:r>
        <w:t>не</w:t>
      </w:r>
      <w:proofErr w:type="spellEnd"/>
      <w:r>
        <w:t xml:space="preserve"> </w:t>
      </w:r>
      <w:proofErr w:type="spellStart"/>
      <w:r>
        <w:t>за</w:t>
      </w:r>
      <w:proofErr w:type="spellEnd"/>
      <w:r>
        <w:t xml:space="preserve"> </w:t>
      </w:r>
      <w:proofErr w:type="spellStart"/>
      <w:r>
        <w:t>непосредан</w:t>
      </w:r>
      <w:proofErr w:type="spellEnd"/>
      <w:r>
        <w:t xml:space="preserve"> </w:t>
      </w:r>
      <w:proofErr w:type="spellStart"/>
      <w:r>
        <w:t>избор</w:t>
      </w:r>
      <w:proofErr w:type="spellEnd"/>
      <w:r>
        <w:t xml:space="preserve"> </w:t>
      </w:r>
      <w:proofErr w:type="spellStart"/>
      <w:r>
        <w:t>филмова</w:t>
      </w:r>
      <w:proofErr w:type="spellEnd"/>
      <w:r>
        <w:t xml:space="preserve">. ASP.NET Core backend </w:t>
      </w:r>
      <w:proofErr w:type="spellStart"/>
      <w:r>
        <w:t>проверава</w:t>
      </w:r>
      <w:proofErr w:type="spellEnd"/>
      <w:r>
        <w:t xml:space="preserve"> и </w:t>
      </w:r>
      <w:proofErr w:type="spellStart"/>
      <w:r>
        <w:t>нормализује</w:t>
      </w:r>
      <w:proofErr w:type="spellEnd"/>
      <w:r>
        <w:t xml:space="preserve"> </w:t>
      </w:r>
      <w:proofErr w:type="spellStart"/>
      <w:r>
        <w:t>одговор</w:t>
      </w:r>
      <w:proofErr w:type="spellEnd"/>
      <w:r>
        <w:t xml:space="preserve">, PostgreSQL </w:t>
      </w:r>
      <w:proofErr w:type="spellStart"/>
      <w:r>
        <w:t>примењује</w:t>
      </w:r>
      <w:proofErr w:type="spellEnd"/>
      <w:r>
        <w:t xml:space="preserve"> </w:t>
      </w:r>
      <w:proofErr w:type="spellStart"/>
      <w:r>
        <w:t>обавезне</w:t>
      </w:r>
      <w:proofErr w:type="spellEnd"/>
      <w:r>
        <w:t xml:space="preserve"> </w:t>
      </w:r>
      <w:proofErr w:type="spellStart"/>
      <w:r>
        <w:t>услове</w:t>
      </w:r>
      <w:proofErr w:type="spellEnd"/>
      <w:r>
        <w:t xml:space="preserve">, а </w:t>
      </w:r>
      <w:proofErr w:type="spellStart"/>
      <w:r>
        <w:t>локални</w:t>
      </w:r>
      <w:proofErr w:type="spellEnd"/>
      <w:r>
        <w:t xml:space="preserve"> multilingual-e5-base INT8 ONNX </w:t>
      </w:r>
      <w:proofErr w:type="spellStart"/>
      <w:r>
        <w:t>модел</w:t>
      </w:r>
      <w:proofErr w:type="spellEnd"/>
      <w:r>
        <w:t xml:space="preserve"> и </w:t>
      </w:r>
      <w:proofErr w:type="spellStart"/>
      <w:r>
        <w:t>pgvector</w:t>
      </w:r>
      <w:proofErr w:type="spellEnd"/>
      <w:r>
        <w:t xml:space="preserve"> </w:t>
      </w:r>
      <w:proofErr w:type="spellStart"/>
      <w:r>
        <w:t>рангирају</w:t>
      </w:r>
      <w:proofErr w:type="spellEnd"/>
      <w:r>
        <w:t xml:space="preserve"> </w:t>
      </w:r>
      <w:proofErr w:type="spellStart"/>
      <w:r>
        <w:t>подобне</w:t>
      </w:r>
      <w:proofErr w:type="spellEnd"/>
      <w:r>
        <w:t xml:space="preserve"> </w:t>
      </w:r>
      <w:proofErr w:type="spellStart"/>
      <w:r>
        <w:t>филмове</w:t>
      </w:r>
      <w:proofErr w:type="spellEnd"/>
      <w:r>
        <w:t xml:space="preserve"> </w:t>
      </w:r>
      <w:proofErr w:type="spellStart"/>
      <w:r>
        <w:t>по</w:t>
      </w:r>
      <w:proofErr w:type="spellEnd"/>
      <w:r>
        <w:t xml:space="preserve"> </w:t>
      </w:r>
      <w:proofErr w:type="spellStart"/>
      <w:r>
        <w:t>тачној</w:t>
      </w:r>
      <w:proofErr w:type="spellEnd"/>
      <w:r>
        <w:t xml:space="preserve"> </w:t>
      </w:r>
      <w:proofErr w:type="spellStart"/>
      <w:r>
        <w:t>косинусној</w:t>
      </w:r>
      <w:proofErr w:type="spellEnd"/>
      <w:r>
        <w:t xml:space="preserve"> </w:t>
      </w:r>
      <w:proofErr w:type="spellStart"/>
      <w:r>
        <w:t>удаљености</w:t>
      </w:r>
      <w:proofErr w:type="spellEnd"/>
      <w:r>
        <w:t xml:space="preserve">. React </w:t>
      </w:r>
      <w:proofErr w:type="spellStart"/>
      <w:r>
        <w:t>интерфејс</w:t>
      </w:r>
      <w:proofErr w:type="spellEnd"/>
      <w:r>
        <w:t xml:space="preserve"> </w:t>
      </w:r>
      <w:proofErr w:type="spellStart"/>
      <w:r>
        <w:t>подржава</w:t>
      </w:r>
      <w:proofErr w:type="spellEnd"/>
      <w:r>
        <w:t xml:space="preserve"> </w:t>
      </w:r>
      <w:proofErr w:type="spellStart"/>
      <w:r>
        <w:t>енглески</w:t>
      </w:r>
      <w:proofErr w:type="spellEnd"/>
      <w:r>
        <w:t xml:space="preserve"> и </w:t>
      </w:r>
      <w:proofErr w:type="spellStart"/>
      <w:r>
        <w:t>српски</w:t>
      </w:r>
      <w:proofErr w:type="spellEnd"/>
      <w:r>
        <w:t xml:space="preserve"> </w:t>
      </w:r>
      <w:proofErr w:type="spellStart"/>
      <w:r>
        <w:t>режим</w:t>
      </w:r>
      <w:proofErr w:type="spellEnd"/>
      <w:r>
        <w:t xml:space="preserve">. </w:t>
      </w:r>
      <w:proofErr w:type="spellStart"/>
      <w:r>
        <w:t>Српска</w:t>
      </w:r>
      <w:proofErr w:type="spellEnd"/>
      <w:r>
        <w:t xml:space="preserve"> </w:t>
      </w:r>
      <w:proofErr w:type="spellStart"/>
      <w:r>
        <w:t>ћирилица</w:t>
      </w:r>
      <w:proofErr w:type="spellEnd"/>
      <w:r>
        <w:t xml:space="preserve"> </w:t>
      </w:r>
      <w:proofErr w:type="spellStart"/>
      <w:r>
        <w:t>детерминистички</w:t>
      </w:r>
      <w:proofErr w:type="spellEnd"/>
      <w:r>
        <w:t xml:space="preserve"> </w:t>
      </w:r>
      <w:proofErr w:type="spellStart"/>
      <w:r>
        <w:t>се</w:t>
      </w:r>
      <w:proofErr w:type="spellEnd"/>
      <w:r>
        <w:t xml:space="preserve"> </w:t>
      </w:r>
      <w:proofErr w:type="spellStart"/>
      <w:r>
        <w:t>нормализује</w:t>
      </w:r>
      <w:proofErr w:type="spellEnd"/>
      <w:r>
        <w:t xml:space="preserve"> у </w:t>
      </w:r>
      <w:proofErr w:type="spellStart"/>
      <w:r>
        <w:t>латиницу</w:t>
      </w:r>
      <w:proofErr w:type="spellEnd"/>
      <w:r>
        <w:t xml:space="preserve">. </w:t>
      </w:r>
      <w:proofErr w:type="spellStart"/>
      <w:r>
        <w:t>Каталог</w:t>
      </w:r>
      <w:proofErr w:type="spellEnd"/>
      <w:r>
        <w:t xml:space="preserve"> </w:t>
      </w:r>
      <w:proofErr w:type="spellStart"/>
      <w:r>
        <w:t>садржи</w:t>
      </w:r>
      <w:proofErr w:type="spellEnd"/>
      <w:r>
        <w:t xml:space="preserve"> 9.730 </w:t>
      </w:r>
      <w:proofErr w:type="spellStart"/>
      <w:r>
        <w:t>филмова</w:t>
      </w:r>
      <w:proofErr w:type="spellEnd"/>
      <w:r>
        <w:t xml:space="preserve"> и </w:t>
      </w:r>
      <w:proofErr w:type="spellStart"/>
      <w:r>
        <w:t>укупно</w:t>
      </w:r>
      <w:proofErr w:type="spellEnd"/>
      <w:r>
        <w:t xml:space="preserve"> 19.460 </w:t>
      </w:r>
      <w:proofErr w:type="spellStart"/>
      <w:r>
        <w:t>одвојених</w:t>
      </w:r>
      <w:proofErr w:type="spellEnd"/>
      <w:r>
        <w:t xml:space="preserve"> EN/SR </w:t>
      </w:r>
      <w:proofErr w:type="spellStart"/>
      <w:r>
        <w:t>документских</w:t>
      </w:r>
      <w:proofErr w:type="spellEnd"/>
      <w:r>
        <w:t xml:space="preserve"> </w:t>
      </w:r>
      <w:proofErr w:type="spellStart"/>
      <w:r>
        <w:t>вектора</w:t>
      </w:r>
      <w:proofErr w:type="spellEnd"/>
      <w:r>
        <w:t xml:space="preserve"> </w:t>
      </w:r>
      <w:proofErr w:type="spellStart"/>
      <w:r>
        <w:t>од</w:t>
      </w:r>
      <w:proofErr w:type="spellEnd"/>
      <w:r>
        <w:t xml:space="preserve"> 768 </w:t>
      </w:r>
      <w:proofErr w:type="spellStart"/>
      <w:r>
        <w:t>димензија</w:t>
      </w:r>
      <w:proofErr w:type="spellEnd"/>
      <w:r>
        <w:t xml:space="preserve">, </w:t>
      </w:r>
      <w:proofErr w:type="spellStart"/>
      <w:r>
        <w:t>уз</w:t>
      </w:r>
      <w:proofErr w:type="spellEnd"/>
      <w:r>
        <w:t xml:space="preserve"> </w:t>
      </w:r>
      <w:proofErr w:type="spellStart"/>
      <w:r>
        <w:t>заједнички</w:t>
      </w:r>
      <w:proofErr w:type="spellEnd"/>
      <w:r>
        <w:t xml:space="preserve"> </w:t>
      </w:r>
      <w:proofErr w:type="spellStart"/>
      <w:r>
        <w:t>вишејезични</w:t>
      </w:r>
      <w:proofErr w:type="spellEnd"/>
      <w:r>
        <w:t xml:space="preserve"> encoder и </w:t>
      </w:r>
      <w:proofErr w:type="spellStart"/>
      <w:r>
        <w:t>избор</w:t>
      </w:r>
      <w:proofErr w:type="spellEnd"/>
      <w:r>
        <w:t xml:space="preserve"> </w:t>
      </w:r>
      <w:proofErr w:type="spellStart"/>
      <w:r>
        <w:t>векторског</w:t>
      </w:r>
      <w:proofErr w:type="spellEnd"/>
      <w:r>
        <w:t xml:space="preserve"> </w:t>
      </w:r>
      <w:proofErr w:type="spellStart"/>
      <w:r>
        <w:t>скупа</w:t>
      </w:r>
      <w:proofErr w:type="spellEnd"/>
      <w:r>
        <w:t xml:space="preserve"> </w:t>
      </w:r>
      <w:proofErr w:type="spellStart"/>
      <w:r>
        <w:t>према</w:t>
      </w:r>
      <w:proofErr w:type="spellEnd"/>
      <w:r>
        <w:t xml:space="preserve"> </w:t>
      </w:r>
      <w:proofErr w:type="spellStart"/>
      <w:r>
        <w:t>језику</w:t>
      </w:r>
      <w:proofErr w:type="spellEnd"/>
      <w:r>
        <w:t xml:space="preserve"> </w:t>
      </w:r>
      <w:proofErr w:type="spellStart"/>
      <w:r>
        <w:t>захтева</w:t>
      </w:r>
      <w:proofErr w:type="spellEnd"/>
      <w:r>
        <w:t>.</w:t>
      </w:r>
    </w:p>
    <w:p w14:paraId="1DB8B9D6" w14:textId="77777777" w:rsidR="00F82A59" w:rsidRDefault="00D02026">
      <w:pPr>
        <w:ind w:firstLine="0"/>
      </w:pPr>
      <w:proofErr w:type="spellStart"/>
      <w:r>
        <w:t>Експериментална</w:t>
      </w:r>
      <w:proofErr w:type="spellEnd"/>
      <w:r>
        <w:t xml:space="preserve"> </w:t>
      </w:r>
      <w:proofErr w:type="spellStart"/>
      <w:r>
        <w:t>провера</w:t>
      </w:r>
      <w:proofErr w:type="spellEnd"/>
      <w:r>
        <w:t xml:space="preserve"> </w:t>
      </w:r>
      <w:proofErr w:type="spellStart"/>
      <w:r>
        <w:t>обухвата</w:t>
      </w:r>
      <w:proofErr w:type="spellEnd"/>
      <w:r>
        <w:t xml:space="preserve"> 30 </w:t>
      </w:r>
      <w:proofErr w:type="spellStart"/>
      <w:r>
        <w:t>упарених</w:t>
      </w:r>
      <w:proofErr w:type="spellEnd"/>
      <w:r>
        <w:t xml:space="preserve"> EN/SR </w:t>
      </w:r>
      <w:proofErr w:type="spellStart"/>
      <w:r>
        <w:t>захтева</w:t>
      </w:r>
      <w:proofErr w:type="spellEnd"/>
      <w:r>
        <w:t xml:space="preserve">, </w:t>
      </w:r>
      <w:proofErr w:type="spellStart"/>
      <w:r>
        <w:t>односно</w:t>
      </w:r>
      <w:proofErr w:type="spellEnd"/>
      <w:r>
        <w:t xml:space="preserve"> 60 </w:t>
      </w:r>
      <w:proofErr w:type="spellStart"/>
      <w:r>
        <w:t>стварних</w:t>
      </w:r>
      <w:proofErr w:type="spellEnd"/>
      <w:r>
        <w:t xml:space="preserve"> </w:t>
      </w:r>
      <w:proofErr w:type="spellStart"/>
      <w:r>
        <w:t>парсер</w:t>
      </w:r>
      <w:proofErr w:type="spellEnd"/>
      <w:r>
        <w:t xml:space="preserve"> </w:t>
      </w:r>
      <w:proofErr w:type="spellStart"/>
      <w:r>
        <w:t>одговора</w:t>
      </w:r>
      <w:proofErr w:type="spellEnd"/>
      <w:r>
        <w:t xml:space="preserve">, и </w:t>
      </w:r>
      <w:proofErr w:type="spellStart"/>
      <w:r>
        <w:t>одвојена</w:t>
      </w:r>
      <w:proofErr w:type="spellEnd"/>
      <w:r>
        <w:t xml:space="preserve"> </w:t>
      </w:r>
      <w:proofErr w:type="spellStart"/>
      <w:r>
        <w:t>поређења</w:t>
      </w:r>
      <w:proofErr w:type="spellEnd"/>
      <w:r>
        <w:t xml:space="preserve"> </w:t>
      </w:r>
      <w:proofErr w:type="spellStart"/>
      <w:r>
        <w:t>упитних</w:t>
      </w:r>
      <w:proofErr w:type="spellEnd"/>
      <w:r>
        <w:t xml:space="preserve"> и </w:t>
      </w:r>
      <w:proofErr w:type="spellStart"/>
      <w:r>
        <w:t>филмских</w:t>
      </w:r>
      <w:proofErr w:type="spellEnd"/>
      <w:r>
        <w:t xml:space="preserve"> </w:t>
      </w:r>
      <w:proofErr w:type="spellStart"/>
      <w:r>
        <w:t>вектора</w:t>
      </w:r>
      <w:proofErr w:type="spellEnd"/>
      <w:r>
        <w:t xml:space="preserve">. </w:t>
      </w:r>
      <w:proofErr w:type="spellStart"/>
      <w:r>
        <w:t>Потпуна</w:t>
      </w:r>
      <w:proofErr w:type="spellEnd"/>
      <w:r>
        <w:t xml:space="preserve"> </w:t>
      </w:r>
      <w:proofErr w:type="spellStart"/>
      <w:r>
        <w:t>прихватљивост</w:t>
      </w:r>
      <w:proofErr w:type="spellEnd"/>
      <w:r>
        <w:t xml:space="preserve"> </w:t>
      </w:r>
      <w:proofErr w:type="spellStart"/>
      <w:r>
        <w:t>парсера</w:t>
      </w:r>
      <w:proofErr w:type="spellEnd"/>
      <w:r>
        <w:t xml:space="preserve"> </w:t>
      </w:r>
      <w:proofErr w:type="spellStart"/>
      <w:r>
        <w:t>износи</w:t>
      </w:r>
      <w:proofErr w:type="spellEnd"/>
      <w:r>
        <w:t xml:space="preserve"> 29/30 </w:t>
      </w:r>
      <w:proofErr w:type="spellStart"/>
      <w:r>
        <w:t>случајева</w:t>
      </w:r>
      <w:proofErr w:type="spellEnd"/>
      <w:r>
        <w:t xml:space="preserve"> у </w:t>
      </w:r>
      <w:proofErr w:type="spellStart"/>
      <w:r>
        <w:t>сваком</w:t>
      </w:r>
      <w:proofErr w:type="spellEnd"/>
      <w:r>
        <w:t xml:space="preserve"> </w:t>
      </w:r>
      <w:proofErr w:type="spellStart"/>
      <w:r>
        <w:t>језику</w:t>
      </w:r>
      <w:proofErr w:type="spellEnd"/>
      <w:r>
        <w:t xml:space="preserve"> и </w:t>
      </w:r>
      <w:proofErr w:type="spellStart"/>
      <w:r>
        <w:t>укључује</w:t>
      </w:r>
      <w:proofErr w:type="spellEnd"/>
      <w:r>
        <w:t xml:space="preserve"> </w:t>
      </w:r>
      <w:proofErr w:type="spellStart"/>
      <w:r>
        <w:t>означену</w:t>
      </w:r>
      <w:proofErr w:type="spellEnd"/>
      <w:r>
        <w:t xml:space="preserve"> </w:t>
      </w:r>
      <w:proofErr w:type="spellStart"/>
      <w:r>
        <w:t>субјективну</w:t>
      </w:r>
      <w:proofErr w:type="spellEnd"/>
      <w:r>
        <w:t xml:space="preserve"> </w:t>
      </w:r>
      <w:proofErr w:type="spellStart"/>
      <w:r>
        <w:t>процену</w:t>
      </w:r>
      <w:proofErr w:type="spellEnd"/>
      <w:r>
        <w:t xml:space="preserve"> </w:t>
      </w:r>
      <w:proofErr w:type="spellStart"/>
      <w:r>
        <w:t>очуваности</w:t>
      </w:r>
      <w:proofErr w:type="spellEnd"/>
      <w:r>
        <w:t xml:space="preserve"> </w:t>
      </w:r>
      <w:proofErr w:type="spellStart"/>
      <w:r>
        <w:t>семантике</w:t>
      </w:r>
      <w:proofErr w:type="spellEnd"/>
      <w:r>
        <w:t xml:space="preserve">. </w:t>
      </w:r>
      <w:proofErr w:type="spellStart"/>
      <w:r>
        <w:t>Налази</w:t>
      </w:r>
      <w:proofErr w:type="spellEnd"/>
      <w:r>
        <w:t xml:space="preserve"> </w:t>
      </w:r>
      <w:proofErr w:type="spellStart"/>
      <w:r>
        <w:t>потврђују</w:t>
      </w:r>
      <w:proofErr w:type="spellEnd"/>
      <w:r>
        <w:t xml:space="preserve"> </w:t>
      </w:r>
      <w:proofErr w:type="spellStart"/>
      <w:r>
        <w:t>доследност</w:t>
      </w:r>
      <w:proofErr w:type="spellEnd"/>
      <w:r>
        <w:t xml:space="preserve"> </w:t>
      </w:r>
      <w:proofErr w:type="spellStart"/>
      <w:r>
        <w:t>структурисаних</w:t>
      </w:r>
      <w:proofErr w:type="spellEnd"/>
      <w:r>
        <w:t xml:space="preserve"> </w:t>
      </w:r>
      <w:proofErr w:type="spellStart"/>
      <w:r>
        <w:t>услова</w:t>
      </w:r>
      <w:proofErr w:type="spellEnd"/>
      <w:r>
        <w:t xml:space="preserve"> у </w:t>
      </w:r>
      <w:proofErr w:type="spellStart"/>
      <w:r>
        <w:t>испитаном</w:t>
      </w:r>
      <w:proofErr w:type="spellEnd"/>
      <w:r>
        <w:t xml:space="preserve"> </w:t>
      </w:r>
      <w:proofErr w:type="spellStart"/>
      <w:r>
        <w:t>корпусу</w:t>
      </w:r>
      <w:proofErr w:type="spellEnd"/>
      <w:r>
        <w:t xml:space="preserve">, </w:t>
      </w:r>
      <w:proofErr w:type="spellStart"/>
      <w:r>
        <w:t>уз</w:t>
      </w:r>
      <w:proofErr w:type="spellEnd"/>
      <w:r>
        <w:t xml:space="preserve"> </w:t>
      </w:r>
      <w:proofErr w:type="spellStart"/>
      <w:r>
        <w:t>забележене</w:t>
      </w:r>
      <w:proofErr w:type="spellEnd"/>
      <w:r>
        <w:t xml:space="preserve"> </w:t>
      </w:r>
      <w:proofErr w:type="spellStart"/>
      <w:r>
        <w:t>губитке</w:t>
      </w:r>
      <w:proofErr w:type="spellEnd"/>
      <w:r>
        <w:t xml:space="preserve"> </w:t>
      </w:r>
      <w:proofErr w:type="spellStart"/>
      <w:r>
        <w:t>семантичких</w:t>
      </w:r>
      <w:proofErr w:type="spellEnd"/>
      <w:r>
        <w:t xml:space="preserve"> </w:t>
      </w:r>
      <w:proofErr w:type="spellStart"/>
      <w:r>
        <w:t>нијанси</w:t>
      </w:r>
      <w:proofErr w:type="spellEnd"/>
      <w:r>
        <w:t xml:space="preserve">. Сличност </w:t>
      </w:r>
      <w:proofErr w:type="spellStart"/>
      <w:r>
        <w:t>вектора</w:t>
      </w:r>
      <w:proofErr w:type="spellEnd"/>
      <w:r>
        <w:t xml:space="preserve"> и </w:t>
      </w:r>
      <w:proofErr w:type="spellStart"/>
      <w:r>
        <w:t>позитиван</w:t>
      </w:r>
      <w:proofErr w:type="spellEnd"/>
      <w:r>
        <w:t xml:space="preserve"> </w:t>
      </w:r>
      <w:proofErr w:type="spellStart"/>
      <w:r>
        <w:t>истраживачки</w:t>
      </w:r>
      <w:proofErr w:type="spellEnd"/>
      <w:r>
        <w:t xml:space="preserve"> </w:t>
      </w:r>
      <w:proofErr w:type="spellStart"/>
      <w:r>
        <w:t>ручни</w:t>
      </w:r>
      <w:proofErr w:type="spellEnd"/>
      <w:r>
        <w:t xml:space="preserve"> </w:t>
      </w:r>
      <w:proofErr w:type="spellStart"/>
      <w:r>
        <w:t>утисак</w:t>
      </w:r>
      <w:proofErr w:type="spellEnd"/>
      <w:r>
        <w:t xml:space="preserve"> </w:t>
      </w:r>
      <w:proofErr w:type="spellStart"/>
      <w:r>
        <w:t>не</w:t>
      </w:r>
      <w:proofErr w:type="spellEnd"/>
      <w:r>
        <w:t xml:space="preserve"> </w:t>
      </w:r>
      <w:proofErr w:type="spellStart"/>
      <w:r>
        <w:t>представљају</w:t>
      </w:r>
      <w:proofErr w:type="spellEnd"/>
      <w:r>
        <w:t xml:space="preserve"> </w:t>
      </w:r>
      <w:proofErr w:type="spellStart"/>
      <w:r>
        <w:t>независно</w:t>
      </w:r>
      <w:proofErr w:type="spellEnd"/>
      <w:r>
        <w:t xml:space="preserve"> </w:t>
      </w:r>
      <w:proofErr w:type="spellStart"/>
      <w:r>
        <w:t>мерило</w:t>
      </w:r>
      <w:proofErr w:type="spellEnd"/>
      <w:r>
        <w:t xml:space="preserve"> </w:t>
      </w:r>
      <w:proofErr w:type="spellStart"/>
      <w:r>
        <w:t>релевантности</w:t>
      </w:r>
      <w:proofErr w:type="spellEnd"/>
      <w:r>
        <w:t xml:space="preserve"> </w:t>
      </w:r>
      <w:proofErr w:type="spellStart"/>
      <w:r>
        <w:t>коначних</w:t>
      </w:r>
      <w:proofErr w:type="spellEnd"/>
      <w:r>
        <w:t xml:space="preserve"> </w:t>
      </w:r>
      <w:proofErr w:type="spellStart"/>
      <w:r>
        <w:t>препорука</w:t>
      </w:r>
      <w:proofErr w:type="spellEnd"/>
      <w:r>
        <w:t xml:space="preserve">. </w:t>
      </w:r>
      <w:proofErr w:type="spellStart"/>
      <w:r>
        <w:t>Размотрена</w:t>
      </w:r>
      <w:proofErr w:type="spellEnd"/>
      <w:r>
        <w:t xml:space="preserve"> </w:t>
      </w:r>
      <w:proofErr w:type="spellStart"/>
      <w:r>
        <w:t>су</w:t>
      </w:r>
      <w:proofErr w:type="spellEnd"/>
      <w:r>
        <w:t xml:space="preserve"> </w:t>
      </w:r>
      <w:proofErr w:type="spellStart"/>
      <w:r>
        <w:t>ограничења</w:t>
      </w:r>
      <w:proofErr w:type="spellEnd"/>
      <w:r>
        <w:t xml:space="preserve"> </w:t>
      </w:r>
      <w:proofErr w:type="spellStart"/>
      <w:r>
        <w:t>узорака</w:t>
      </w:r>
      <w:proofErr w:type="spellEnd"/>
      <w:r>
        <w:t xml:space="preserve">, </w:t>
      </w:r>
      <w:proofErr w:type="spellStart"/>
      <w:r>
        <w:t>провајдерске</w:t>
      </w:r>
      <w:proofErr w:type="spellEnd"/>
      <w:r>
        <w:t xml:space="preserve"> </w:t>
      </w:r>
      <w:proofErr w:type="spellStart"/>
      <w:r>
        <w:t>зависности</w:t>
      </w:r>
      <w:proofErr w:type="spellEnd"/>
      <w:r>
        <w:t xml:space="preserve"> и </w:t>
      </w:r>
      <w:proofErr w:type="spellStart"/>
      <w:r>
        <w:t>семантичког</w:t>
      </w:r>
      <w:proofErr w:type="spellEnd"/>
      <w:r>
        <w:t xml:space="preserve"> </w:t>
      </w:r>
      <w:proofErr w:type="spellStart"/>
      <w:r>
        <w:t>препознавања</w:t>
      </w:r>
      <w:proofErr w:type="spellEnd"/>
      <w:r>
        <w:t xml:space="preserve"> </w:t>
      </w:r>
      <w:proofErr w:type="spellStart"/>
      <w:r>
        <w:t>особа</w:t>
      </w:r>
      <w:proofErr w:type="spellEnd"/>
      <w:r>
        <w:t>.</w:t>
      </w:r>
    </w:p>
    <w:p w14:paraId="52BE0D2D" w14:textId="77777777" w:rsidR="00F82A59" w:rsidRDefault="00D02026">
      <w:pPr>
        <w:spacing w:before="200"/>
        <w:ind w:firstLine="0"/>
      </w:pPr>
      <w:proofErr w:type="spellStart"/>
      <w:r>
        <w:rPr>
          <w:b/>
        </w:rPr>
        <w:t>Кључне</w:t>
      </w:r>
      <w:proofErr w:type="spellEnd"/>
      <w:r>
        <w:rPr>
          <w:b/>
        </w:rPr>
        <w:t xml:space="preserve"> </w:t>
      </w:r>
      <w:proofErr w:type="spellStart"/>
      <w:r>
        <w:rPr>
          <w:b/>
        </w:rPr>
        <w:t>речи</w:t>
      </w:r>
      <w:proofErr w:type="spellEnd"/>
      <w:r>
        <w:rPr>
          <w:b/>
        </w:rPr>
        <w:t>:</w:t>
      </w:r>
      <w:r>
        <w:t xml:space="preserve"> </w:t>
      </w:r>
      <w:proofErr w:type="spellStart"/>
      <w:r>
        <w:t>системи</w:t>
      </w:r>
      <w:proofErr w:type="spellEnd"/>
      <w:r>
        <w:t xml:space="preserve"> </w:t>
      </w:r>
      <w:proofErr w:type="spellStart"/>
      <w:r>
        <w:t>препорука</w:t>
      </w:r>
      <w:proofErr w:type="spellEnd"/>
      <w:r>
        <w:t xml:space="preserve">, </w:t>
      </w:r>
      <w:proofErr w:type="spellStart"/>
      <w:r>
        <w:t>парсирање</w:t>
      </w:r>
      <w:proofErr w:type="spellEnd"/>
      <w:r>
        <w:t xml:space="preserve"> </w:t>
      </w:r>
      <w:proofErr w:type="spellStart"/>
      <w:r>
        <w:t>природног</w:t>
      </w:r>
      <w:proofErr w:type="spellEnd"/>
      <w:r>
        <w:t xml:space="preserve"> </w:t>
      </w:r>
      <w:proofErr w:type="spellStart"/>
      <w:r>
        <w:t>језика</w:t>
      </w:r>
      <w:proofErr w:type="spellEnd"/>
      <w:r>
        <w:t xml:space="preserve">, </w:t>
      </w:r>
      <w:proofErr w:type="spellStart"/>
      <w:r>
        <w:t>двојезична</w:t>
      </w:r>
      <w:proofErr w:type="spellEnd"/>
      <w:r>
        <w:t xml:space="preserve"> </w:t>
      </w:r>
      <w:proofErr w:type="spellStart"/>
      <w:r>
        <w:t>семантичка</w:t>
      </w:r>
      <w:proofErr w:type="spellEnd"/>
      <w:r>
        <w:t xml:space="preserve"> </w:t>
      </w:r>
      <w:proofErr w:type="spellStart"/>
      <w:r>
        <w:t>претрага</w:t>
      </w:r>
      <w:proofErr w:type="spellEnd"/>
      <w:r>
        <w:t xml:space="preserve">, </w:t>
      </w:r>
      <w:proofErr w:type="spellStart"/>
      <w:r>
        <w:t>вишејезични</w:t>
      </w:r>
      <w:proofErr w:type="spellEnd"/>
      <w:r>
        <w:t xml:space="preserve"> </w:t>
      </w:r>
      <w:proofErr w:type="spellStart"/>
      <w:r>
        <w:t>вектори</w:t>
      </w:r>
      <w:proofErr w:type="spellEnd"/>
      <w:r>
        <w:t xml:space="preserve">, </w:t>
      </w:r>
      <w:proofErr w:type="spellStart"/>
      <w:r>
        <w:t>обавезни</w:t>
      </w:r>
      <w:proofErr w:type="spellEnd"/>
      <w:r>
        <w:t xml:space="preserve"> </w:t>
      </w:r>
      <w:proofErr w:type="spellStart"/>
      <w:r>
        <w:t>филтери</w:t>
      </w:r>
      <w:proofErr w:type="spellEnd"/>
      <w:r>
        <w:t xml:space="preserve">, </w:t>
      </w:r>
      <w:proofErr w:type="spellStart"/>
      <w:r>
        <w:t>pgvector</w:t>
      </w:r>
      <w:proofErr w:type="spellEnd"/>
    </w:p>
    <w:p w14:paraId="600C474B" w14:textId="77777777" w:rsidR="00F82A59" w:rsidRDefault="00D02026">
      <w:r>
        <w:br w:type="page"/>
      </w:r>
    </w:p>
    <w:p w14:paraId="5218012E" w14:textId="77777777" w:rsidR="00F82A59" w:rsidRDefault="00D02026">
      <w:pPr>
        <w:spacing w:after="240"/>
        <w:ind w:firstLine="0"/>
        <w:jc w:val="center"/>
      </w:pPr>
      <w:r>
        <w:rPr>
          <w:b/>
          <w:sz w:val="28"/>
        </w:rPr>
        <w:lastRenderedPageBreak/>
        <w:t>Movie Recommendation Systems Based on Large Language Models and Semantic Search</w:t>
      </w:r>
    </w:p>
    <w:p w14:paraId="7DF221FE" w14:textId="77777777" w:rsidR="00F82A59" w:rsidRDefault="00D02026">
      <w:pPr>
        <w:spacing w:after="200"/>
        <w:ind w:firstLine="0"/>
        <w:jc w:val="center"/>
      </w:pPr>
      <w:r>
        <w:rPr>
          <w:b/>
          <w:sz w:val="28"/>
        </w:rPr>
        <w:t>ABSTRACT</w:t>
      </w:r>
    </w:p>
    <w:p w14:paraId="4D0EF6C6" w14:textId="77777777" w:rsidR="00F82A59" w:rsidRDefault="00D02026">
      <w:pPr>
        <w:ind w:firstLine="0"/>
      </w:pPr>
      <w:r>
        <w:t xml:space="preserve">This thesis presents </w:t>
      </w:r>
      <w:proofErr w:type="spellStart"/>
      <w:r>
        <w:t>CineKros</w:t>
      </w:r>
      <w:proofErr w:type="spellEnd"/>
      <w:r>
        <w:t>, a bilingual hybrid system for movie search and recommendation through natural-language requests. The system separates mandatory constraints, such as release year, runtime and genre, from semantic preferences describing mood, themes or style. Its goal is to integrate language interpretation, deterministic filtering and semantic ranking into a single application.</w:t>
      </w:r>
    </w:p>
    <w:p w14:paraId="521DDA2D" w14:textId="77777777" w:rsidR="00F82A59" w:rsidRDefault="00D02026">
      <w:pPr>
        <w:ind w:firstLine="0"/>
      </w:pPr>
      <w:r>
        <w:t xml:space="preserve">Gemini provides structured query parsing rather than directly selecting movies. The ASP.NET Core backend validates and normalizes its output, PostgreSQL enforces mandatory constraints, and a local multilingual-e5-base INT8 ONNX model with </w:t>
      </w:r>
      <w:proofErr w:type="spellStart"/>
      <w:r>
        <w:t>pgvector</w:t>
      </w:r>
      <w:proofErr w:type="spellEnd"/>
      <w:r>
        <w:t xml:space="preserve"> ranks eligible movies by exact cosine distance. The React interface supports English and Serbian modes. Serbian Cyrillic input is deterministically normalized to Latin script. The catalog contains 9,730 movies and 19,460 separate EN/SR document vectors of 768 dimensions, using one shared multilingual encoder and selecting the vector set according to the request language.</w:t>
      </w:r>
    </w:p>
    <w:p w14:paraId="5E47DECA" w14:textId="77777777" w:rsidR="00F82A59" w:rsidRDefault="00D02026">
      <w:pPr>
        <w:ind w:firstLine="0"/>
      </w:pPr>
      <w:r>
        <w:t>The experimental assessment comprises 30 paired EN/SR requests, or 60 actual parser responses, and separate comparisons of query and movie vectors. Full parser acceptance is 29/30 cases in each language and includes explicitly identified subjective judgments of semantic preservation. The findings confirm structured-constraint consistency within the tested corpus while documenting losses of semantic nuance. Vector similarity and positive exploratory manual impressions do not independently establish the relevance of final recommendations. Sample limitations, provider dependence and semantic entity retrieval are discussed.</w:t>
      </w:r>
    </w:p>
    <w:p w14:paraId="063AE18C" w14:textId="77777777" w:rsidR="00F82A59" w:rsidRDefault="00D02026">
      <w:pPr>
        <w:spacing w:before="200"/>
        <w:ind w:firstLine="0"/>
      </w:pPr>
      <w:r>
        <w:rPr>
          <w:b/>
        </w:rPr>
        <w:t>Keywords:</w:t>
      </w:r>
      <w:r>
        <w:t xml:space="preserve"> recommender systems, natural-language parsing, bilingual semantic search, multilingual embeddings, hard constraints, </w:t>
      </w:r>
      <w:proofErr w:type="spellStart"/>
      <w:r>
        <w:t>pgvector</w:t>
      </w:r>
      <w:proofErr w:type="spellEnd"/>
    </w:p>
    <w:p w14:paraId="1BEB7C7F" w14:textId="77777777" w:rsidR="00F82A59" w:rsidRDefault="00D02026">
      <w:r>
        <w:br w:type="page"/>
      </w:r>
    </w:p>
    <w:p w14:paraId="3413D64D" w14:textId="77777777" w:rsidR="00F82A59" w:rsidRDefault="00D02026">
      <w:pPr>
        <w:spacing w:after="200"/>
        <w:ind w:firstLine="0"/>
        <w:jc w:val="center"/>
      </w:pPr>
      <w:r>
        <w:rPr>
          <w:b/>
          <w:sz w:val="28"/>
        </w:rPr>
        <w:lastRenderedPageBreak/>
        <w:t>САДРЖАЈ</w:t>
      </w:r>
    </w:p>
    <w:p w14:paraId="78110A5B" w14:textId="77777777" w:rsidR="00C3289E" w:rsidRDefault="00D02026">
      <w:pPr>
        <w:pStyle w:val="TOC1"/>
        <w:tabs>
          <w:tab w:val="right" w:leader="dot" w:pos="9062"/>
        </w:tabs>
        <w:rPr>
          <w:rFonts w:asciiTheme="minorHAnsi" w:eastAsiaTheme="minorEastAsia" w:hAnsiTheme="minorHAnsi"/>
          <w:noProof/>
          <w:color w:val="auto"/>
          <w:kern w:val="2"/>
          <w:szCs w:val="24"/>
          <w14:ligatures w14:val="standardContextual"/>
        </w:rPr>
      </w:pPr>
      <w:r>
        <w:rPr>
          <w:sz w:val="22"/>
        </w:rPr>
        <w:fldChar w:fldCharType="begin"/>
      </w:r>
      <w:r>
        <w:rPr>
          <w:sz w:val="22"/>
        </w:rPr>
        <w:instrText xml:space="preserve"> TOC \o "1-2" \h \z \u </w:instrText>
      </w:r>
      <w:r>
        <w:rPr>
          <w:sz w:val="22"/>
        </w:rPr>
        <w:fldChar w:fldCharType="separate"/>
      </w:r>
      <w:hyperlink w:anchor="_Toc241756095" w:history="1">
        <w:r w:rsidRPr="00252167">
          <w:rPr>
            <w:rStyle w:val="Hyperlink"/>
            <w:noProof/>
          </w:rPr>
          <w:t>1. Увод</w:t>
        </w:r>
        <w:r>
          <w:rPr>
            <w:noProof/>
            <w:webHidden/>
          </w:rPr>
          <w:tab/>
        </w:r>
        <w:r>
          <w:rPr>
            <w:noProof/>
            <w:webHidden/>
          </w:rPr>
          <w:fldChar w:fldCharType="begin"/>
        </w:r>
        <w:r>
          <w:rPr>
            <w:noProof/>
            <w:webHidden/>
          </w:rPr>
          <w:instrText xml:space="preserve"> PAGEREF _Toc241756095 \h </w:instrText>
        </w:r>
        <w:r>
          <w:rPr>
            <w:noProof/>
            <w:webHidden/>
          </w:rPr>
        </w:r>
        <w:r>
          <w:rPr>
            <w:noProof/>
            <w:webHidden/>
          </w:rPr>
          <w:fldChar w:fldCharType="separate"/>
        </w:r>
        <w:r>
          <w:rPr>
            <w:noProof/>
            <w:webHidden/>
          </w:rPr>
          <w:t>6</w:t>
        </w:r>
        <w:r>
          <w:rPr>
            <w:noProof/>
            <w:webHidden/>
          </w:rPr>
          <w:fldChar w:fldCharType="end"/>
        </w:r>
      </w:hyperlink>
    </w:p>
    <w:p w14:paraId="40C742B7" w14:textId="77777777" w:rsidR="00C3289E" w:rsidRDefault="00000000">
      <w:pPr>
        <w:pStyle w:val="TOC1"/>
        <w:tabs>
          <w:tab w:val="right" w:leader="dot" w:pos="9062"/>
        </w:tabs>
        <w:rPr>
          <w:rFonts w:asciiTheme="minorHAnsi" w:eastAsiaTheme="minorEastAsia" w:hAnsiTheme="minorHAnsi"/>
          <w:noProof/>
          <w:color w:val="auto"/>
          <w:kern w:val="2"/>
          <w:szCs w:val="24"/>
          <w14:ligatures w14:val="standardContextual"/>
        </w:rPr>
      </w:pPr>
      <w:hyperlink w:anchor="_Toc241756096" w:history="1">
        <w:r w:rsidRPr="00252167">
          <w:rPr>
            <w:rStyle w:val="Hyperlink"/>
            <w:noProof/>
          </w:rPr>
          <w:t>2. Теоријске основе система препорука</w:t>
        </w:r>
        <w:r>
          <w:rPr>
            <w:noProof/>
            <w:webHidden/>
          </w:rPr>
          <w:tab/>
        </w:r>
        <w:r>
          <w:rPr>
            <w:noProof/>
            <w:webHidden/>
          </w:rPr>
          <w:fldChar w:fldCharType="begin"/>
        </w:r>
        <w:r>
          <w:rPr>
            <w:noProof/>
            <w:webHidden/>
          </w:rPr>
          <w:instrText xml:space="preserve"> PAGEREF _Toc241756096 \h </w:instrText>
        </w:r>
        <w:r>
          <w:rPr>
            <w:noProof/>
            <w:webHidden/>
          </w:rPr>
        </w:r>
        <w:r>
          <w:rPr>
            <w:noProof/>
            <w:webHidden/>
          </w:rPr>
          <w:fldChar w:fldCharType="separate"/>
        </w:r>
        <w:r>
          <w:rPr>
            <w:noProof/>
            <w:webHidden/>
          </w:rPr>
          <w:t>7</w:t>
        </w:r>
        <w:r>
          <w:rPr>
            <w:noProof/>
            <w:webHidden/>
          </w:rPr>
          <w:fldChar w:fldCharType="end"/>
        </w:r>
      </w:hyperlink>
    </w:p>
    <w:p w14:paraId="3757317C"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097" w:history="1">
        <w:r w:rsidRPr="00252167">
          <w:rPr>
            <w:rStyle w:val="Hyperlink"/>
            <w:noProof/>
          </w:rPr>
          <w:t>2.1. Системи препорука и проблем избора</w:t>
        </w:r>
        <w:r>
          <w:rPr>
            <w:noProof/>
            <w:webHidden/>
          </w:rPr>
          <w:tab/>
        </w:r>
        <w:r>
          <w:rPr>
            <w:noProof/>
            <w:webHidden/>
          </w:rPr>
          <w:fldChar w:fldCharType="begin"/>
        </w:r>
        <w:r>
          <w:rPr>
            <w:noProof/>
            <w:webHidden/>
          </w:rPr>
          <w:instrText xml:space="preserve"> PAGEREF _Toc241756097 \h </w:instrText>
        </w:r>
        <w:r>
          <w:rPr>
            <w:noProof/>
            <w:webHidden/>
          </w:rPr>
        </w:r>
        <w:r>
          <w:rPr>
            <w:noProof/>
            <w:webHidden/>
          </w:rPr>
          <w:fldChar w:fldCharType="separate"/>
        </w:r>
        <w:r>
          <w:rPr>
            <w:noProof/>
            <w:webHidden/>
          </w:rPr>
          <w:t>7</w:t>
        </w:r>
        <w:r>
          <w:rPr>
            <w:noProof/>
            <w:webHidden/>
          </w:rPr>
          <w:fldChar w:fldCharType="end"/>
        </w:r>
      </w:hyperlink>
    </w:p>
    <w:p w14:paraId="27123512"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098" w:history="1">
        <w:r w:rsidRPr="00252167">
          <w:rPr>
            <w:rStyle w:val="Hyperlink"/>
            <w:noProof/>
          </w:rPr>
          <w:t>2.2. Колаборативно филтрирање</w:t>
        </w:r>
        <w:r>
          <w:rPr>
            <w:noProof/>
            <w:webHidden/>
          </w:rPr>
          <w:tab/>
        </w:r>
        <w:r>
          <w:rPr>
            <w:noProof/>
            <w:webHidden/>
          </w:rPr>
          <w:fldChar w:fldCharType="begin"/>
        </w:r>
        <w:r>
          <w:rPr>
            <w:noProof/>
            <w:webHidden/>
          </w:rPr>
          <w:instrText xml:space="preserve"> PAGEREF _Toc241756098 \h </w:instrText>
        </w:r>
        <w:r>
          <w:rPr>
            <w:noProof/>
            <w:webHidden/>
          </w:rPr>
        </w:r>
        <w:r>
          <w:rPr>
            <w:noProof/>
            <w:webHidden/>
          </w:rPr>
          <w:fldChar w:fldCharType="separate"/>
        </w:r>
        <w:r>
          <w:rPr>
            <w:noProof/>
            <w:webHidden/>
          </w:rPr>
          <w:t>7</w:t>
        </w:r>
        <w:r>
          <w:rPr>
            <w:noProof/>
            <w:webHidden/>
          </w:rPr>
          <w:fldChar w:fldCharType="end"/>
        </w:r>
      </w:hyperlink>
    </w:p>
    <w:p w14:paraId="008AB0E9"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099" w:history="1">
        <w:r w:rsidRPr="00252167">
          <w:rPr>
            <w:rStyle w:val="Hyperlink"/>
            <w:noProof/>
          </w:rPr>
          <w:t>2.3. Препоручивање засновано на садржају</w:t>
        </w:r>
        <w:r>
          <w:rPr>
            <w:noProof/>
            <w:webHidden/>
          </w:rPr>
          <w:tab/>
        </w:r>
        <w:r>
          <w:rPr>
            <w:noProof/>
            <w:webHidden/>
          </w:rPr>
          <w:fldChar w:fldCharType="begin"/>
        </w:r>
        <w:r>
          <w:rPr>
            <w:noProof/>
            <w:webHidden/>
          </w:rPr>
          <w:instrText xml:space="preserve"> PAGEREF _Toc241756099 \h </w:instrText>
        </w:r>
        <w:r>
          <w:rPr>
            <w:noProof/>
            <w:webHidden/>
          </w:rPr>
        </w:r>
        <w:r>
          <w:rPr>
            <w:noProof/>
            <w:webHidden/>
          </w:rPr>
          <w:fldChar w:fldCharType="separate"/>
        </w:r>
        <w:r>
          <w:rPr>
            <w:noProof/>
            <w:webHidden/>
          </w:rPr>
          <w:t>9</w:t>
        </w:r>
        <w:r>
          <w:rPr>
            <w:noProof/>
            <w:webHidden/>
          </w:rPr>
          <w:fldChar w:fldCharType="end"/>
        </w:r>
      </w:hyperlink>
    </w:p>
    <w:p w14:paraId="63B1850D"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100" w:history="1">
        <w:r w:rsidRPr="00252167">
          <w:rPr>
            <w:rStyle w:val="Hyperlink"/>
            <w:noProof/>
          </w:rPr>
          <w:t>2.4. Системи засновани на знању и ограничењима</w:t>
        </w:r>
        <w:r>
          <w:rPr>
            <w:noProof/>
            <w:webHidden/>
          </w:rPr>
          <w:tab/>
        </w:r>
        <w:r>
          <w:rPr>
            <w:noProof/>
            <w:webHidden/>
          </w:rPr>
          <w:fldChar w:fldCharType="begin"/>
        </w:r>
        <w:r>
          <w:rPr>
            <w:noProof/>
            <w:webHidden/>
          </w:rPr>
          <w:instrText xml:space="preserve"> PAGEREF _Toc241756100 \h </w:instrText>
        </w:r>
        <w:r>
          <w:rPr>
            <w:noProof/>
            <w:webHidden/>
          </w:rPr>
        </w:r>
        <w:r>
          <w:rPr>
            <w:noProof/>
            <w:webHidden/>
          </w:rPr>
          <w:fldChar w:fldCharType="separate"/>
        </w:r>
        <w:r>
          <w:rPr>
            <w:noProof/>
            <w:webHidden/>
          </w:rPr>
          <w:t>10</w:t>
        </w:r>
        <w:r>
          <w:rPr>
            <w:noProof/>
            <w:webHidden/>
          </w:rPr>
          <w:fldChar w:fldCharType="end"/>
        </w:r>
      </w:hyperlink>
    </w:p>
    <w:p w14:paraId="2C4A3C96"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101" w:history="1">
        <w:r w:rsidRPr="00252167">
          <w:rPr>
            <w:rStyle w:val="Hyperlink"/>
            <w:noProof/>
          </w:rPr>
          <w:t>2.5. Класични хибридни системи препорука</w:t>
        </w:r>
        <w:r>
          <w:rPr>
            <w:noProof/>
            <w:webHidden/>
          </w:rPr>
          <w:tab/>
        </w:r>
        <w:r>
          <w:rPr>
            <w:noProof/>
            <w:webHidden/>
          </w:rPr>
          <w:fldChar w:fldCharType="begin"/>
        </w:r>
        <w:r>
          <w:rPr>
            <w:noProof/>
            <w:webHidden/>
          </w:rPr>
          <w:instrText xml:space="preserve"> PAGEREF _Toc241756101 \h </w:instrText>
        </w:r>
        <w:r>
          <w:rPr>
            <w:noProof/>
            <w:webHidden/>
          </w:rPr>
        </w:r>
        <w:r>
          <w:rPr>
            <w:noProof/>
            <w:webHidden/>
          </w:rPr>
          <w:fldChar w:fldCharType="separate"/>
        </w:r>
        <w:r>
          <w:rPr>
            <w:noProof/>
            <w:webHidden/>
          </w:rPr>
          <w:t>11</w:t>
        </w:r>
        <w:r>
          <w:rPr>
            <w:noProof/>
            <w:webHidden/>
          </w:rPr>
          <w:fldChar w:fldCharType="end"/>
        </w:r>
      </w:hyperlink>
    </w:p>
    <w:p w14:paraId="370304E9"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102" w:history="1">
        <w:r w:rsidRPr="00252167">
          <w:rPr>
            <w:rStyle w:val="Hyperlink"/>
            <w:noProof/>
          </w:rPr>
          <w:t>2.6. Информационо проналажење: лексички и семантички приступ</w:t>
        </w:r>
        <w:r>
          <w:rPr>
            <w:noProof/>
            <w:webHidden/>
          </w:rPr>
          <w:tab/>
        </w:r>
        <w:r>
          <w:rPr>
            <w:noProof/>
            <w:webHidden/>
          </w:rPr>
          <w:fldChar w:fldCharType="begin"/>
        </w:r>
        <w:r>
          <w:rPr>
            <w:noProof/>
            <w:webHidden/>
          </w:rPr>
          <w:instrText xml:space="preserve"> PAGEREF _Toc241756102 \h </w:instrText>
        </w:r>
        <w:r>
          <w:rPr>
            <w:noProof/>
            <w:webHidden/>
          </w:rPr>
        </w:r>
        <w:r>
          <w:rPr>
            <w:noProof/>
            <w:webHidden/>
          </w:rPr>
          <w:fldChar w:fldCharType="separate"/>
        </w:r>
        <w:r>
          <w:rPr>
            <w:noProof/>
            <w:webHidden/>
          </w:rPr>
          <w:t>12</w:t>
        </w:r>
        <w:r>
          <w:rPr>
            <w:noProof/>
            <w:webHidden/>
          </w:rPr>
          <w:fldChar w:fldCharType="end"/>
        </w:r>
      </w:hyperlink>
    </w:p>
    <w:p w14:paraId="09E01DE3"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103" w:history="1">
        <w:r w:rsidRPr="00252167">
          <w:rPr>
            <w:rStyle w:val="Hyperlink"/>
            <w:noProof/>
          </w:rPr>
          <w:t>2.7. Векторске репрезентације и упоредивост простора</w:t>
        </w:r>
        <w:r>
          <w:rPr>
            <w:noProof/>
            <w:webHidden/>
          </w:rPr>
          <w:tab/>
        </w:r>
        <w:r>
          <w:rPr>
            <w:noProof/>
            <w:webHidden/>
          </w:rPr>
          <w:fldChar w:fldCharType="begin"/>
        </w:r>
        <w:r>
          <w:rPr>
            <w:noProof/>
            <w:webHidden/>
          </w:rPr>
          <w:instrText xml:space="preserve"> PAGEREF _Toc241756103 \h </w:instrText>
        </w:r>
        <w:r>
          <w:rPr>
            <w:noProof/>
            <w:webHidden/>
          </w:rPr>
        </w:r>
        <w:r>
          <w:rPr>
            <w:noProof/>
            <w:webHidden/>
          </w:rPr>
          <w:fldChar w:fldCharType="separate"/>
        </w:r>
        <w:r>
          <w:rPr>
            <w:noProof/>
            <w:webHidden/>
          </w:rPr>
          <w:t>13</w:t>
        </w:r>
        <w:r>
          <w:rPr>
            <w:noProof/>
            <w:webHidden/>
          </w:rPr>
          <w:fldChar w:fldCharType="end"/>
        </w:r>
      </w:hyperlink>
    </w:p>
    <w:p w14:paraId="75E74CA0"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104" w:history="1">
        <w:r w:rsidRPr="00252167">
          <w:rPr>
            <w:rStyle w:val="Hyperlink"/>
            <w:noProof/>
          </w:rPr>
          <w:t>2.8. Велики језички модели као парсери природног језика</w:t>
        </w:r>
        <w:r>
          <w:rPr>
            <w:noProof/>
            <w:webHidden/>
          </w:rPr>
          <w:tab/>
        </w:r>
        <w:r>
          <w:rPr>
            <w:noProof/>
            <w:webHidden/>
          </w:rPr>
          <w:fldChar w:fldCharType="begin"/>
        </w:r>
        <w:r>
          <w:rPr>
            <w:noProof/>
            <w:webHidden/>
          </w:rPr>
          <w:instrText xml:space="preserve"> PAGEREF _Toc241756104 \h </w:instrText>
        </w:r>
        <w:r>
          <w:rPr>
            <w:noProof/>
            <w:webHidden/>
          </w:rPr>
        </w:r>
        <w:r>
          <w:rPr>
            <w:noProof/>
            <w:webHidden/>
          </w:rPr>
          <w:fldChar w:fldCharType="separate"/>
        </w:r>
        <w:r>
          <w:rPr>
            <w:noProof/>
            <w:webHidden/>
          </w:rPr>
          <w:t>14</w:t>
        </w:r>
        <w:r>
          <w:rPr>
            <w:noProof/>
            <w:webHidden/>
          </w:rPr>
          <w:fldChar w:fldCharType="end"/>
        </w:r>
      </w:hyperlink>
    </w:p>
    <w:p w14:paraId="45739B0C"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105" w:history="1">
        <w:r w:rsidRPr="00252167">
          <w:rPr>
            <w:rStyle w:val="Hyperlink"/>
            <w:noProof/>
          </w:rPr>
          <w:t>2.9. Теоријска синтеза и место CineKros-а</w:t>
        </w:r>
        <w:r>
          <w:rPr>
            <w:noProof/>
            <w:webHidden/>
          </w:rPr>
          <w:tab/>
        </w:r>
        <w:r>
          <w:rPr>
            <w:noProof/>
            <w:webHidden/>
          </w:rPr>
          <w:fldChar w:fldCharType="begin"/>
        </w:r>
        <w:r>
          <w:rPr>
            <w:noProof/>
            <w:webHidden/>
          </w:rPr>
          <w:instrText xml:space="preserve"> PAGEREF _Toc241756105 \h </w:instrText>
        </w:r>
        <w:r>
          <w:rPr>
            <w:noProof/>
            <w:webHidden/>
          </w:rPr>
        </w:r>
        <w:r>
          <w:rPr>
            <w:noProof/>
            <w:webHidden/>
          </w:rPr>
          <w:fldChar w:fldCharType="separate"/>
        </w:r>
        <w:r>
          <w:rPr>
            <w:noProof/>
            <w:webHidden/>
          </w:rPr>
          <w:t>15</w:t>
        </w:r>
        <w:r>
          <w:rPr>
            <w:noProof/>
            <w:webHidden/>
          </w:rPr>
          <w:fldChar w:fldCharType="end"/>
        </w:r>
      </w:hyperlink>
    </w:p>
    <w:p w14:paraId="7F0FFE30" w14:textId="77777777" w:rsidR="00C3289E" w:rsidRDefault="00000000">
      <w:pPr>
        <w:pStyle w:val="TOC1"/>
        <w:tabs>
          <w:tab w:val="right" w:leader="dot" w:pos="9062"/>
        </w:tabs>
        <w:rPr>
          <w:rFonts w:asciiTheme="minorHAnsi" w:eastAsiaTheme="minorEastAsia" w:hAnsiTheme="minorHAnsi"/>
          <w:noProof/>
          <w:color w:val="auto"/>
          <w:kern w:val="2"/>
          <w:szCs w:val="24"/>
          <w14:ligatures w14:val="standardContextual"/>
        </w:rPr>
      </w:pPr>
      <w:hyperlink w:anchor="_Toc241756106" w:history="1">
        <w:r w:rsidRPr="00252167">
          <w:rPr>
            <w:rStyle w:val="Hyperlink"/>
            <w:noProof/>
          </w:rPr>
          <w:t>3. Подаци и припрема скупа филмова</w:t>
        </w:r>
        <w:r>
          <w:rPr>
            <w:noProof/>
            <w:webHidden/>
          </w:rPr>
          <w:tab/>
        </w:r>
        <w:r>
          <w:rPr>
            <w:noProof/>
            <w:webHidden/>
          </w:rPr>
          <w:fldChar w:fldCharType="begin"/>
        </w:r>
        <w:r>
          <w:rPr>
            <w:noProof/>
            <w:webHidden/>
          </w:rPr>
          <w:instrText xml:space="preserve"> PAGEREF _Toc241756106 \h </w:instrText>
        </w:r>
        <w:r>
          <w:rPr>
            <w:noProof/>
            <w:webHidden/>
          </w:rPr>
        </w:r>
        <w:r>
          <w:rPr>
            <w:noProof/>
            <w:webHidden/>
          </w:rPr>
          <w:fldChar w:fldCharType="separate"/>
        </w:r>
        <w:r>
          <w:rPr>
            <w:noProof/>
            <w:webHidden/>
          </w:rPr>
          <w:t>16</w:t>
        </w:r>
        <w:r>
          <w:rPr>
            <w:noProof/>
            <w:webHidden/>
          </w:rPr>
          <w:fldChar w:fldCharType="end"/>
        </w:r>
      </w:hyperlink>
    </w:p>
    <w:p w14:paraId="239767AF"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107" w:history="1">
        <w:r w:rsidRPr="00252167">
          <w:rPr>
            <w:rStyle w:val="Hyperlink"/>
            <w:noProof/>
          </w:rPr>
          <w:t>3.1. Улога скупа података у систему</w:t>
        </w:r>
        <w:r>
          <w:rPr>
            <w:noProof/>
            <w:webHidden/>
          </w:rPr>
          <w:tab/>
        </w:r>
        <w:r>
          <w:rPr>
            <w:noProof/>
            <w:webHidden/>
          </w:rPr>
          <w:fldChar w:fldCharType="begin"/>
        </w:r>
        <w:r>
          <w:rPr>
            <w:noProof/>
            <w:webHidden/>
          </w:rPr>
          <w:instrText xml:space="preserve"> PAGEREF _Toc241756107 \h </w:instrText>
        </w:r>
        <w:r>
          <w:rPr>
            <w:noProof/>
            <w:webHidden/>
          </w:rPr>
        </w:r>
        <w:r>
          <w:rPr>
            <w:noProof/>
            <w:webHidden/>
          </w:rPr>
          <w:fldChar w:fldCharType="separate"/>
        </w:r>
        <w:r>
          <w:rPr>
            <w:noProof/>
            <w:webHidden/>
          </w:rPr>
          <w:t>16</w:t>
        </w:r>
        <w:r>
          <w:rPr>
            <w:noProof/>
            <w:webHidden/>
          </w:rPr>
          <w:fldChar w:fldCharType="end"/>
        </w:r>
      </w:hyperlink>
    </w:p>
    <w:p w14:paraId="02715BF3"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108" w:history="1">
        <w:r w:rsidRPr="00252167">
          <w:rPr>
            <w:rStyle w:val="Hyperlink"/>
            <w:noProof/>
          </w:rPr>
          <w:t>3.2. Ток припреме и канонски запис</w:t>
        </w:r>
        <w:r>
          <w:rPr>
            <w:noProof/>
            <w:webHidden/>
          </w:rPr>
          <w:tab/>
        </w:r>
        <w:r>
          <w:rPr>
            <w:noProof/>
            <w:webHidden/>
          </w:rPr>
          <w:fldChar w:fldCharType="begin"/>
        </w:r>
        <w:r>
          <w:rPr>
            <w:noProof/>
            <w:webHidden/>
          </w:rPr>
          <w:instrText xml:space="preserve"> PAGEREF _Toc241756108 \h </w:instrText>
        </w:r>
        <w:r>
          <w:rPr>
            <w:noProof/>
            <w:webHidden/>
          </w:rPr>
        </w:r>
        <w:r>
          <w:rPr>
            <w:noProof/>
            <w:webHidden/>
          </w:rPr>
          <w:fldChar w:fldCharType="separate"/>
        </w:r>
        <w:r>
          <w:rPr>
            <w:noProof/>
            <w:webHidden/>
          </w:rPr>
          <w:t>17</w:t>
        </w:r>
        <w:r>
          <w:rPr>
            <w:noProof/>
            <w:webHidden/>
          </w:rPr>
          <w:fldChar w:fldCharType="end"/>
        </w:r>
      </w:hyperlink>
    </w:p>
    <w:p w14:paraId="51E135AB"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109" w:history="1">
        <w:r w:rsidRPr="00252167">
          <w:rPr>
            <w:rStyle w:val="Hyperlink"/>
            <w:noProof/>
          </w:rPr>
          <w:t>3.3. Валидација, увоз и поновљивост</w:t>
        </w:r>
        <w:r>
          <w:rPr>
            <w:noProof/>
            <w:webHidden/>
          </w:rPr>
          <w:tab/>
        </w:r>
        <w:r>
          <w:rPr>
            <w:noProof/>
            <w:webHidden/>
          </w:rPr>
          <w:fldChar w:fldCharType="begin"/>
        </w:r>
        <w:r>
          <w:rPr>
            <w:noProof/>
            <w:webHidden/>
          </w:rPr>
          <w:instrText xml:space="preserve"> PAGEREF _Toc241756109 \h </w:instrText>
        </w:r>
        <w:r>
          <w:rPr>
            <w:noProof/>
            <w:webHidden/>
          </w:rPr>
        </w:r>
        <w:r>
          <w:rPr>
            <w:noProof/>
            <w:webHidden/>
          </w:rPr>
          <w:fldChar w:fldCharType="separate"/>
        </w:r>
        <w:r>
          <w:rPr>
            <w:noProof/>
            <w:webHidden/>
          </w:rPr>
          <w:t>18</w:t>
        </w:r>
        <w:r>
          <w:rPr>
            <w:noProof/>
            <w:webHidden/>
          </w:rPr>
          <w:fldChar w:fldCharType="end"/>
        </w:r>
      </w:hyperlink>
    </w:p>
    <w:p w14:paraId="47D4CA66"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1756110" w:history="1">
        <w:r w:rsidRPr="00252167">
          <w:rPr>
            <w:rStyle w:val="Hyperlink"/>
            <w:noProof/>
          </w:rPr>
          <w:t>3.4. Недостајуће вредности и обухват</w:t>
        </w:r>
        <w:r>
          <w:rPr>
            <w:noProof/>
            <w:webHidden/>
          </w:rPr>
          <w:tab/>
        </w:r>
        <w:r>
          <w:rPr>
            <w:noProof/>
            <w:webHidden/>
          </w:rPr>
          <w:fldChar w:fldCharType="begin"/>
        </w:r>
        <w:r>
          <w:rPr>
            <w:noProof/>
            <w:webHidden/>
          </w:rPr>
          <w:instrText xml:space="preserve"> PAGEREF _Toc241756110 \h </w:instrText>
        </w:r>
        <w:r>
          <w:rPr>
            <w:noProof/>
            <w:webHidden/>
          </w:rPr>
        </w:r>
        <w:r>
          <w:rPr>
            <w:noProof/>
            <w:webHidden/>
          </w:rPr>
          <w:fldChar w:fldCharType="separate"/>
        </w:r>
        <w:r>
          <w:rPr>
            <w:noProof/>
            <w:webHidden/>
          </w:rPr>
          <w:t>18</w:t>
        </w:r>
        <w:r>
          <w:rPr>
            <w:noProof/>
            <w:webHidden/>
          </w:rPr>
          <w:fldChar w:fldCharType="end"/>
        </w:r>
      </w:hyperlink>
    </w:p>
    <w:p w14:paraId="49657D67" w14:textId="77777777" w:rsidR="00C3289E" w:rsidRDefault="00000000">
      <w:pPr>
        <w:pStyle w:val="TOC1"/>
        <w:tabs>
          <w:tab w:val="right" w:leader="dot" w:pos="9062"/>
        </w:tabs>
        <w:rPr>
          <w:rFonts w:asciiTheme="minorHAnsi" w:eastAsiaTheme="minorEastAsia" w:hAnsiTheme="minorHAnsi"/>
          <w:noProof/>
          <w:color w:val="auto"/>
          <w:kern w:val="2"/>
          <w:szCs w:val="24"/>
          <w14:ligatures w14:val="standardContextual"/>
        </w:rPr>
      </w:pPr>
      <w:hyperlink w:anchor="_Toc242573745" w:history="1">
        <w:r w:rsidRPr="00252167">
          <w:rPr>
            <w:rStyle w:val="Hyperlink"/>
            <w:noProof/>
          </w:rPr>
          <w:t>4. Архитектура система CineKros</w:t>
        </w:r>
        <w:r>
          <w:rPr>
            <w:noProof/>
            <w:webHidden/>
          </w:rPr>
          <w:tab/>
        </w:r>
        <w:r>
          <w:rPr>
            <w:noProof/>
            <w:webHidden/>
          </w:rPr>
          <w:fldChar w:fldCharType="begin"/>
        </w:r>
        <w:r>
          <w:rPr>
            <w:noProof/>
            <w:webHidden/>
          </w:rPr>
          <w:instrText xml:space="preserve"> PAGEREF _Toc242573745 \h </w:instrText>
        </w:r>
        <w:r>
          <w:rPr>
            <w:noProof/>
            <w:webHidden/>
          </w:rPr>
        </w:r>
        <w:r>
          <w:rPr>
            <w:noProof/>
            <w:webHidden/>
          </w:rPr>
          <w:fldChar w:fldCharType="separate"/>
        </w:r>
        <w:r>
          <w:rPr>
            <w:noProof/>
            <w:webHidden/>
          </w:rPr>
          <w:t>19</w:t>
        </w:r>
        <w:r>
          <w:rPr>
            <w:noProof/>
            <w:webHidden/>
          </w:rPr>
          <w:fldChar w:fldCharType="end"/>
        </w:r>
      </w:hyperlink>
    </w:p>
    <w:p w14:paraId="5588A3CB"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46" w:history="1">
        <w:r w:rsidRPr="00252167">
          <w:rPr>
            <w:rStyle w:val="Hyperlink"/>
            <w:noProof/>
          </w:rPr>
          <w:t>4.1. Архитектонски циљ и подела одговорности</w:t>
        </w:r>
        <w:r>
          <w:rPr>
            <w:noProof/>
            <w:webHidden/>
          </w:rPr>
          <w:tab/>
        </w:r>
        <w:r>
          <w:rPr>
            <w:noProof/>
            <w:webHidden/>
          </w:rPr>
          <w:fldChar w:fldCharType="begin"/>
        </w:r>
        <w:r>
          <w:rPr>
            <w:noProof/>
            <w:webHidden/>
          </w:rPr>
          <w:instrText xml:space="preserve"> PAGEREF _Toc242573746 \h </w:instrText>
        </w:r>
        <w:r>
          <w:rPr>
            <w:noProof/>
            <w:webHidden/>
          </w:rPr>
        </w:r>
        <w:r>
          <w:rPr>
            <w:noProof/>
            <w:webHidden/>
          </w:rPr>
          <w:fldChar w:fldCharType="separate"/>
        </w:r>
        <w:r>
          <w:rPr>
            <w:noProof/>
            <w:webHidden/>
          </w:rPr>
          <w:t>19</w:t>
        </w:r>
        <w:r>
          <w:rPr>
            <w:noProof/>
            <w:webHidden/>
          </w:rPr>
          <w:fldChar w:fldCharType="end"/>
        </w:r>
      </w:hyperlink>
    </w:p>
    <w:p w14:paraId="7600989B"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47" w:history="1">
        <w:r w:rsidRPr="00252167">
          <w:rPr>
            <w:rStyle w:val="Hyperlink"/>
            <w:noProof/>
          </w:rPr>
          <w:t>4.2. Клијент и API граница</w:t>
        </w:r>
        <w:r>
          <w:rPr>
            <w:noProof/>
            <w:webHidden/>
          </w:rPr>
          <w:tab/>
        </w:r>
        <w:r>
          <w:rPr>
            <w:noProof/>
            <w:webHidden/>
          </w:rPr>
          <w:fldChar w:fldCharType="begin"/>
        </w:r>
        <w:r>
          <w:rPr>
            <w:noProof/>
            <w:webHidden/>
          </w:rPr>
          <w:instrText xml:space="preserve"> PAGEREF _Toc242573747 \h </w:instrText>
        </w:r>
        <w:r>
          <w:rPr>
            <w:noProof/>
            <w:webHidden/>
          </w:rPr>
        </w:r>
        <w:r>
          <w:rPr>
            <w:noProof/>
            <w:webHidden/>
          </w:rPr>
          <w:fldChar w:fldCharType="separate"/>
        </w:r>
        <w:r>
          <w:rPr>
            <w:noProof/>
            <w:webHidden/>
          </w:rPr>
          <w:t>20</w:t>
        </w:r>
        <w:r>
          <w:rPr>
            <w:noProof/>
            <w:webHidden/>
          </w:rPr>
          <w:fldChar w:fldCharType="end"/>
        </w:r>
      </w:hyperlink>
    </w:p>
    <w:p w14:paraId="0FEB67CD"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48" w:history="1">
        <w:r w:rsidRPr="00252167">
          <w:rPr>
            <w:rStyle w:val="Hyperlink"/>
            <w:noProof/>
          </w:rPr>
          <w:t>4.3. Три режима претраге</w:t>
        </w:r>
        <w:r>
          <w:rPr>
            <w:noProof/>
            <w:webHidden/>
          </w:rPr>
          <w:tab/>
        </w:r>
        <w:r>
          <w:rPr>
            <w:noProof/>
            <w:webHidden/>
          </w:rPr>
          <w:fldChar w:fldCharType="begin"/>
        </w:r>
        <w:r>
          <w:rPr>
            <w:noProof/>
            <w:webHidden/>
          </w:rPr>
          <w:instrText xml:space="preserve"> PAGEREF _Toc242573748 \h </w:instrText>
        </w:r>
        <w:r>
          <w:rPr>
            <w:noProof/>
            <w:webHidden/>
          </w:rPr>
        </w:r>
        <w:r>
          <w:rPr>
            <w:noProof/>
            <w:webHidden/>
          </w:rPr>
          <w:fldChar w:fldCharType="separate"/>
        </w:r>
        <w:r>
          <w:rPr>
            <w:noProof/>
            <w:webHidden/>
          </w:rPr>
          <w:t>20</w:t>
        </w:r>
        <w:r>
          <w:rPr>
            <w:noProof/>
            <w:webHidden/>
          </w:rPr>
          <w:fldChar w:fldCharType="end"/>
        </w:r>
      </w:hyperlink>
    </w:p>
    <w:p w14:paraId="54F9CFC1"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49" w:history="1">
        <w:r w:rsidRPr="00252167">
          <w:rPr>
            <w:rStyle w:val="Hyperlink"/>
            <w:noProof/>
          </w:rPr>
          <w:t>4.4. PostgreSQL као граница исправности</w:t>
        </w:r>
        <w:r>
          <w:rPr>
            <w:noProof/>
            <w:webHidden/>
          </w:rPr>
          <w:tab/>
        </w:r>
        <w:r>
          <w:rPr>
            <w:noProof/>
            <w:webHidden/>
          </w:rPr>
          <w:fldChar w:fldCharType="begin"/>
        </w:r>
        <w:r>
          <w:rPr>
            <w:noProof/>
            <w:webHidden/>
          </w:rPr>
          <w:instrText xml:space="preserve"> PAGEREF _Toc242573749 \h </w:instrText>
        </w:r>
        <w:r>
          <w:rPr>
            <w:noProof/>
            <w:webHidden/>
          </w:rPr>
        </w:r>
        <w:r>
          <w:rPr>
            <w:noProof/>
            <w:webHidden/>
          </w:rPr>
          <w:fldChar w:fldCharType="separate"/>
        </w:r>
        <w:r>
          <w:rPr>
            <w:noProof/>
            <w:webHidden/>
          </w:rPr>
          <w:t>21</w:t>
        </w:r>
        <w:r>
          <w:rPr>
            <w:noProof/>
            <w:webHidden/>
          </w:rPr>
          <w:fldChar w:fldCharType="end"/>
        </w:r>
      </w:hyperlink>
    </w:p>
    <w:p w14:paraId="0EA4065E"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50" w:history="1">
        <w:r w:rsidRPr="00252167">
          <w:rPr>
            <w:rStyle w:val="Hyperlink"/>
            <w:noProof/>
          </w:rPr>
          <w:t>4.5. Оперативни контекст и ограничења опсега</w:t>
        </w:r>
        <w:r>
          <w:rPr>
            <w:noProof/>
            <w:webHidden/>
          </w:rPr>
          <w:tab/>
        </w:r>
        <w:r>
          <w:rPr>
            <w:noProof/>
            <w:webHidden/>
          </w:rPr>
          <w:fldChar w:fldCharType="begin"/>
        </w:r>
        <w:r>
          <w:rPr>
            <w:noProof/>
            <w:webHidden/>
          </w:rPr>
          <w:instrText xml:space="preserve"> PAGEREF _Toc242573750 \h </w:instrText>
        </w:r>
        <w:r>
          <w:rPr>
            <w:noProof/>
            <w:webHidden/>
          </w:rPr>
        </w:r>
        <w:r>
          <w:rPr>
            <w:noProof/>
            <w:webHidden/>
          </w:rPr>
          <w:fldChar w:fldCharType="separate"/>
        </w:r>
        <w:r>
          <w:rPr>
            <w:noProof/>
            <w:webHidden/>
          </w:rPr>
          <w:t>21</w:t>
        </w:r>
        <w:r>
          <w:rPr>
            <w:noProof/>
            <w:webHidden/>
          </w:rPr>
          <w:fldChar w:fldCharType="end"/>
        </w:r>
      </w:hyperlink>
    </w:p>
    <w:p w14:paraId="4595032A"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51" w:history="1">
        <w:r w:rsidRPr="00252167">
          <w:rPr>
            <w:rStyle w:val="Hyperlink"/>
            <w:noProof/>
          </w:rPr>
          <w:t>4.6. Двојезични каталог и експлицитан избор језика</w:t>
        </w:r>
        <w:r>
          <w:rPr>
            <w:noProof/>
            <w:webHidden/>
          </w:rPr>
          <w:tab/>
        </w:r>
        <w:r>
          <w:rPr>
            <w:noProof/>
            <w:webHidden/>
          </w:rPr>
          <w:fldChar w:fldCharType="begin"/>
        </w:r>
        <w:r>
          <w:rPr>
            <w:noProof/>
            <w:webHidden/>
          </w:rPr>
          <w:instrText xml:space="preserve"> PAGEREF _Toc242573751 \h </w:instrText>
        </w:r>
        <w:r>
          <w:rPr>
            <w:noProof/>
            <w:webHidden/>
          </w:rPr>
        </w:r>
        <w:r>
          <w:rPr>
            <w:noProof/>
            <w:webHidden/>
          </w:rPr>
          <w:fldChar w:fldCharType="separate"/>
        </w:r>
        <w:r>
          <w:rPr>
            <w:noProof/>
            <w:webHidden/>
          </w:rPr>
          <w:t>22</w:t>
        </w:r>
        <w:r>
          <w:rPr>
            <w:noProof/>
            <w:webHidden/>
          </w:rPr>
          <w:fldChar w:fldCharType="end"/>
        </w:r>
      </w:hyperlink>
    </w:p>
    <w:p w14:paraId="00A732E3" w14:textId="77777777" w:rsidR="00C3289E" w:rsidRDefault="00000000">
      <w:pPr>
        <w:pStyle w:val="TOC1"/>
        <w:tabs>
          <w:tab w:val="right" w:leader="dot" w:pos="9062"/>
        </w:tabs>
        <w:rPr>
          <w:rFonts w:asciiTheme="minorHAnsi" w:eastAsiaTheme="minorEastAsia" w:hAnsiTheme="minorHAnsi"/>
          <w:noProof/>
          <w:color w:val="auto"/>
          <w:kern w:val="2"/>
          <w:szCs w:val="24"/>
          <w14:ligatures w14:val="standardContextual"/>
        </w:rPr>
      </w:pPr>
      <w:hyperlink w:anchor="_Toc242573752" w:history="1">
        <w:r w:rsidRPr="00252167">
          <w:rPr>
            <w:rStyle w:val="Hyperlink"/>
            <w:noProof/>
          </w:rPr>
          <w:t>5. Обрада природног језика великим језичким моделом</w:t>
        </w:r>
        <w:r>
          <w:rPr>
            <w:noProof/>
            <w:webHidden/>
          </w:rPr>
          <w:tab/>
        </w:r>
        <w:r>
          <w:rPr>
            <w:noProof/>
            <w:webHidden/>
          </w:rPr>
          <w:fldChar w:fldCharType="begin"/>
        </w:r>
        <w:r>
          <w:rPr>
            <w:noProof/>
            <w:webHidden/>
          </w:rPr>
          <w:instrText xml:space="preserve"> PAGEREF _Toc242573752 \h </w:instrText>
        </w:r>
        <w:r>
          <w:rPr>
            <w:noProof/>
            <w:webHidden/>
          </w:rPr>
        </w:r>
        <w:r>
          <w:rPr>
            <w:noProof/>
            <w:webHidden/>
          </w:rPr>
          <w:fldChar w:fldCharType="separate"/>
        </w:r>
        <w:r>
          <w:rPr>
            <w:noProof/>
            <w:webHidden/>
          </w:rPr>
          <w:t>23</w:t>
        </w:r>
        <w:r>
          <w:rPr>
            <w:noProof/>
            <w:webHidden/>
          </w:rPr>
          <w:fldChar w:fldCharType="end"/>
        </w:r>
      </w:hyperlink>
    </w:p>
    <w:p w14:paraId="2957CCAA"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53" w:history="1">
        <w:r w:rsidRPr="00252167">
          <w:rPr>
            <w:rStyle w:val="Hyperlink"/>
            <w:noProof/>
          </w:rPr>
          <w:t>5.1. Парсер као ограничен преводилац намере</w:t>
        </w:r>
        <w:r>
          <w:rPr>
            <w:noProof/>
            <w:webHidden/>
          </w:rPr>
          <w:tab/>
        </w:r>
        <w:r>
          <w:rPr>
            <w:noProof/>
            <w:webHidden/>
          </w:rPr>
          <w:fldChar w:fldCharType="begin"/>
        </w:r>
        <w:r>
          <w:rPr>
            <w:noProof/>
            <w:webHidden/>
          </w:rPr>
          <w:instrText xml:space="preserve"> PAGEREF _Toc242573753 \h </w:instrText>
        </w:r>
        <w:r>
          <w:rPr>
            <w:noProof/>
            <w:webHidden/>
          </w:rPr>
        </w:r>
        <w:r>
          <w:rPr>
            <w:noProof/>
            <w:webHidden/>
          </w:rPr>
          <w:fldChar w:fldCharType="separate"/>
        </w:r>
        <w:r>
          <w:rPr>
            <w:noProof/>
            <w:webHidden/>
          </w:rPr>
          <w:t>23</w:t>
        </w:r>
        <w:r>
          <w:rPr>
            <w:noProof/>
            <w:webHidden/>
          </w:rPr>
          <w:fldChar w:fldCharType="end"/>
        </w:r>
      </w:hyperlink>
    </w:p>
    <w:p w14:paraId="285350F4"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54" w:history="1">
        <w:r w:rsidRPr="00252167">
          <w:rPr>
            <w:rStyle w:val="Hyperlink"/>
            <w:noProof/>
          </w:rPr>
          <w:t>5.2. Обавезна checklist структура</w:t>
        </w:r>
        <w:r>
          <w:rPr>
            <w:noProof/>
            <w:webHidden/>
          </w:rPr>
          <w:tab/>
        </w:r>
        <w:r>
          <w:rPr>
            <w:noProof/>
            <w:webHidden/>
          </w:rPr>
          <w:fldChar w:fldCharType="begin"/>
        </w:r>
        <w:r>
          <w:rPr>
            <w:noProof/>
            <w:webHidden/>
          </w:rPr>
          <w:instrText xml:space="preserve"> PAGEREF _Toc242573754 \h </w:instrText>
        </w:r>
        <w:r>
          <w:rPr>
            <w:noProof/>
            <w:webHidden/>
          </w:rPr>
        </w:r>
        <w:r>
          <w:rPr>
            <w:noProof/>
            <w:webHidden/>
          </w:rPr>
          <w:fldChar w:fldCharType="separate"/>
        </w:r>
        <w:r>
          <w:rPr>
            <w:noProof/>
            <w:webHidden/>
          </w:rPr>
          <w:t>23</w:t>
        </w:r>
        <w:r>
          <w:rPr>
            <w:noProof/>
            <w:webHidden/>
          </w:rPr>
          <w:fldChar w:fldCharType="end"/>
        </w:r>
      </w:hyperlink>
    </w:p>
    <w:p w14:paraId="1F5572A7"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55" w:history="1">
        <w:r w:rsidRPr="00252167">
          <w:rPr>
            <w:rStyle w:val="Hyperlink"/>
            <w:noProof/>
          </w:rPr>
          <w:t>5.3. Детерминистичка нормализација оцене</w:t>
        </w:r>
        <w:r>
          <w:rPr>
            <w:noProof/>
            <w:webHidden/>
          </w:rPr>
          <w:tab/>
        </w:r>
        <w:r>
          <w:rPr>
            <w:noProof/>
            <w:webHidden/>
          </w:rPr>
          <w:fldChar w:fldCharType="begin"/>
        </w:r>
        <w:r>
          <w:rPr>
            <w:noProof/>
            <w:webHidden/>
          </w:rPr>
          <w:instrText xml:space="preserve"> PAGEREF _Toc242573755 \h </w:instrText>
        </w:r>
        <w:r>
          <w:rPr>
            <w:noProof/>
            <w:webHidden/>
          </w:rPr>
        </w:r>
        <w:r>
          <w:rPr>
            <w:noProof/>
            <w:webHidden/>
          </w:rPr>
          <w:fldChar w:fldCharType="separate"/>
        </w:r>
        <w:r>
          <w:rPr>
            <w:noProof/>
            <w:webHidden/>
          </w:rPr>
          <w:t>24</w:t>
        </w:r>
        <w:r>
          <w:rPr>
            <w:noProof/>
            <w:webHidden/>
          </w:rPr>
          <w:fldChar w:fldCharType="end"/>
        </w:r>
      </w:hyperlink>
    </w:p>
    <w:p w14:paraId="2C1C2FDF"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56" w:history="1">
        <w:r w:rsidRPr="00252167">
          <w:rPr>
            <w:rStyle w:val="Hyperlink"/>
            <w:noProof/>
          </w:rPr>
          <w:t>5.4. Граница између тврдих услова и значења</w:t>
        </w:r>
        <w:r>
          <w:rPr>
            <w:noProof/>
            <w:webHidden/>
          </w:rPr>
          <w:tab/>
        </w:r>
        <w:r>
          <w:rPr>
            <w:noProof/>
            <w:webHidden/>
          </w:rPr>
          <w:fldChar w:fldCharType="begin"/>
        </w:r>
        <w:r>
          <w:rPr>
            <w:noProof/>
            <w:webHidden/>
          </w:rPr>
          <w:instrText xml:space="preserve"> PAGEREF _Toc242573756 \h </w:instrText>
        </w:r>
        <w:r>
          <w:rPr>
            <w:noProof/>
            <w:webHidden/>
          </w:rPr>
        </w:r>
        <w:r>
          <w:rPr>
            <w:noProof/>
            <w:webHidden/>
          </w:rPr>
          <w:fldChar w:fldCharType="separate"/>
        </w:r>
        <w:r>
          <w:rPr>
            <w:noProof/>
            <w:webHidden/>
          </w:rPr>
          <w:t>25</w:t>
        </w:r>
        <w:r>
          <w:rPr>
            <w:noProof/>
            <w:webHidden/>
          </w:rPr>
          <w:fldChar w:fldCharType="end"/>
        </w:r>
      </w:hyperlink>
    </w:p>
    <w:p w14:paraId="50654CE0"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57" w:history="1">
        <w:r w:rsidRPr="00252167">
          <w:rPr>
            <w:rStyle w:val="Hyperlink"/>
            <w:noProof/>
          </w:rPr>
          <w:t>5.5. Неизвесност и управљање грешком</w:t>
        </w:r>
        <w:r>
          <w:rPr>
            <w:noProof/>
            <w:webHidden/>
          </w:rPr>
          <w:tab/>
        </w:r>
        <w:r>
          <w:rPr>
            <w:noProof/>
            <w:webHidden/>
          </w:rPr>
          <w:fldChar w:fldCharType="begin"/>
        </w:r>
        <w:r>
          <w:rPr>
            <w:noProof/>
            <w:webHidden/>
          </w:rPr>
          <w:instrText xml:space="preserve"> PAGEREF _Toc242573757 \h </w:instrText>
        </w:r>
        <w:r>
          <w:rPr>
            <w:noProof/>
            <w:webHidden/>
          </w:rPr>
        </w:r>
        <w:r>
          <w:rPr>
            <w:noProof/>
            <w:webHidden/>
          </w:rPr>
          <w:fldChar w:fldCharType="separate"/>
        </w:r>
        <w:r>
          <w:rPr>
            <w:noProof/>
            <w:webHidden/>
          </w:rPr>
          <w:t>25</w:t>
        </w:r>
        <w:r>
          <w:rPr>
            <w:noProof/>
            <w:webHidden/>
          </w:rPr>
          <w:fldChar w:fldCharType="end"/>
        </w:r>
      </w:hyperlink>
    </w:p>
    <w:p w14:paraId="5942FAD0" w14:textId="77777777" w:rsidR="00C3289E" w:rsidRDefault="00000000">
      <w:pPr>
        <w:pStyle w:val="TOC1"/>
        <w:tabs>
          <w:tab w:val="right" w:leader="dot" w:pos="9062"/>
        </w:tabs>
        <w:rPr>
          <w:rFonts w:asciiTheme="minorHAnsi" w:eastAsiaTheme="minorEastAsia" w:hAnsiTheme="minorHAnsi"/>
          <w:noProof/>
          <w:color w:val="auto"/>
          <w:kern w:val="2"/>
          <w:szCs w:val="24"/>
          <w14:ligatures w14:val="standardContextual"/>
        </w:rPr>
      </w:pPr>
      <w:hyperlink w:anchor="_Toc242573758" w:history="1">
        <w:r w:rsidRPr="00252167">
          <w:rPr>
            <w:rStyle w:val="Hyperlink"/>
            <w:noProof/>
          </w:rPr>
          <w:t>6. Семантичка претрага и векторска представљања</w:t>
        </w:r>
        <w:r>
          <w:rPr>
            <w:noProof/>
            <w:webHidden/>
          </w:rPr>
          <w:tab/>
        </w:r>
        <w:r>
          <w:rPr>
            <w:noProof/>
            <w:webHidden/>
          </w:rPr>
          <w:fldChar w:fldCharType="begin"/>
        </w:r>
        <w:r>
          <w:rPr>
            <w:noProof/>
            <w:webHidden/>
          </w:rPr>
          <w:instrText xml:space="preserve"> PAGEREF _Toc242573758 \h </w:instrText>
        </w:r>
        <w:r>
          <w:rPr>
            <w:noProof/>
            <w:webHidden/>
          </w:rPr>
        </w:r>
        <w:r>
          <w:rPr>
            <w:noProof/>
            <w:webHidden/>
          </w:rPr>
          <w:fldChar w:fldCharType="separate"/>
        </w:r>
        <w:r>
          <w:rPr>
            <w:noProof/>
            <w:webHidden/>
          </w:rPr>
          <w:t>26</w:t>
        </w:r>
        <w:r>
          <w:rPr>
            <w:noProof/>
            <w:webHidden/>
          </w:rPr>
          <w:fldChar w:fldCharType="end"/>
        </w:r>
      </w:hyperlink>
    </w:p>
    <w:p w14:paraId="799CE004"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59" w:history="1">
        <w:r w:rsidRPr="00252167">
          <w:rPr>
            <w:rStyle w:val="Hyperlink"/>
            <w:noProof/>
          </w:rPr>
          <w:t>6.1. Од описног текста до векторског поређења</w:t>
        </w:r>
        <w:r>
          <w:rPr>
            <w:noProof/>
            <w:webHidden/>
          </w:rPr>
          <w:tab/>
        </w:r>
        <w:r>
          <w:rPr>
            <w:noProof/>
            <w:webHidden/>
          </w:rPr>
          <w:fldChar w:fldCharType="begin"/>
        </w:r>
        <w:r>
          <w:rPr>
            <w:noProof/>
            <w:webHidden/>
          </w:rPr>
          <w:instrText xml:space="preserve"> PAGEREF _Toc242573759 \h </w:instrText>
        </w:r>
        <w:r>
          <w:rPr>
            <w:noProof/>
            <w:webHidden/>
          </w:rPr>
        </w:r>
        <w:r>
          <w:rPr>
            <w:noProof/>
            <w:webHidden/>
          </w:rPr>
          <w:fldChar w:fldCharType="separate"/>
        </w:r>
        <w:r>
          <w:rPr>
            <w:noProof/>
            <w:webHidden/>
          </w:rPr>
          <w:t>26</w:t>
        </w:r>
        <w:r>
          <w:rPr>
            <w:noProof/>
            <w:webHidden/>
          </w:rPr>
          <w:fldChar w:fldCharType="end"/>
        </w:r>
      </w:hyperlink>
    </w:p>
    <w:p w14:paraId="124AED38"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60" w:history="1">
        <w:r w:rsidRPr="00252167">
          <w:rPr>
            <w:rStyle w:val="Hyperlink"/>
            <w:noProof/>
          </w:rPr>
          <w:t>6.2. E5 форматирање и компатибилност</w:t>
        </w:r>
        <w:r>
          <w:rPr>
            <w:noProof/>
            <w:webHidden/>
          </w:rPr>
          <w:tab/>
        </w:r>
        <w:r>
          <w:rPr>
            <w:noProof/>
            <w:webHidden/>
          </w:rPr>
          <w:fldChar w:fldCharType="begin"/>
        </w:r>
        <w:r>
          <w:rPr>
            <w:noProof/>
            <w:webHidden/>
          </w:rPr>
          <w:instrText xml:space="preserve"> PAGEREF _Toc242573760 \h </w:instrText>
        </w:r>
        <w:r>
          <w:rPr>
            <w:noProof/>
            <w:webHidden/>
          </w:rPr>
        </w:r>
        <w:r>
          <w:rPr>
            <w:noProof/>
            <w:webHidden/>
          </w:rPr>
          <w:fldChar w:fldCharType="separate"/>
        </w:r>
        <w:r>
          <w:rPr>
            <w:noProof/>
            <w:webHidden/>
          </w:rPr>
          <w:t>26</w:t>
        </w:r>
        <w:r>
          <w:rPr>
            <w:noProof/>
            <w:webHidden/>
          </w:rPr>
          <w:fldChar w:fldCharType="end"/>
        </w:r>
      </w:hyperlink>
    </w:p>
    <w:p w14:paraId="5F7B493F"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61" w:history="1">
        <w:r w:rsidRPr="00252167">
          <w:rPr>
            <w:rStyle w:val="Hyperlink"/>
            <w:noProof/>
          </w:rPr>
          <w:t>6.3. Тренутна конфигурација семантичког модела</w:t>
        </w:r>
        <w:r>
          <w:rPr>
            <w:noProof/>
            <w:webHidden/>
          </w:rPr>
          <w:tab/>
        </w:r>
        <w:r>
          <w:rPr>
            <w:noProof/>
            <w:webHidden/>
          </w:rPr>
          <w:fldChar w:fldCharType="begin"/>
        </w:r>
        <w:r>
          <w:rPr>
            <w:noProof/>
            <w:webHidden/>
          </w:rPr>
          <w:instrText xml:space="preserve"> PAGEREF _Toc242573761 \h </w:instrText>
        </w:r>
        <w:r>
          <w:rPr>
            <w:noProof/>
            <w:webHidden/>
          </w:rPr>
        </w:r>
        <w:r>
          <w:rPr>
            <w:noProof/>
            <w:webHidden/>
          </w:rPr>
          <w:fldChar w:fldCharType="separate"/>
        </w:r>
        <w:r>
          <w:rPr>
            <w:noProof/>
            <w:webHidden/>
          </w:rPr>
          <w:t>27</w:t>
        </w:r>
        <w:r>
          <w:rPr>
            <w:noProof/>
            <w:webHidden/>
          </w:rPr>
          <w:fldChar w:fldCharType="end"/>
        </w:r>
      </w:hyperlink>
    </w:p>
    <w:p w14:paraId="17B5CFCE"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62" w:history="1">
        <w:r w:rsidRPr="00252167">
          <w:rPr>
            <w:rStyle w:val="Hyperlink"/>
            <w:noProof/>
          </w:rPr>
          <w:t>6.4. Тачна косинусна претрага у pgvector-у</w:t>
        </w:r>
        <w:r>
          <w:rPr>
            <w:noProof/>
            <w:webHidden/>
          </w:rPr>
          <w:tab/>
        </w:r>
        <w:r>
          <w:rPr>
            <w:noProof/>
            <w:webHidden/>
          </w:rPr>
          <w:fldChar w:fldCharType="begin"/>
        </w:r>
        <w:r>
          <w:rPr>
            <w:noProof/>
            <w:webHidden/>
          </w:rPr>
          <w:instrText xml:space="preserve"> PAGEREF _Toc242573762 \h </w:instrText>
        </w:r>
        <w:r>
          <w:rPr>
            <w:noProof/>
            <w:webHidden/>
          </w:rPr>
        </w:r>
        <w:r>
          <w:rPr>
            <w:noProof/>
            <w:webHidden/>
          </w:rPr>
          <w:fldChar w:fldCharType="separate"/>
        </w:r>
        <w:r>
          <w:rPr>
            <w:noProof/>
            <w:webHidden/>
          </w:rPr>
          <w:t>28</w:t>
        </w:r>
        <w:r>
          <w:rPr>
            <w:noProof/>
            <w:webHidden/>
          </w:rPr>
          <w:fldChar w:fldCharType="end"/>
        </w:r>
      </w:hyperlink>
    </w:p>
    <w:p w14:paraId="34F1C41D"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63" w:history="1">
        <w:r w:rsidRPr="00252167">
          <w:rPr>
            <w:rStyle w:val="Hyperlink"/>
            <w:noProof/>
          </w:rPr>
          <w:t>6.5. Семантички метаподаци о особама</w:t>
        </w:r>
        <w:r>
          <w:rPr>
            <w:noProof/>
            <w:webHidden/>
          </w:rPr>
          <w:tab/>
        </w:r>
        <w:r>
          <w:rPr>
            <w:noProof/>
            <w:webHidden/>
          </w:rPr>
          <w:fldChar w:fldCharType="begin"/>
        </w:r>
        <w:r>
          <w:rPr>
            <w:noProof/>
            <w:webHidden/>
          </w:rPr>
          <w:instrText xml:space="preserve"> PAGEREF _Toc242573763 \h </w:instrText>
        </w:r>
        <w:r>
          <w:rPr>
            <w:noProof/>
            <w:webHidden/>
          </w:rPr>
        </w:r>
        <w:r>
          <w:rPr>
            <w:noProof/>
            <w:webHidden/>
          </w:rPr>
          <w:fldChar w:fldCharType="separate"/>
        </w:r>
        <w:r>
          <w:rPr>
            <w:noProof/>
            <w:webHidden/>
          </w:rPr>
          <w:t>28</w:t>
        </w:r>
        <w:r>
          <w:rPr>
            <w:noProof/>
            <w:webHidden/>
          </w:rPr>
          <w:fldChar w:fldCharType="end"/>
        </w:r>
      </w:hyperlink>
    </w:p>
    <w:p w14:paraId="39FD61CE" w14:textId="77777777" w:rsidR="00C3289E" w:rsidRDefault="00000000">
      <w:pPr>
        <w:pStyle w:val="TOC1"/>
        <w:tabs>
          <w:tab w:val="right" w:leader="dot" w:pos="9062"/>
        </w:tabs>
        <w:rPr>
          <w:rFonts w:asciiTheme="minorHAnsi" w:eastAsiaTheme="minorEastAsia" w:hAnsiTheme="minorHAnsi"/>
          <w:noProof/>
          <w:color w:val="auto"/>
          <w:kern w:val="2"/>
          <w:szCs w:val="24"/>
          <w14:ligatures w14:val="standardContextual"/>
        </w:rPr>
      </w:pPr>
      <w:hyperlink w:anchor="_Toc242573764" w:history="1">
        <w:r w:rsidRPr="00252167">
          <w:rPr>
            <w:rStyle w:val="Hyperlink"/>
            <w:noProof/>
          </w:rPr>
          <w:t>7. Имплементација система</w:t>
        </w:r>
        <w:r>
          <w:rPr>
            <w:noProof/>
            <w:webHidden/>
          </w:rPr>
          <w:tab/>
        </w:r>
        <w:r>
          <w:rPr>
            <w:noProof/>
            <w:webHidden/>
          </w:rPr>
          <w:fldChar w:fldCharType="begin"/>
        </w:r>
        <w:r>
          <w:rPr>
            <w:noProof/>
            <w:webHidden/>
          </w:rPr>
          <w:instrText xml:space="preserve"> PAGEREF _Toc242573764 \h </w:instrText>
        </w:r>
        <w:r>
          <w:rPr>
            <w:noProof/>
            <w:webHidden/>
          </w:rPr>
        </w:r>
        <w:r>
          <w:rPr>
            <w:noProof/>
            <w:webHidden/>
          </w:rPr>
          <w:fldChar w:fldCharType="separate"/>
        </w:r>
        <w:r>
          <w:rPr>
            <w:noProof/>
            <w:webHidden/>
          </w:rPr>
          <w:t>29</w:t>
        </w:r>
        <w:r>
          <w:rPr>
            <w:noProof/>
            <w:webHidden/>
          </w:rPr>
          <w:fldChar w:fldCharType="end"/>
        </w:r>
      </w:hyperlink>
    </w:p>
    <w:p w14:paraId="489DEA6F"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65" w:history="1">
        <w:r w:rsidRPr="00252167">
          <w:rPr>
            <w:rStyle w:val="Hyperlink"/>
            <w:noProof/>
          </w:rPr>
          <w:t>7.1. Технолошки стек и границе компоненти</w:t>
        </w:r>
        <w:r>
          <w:rPr>
            <w:noProof/>
            <w:webHidden/>
          </w:rPr>
          <w:tab/>
        </w:r>
        <w:r>
          <w:rPr>
            <w:noProof/>
            <w:webHidden/>
          </w:rPr>
          <w:fldChar w:fldCharType="begin"/>
        </w:r>
        <w:r>
          <w:rPr>
            <w:noProof/>
            <w:webHidden/>
          </w:rPr>
          <w:instrText xml:space="preserve"> PAGEREF _Toc242573765 \h </w:instrText>
        </w:r>
        <w:r>
          <w:rPr>
            <w:noProof/>
            <w:webHidden/>
          </w:rPr>
        </w:r>
        <w:r>
          <w:rPr>
            <w:noProof/>
            <w:webHidden/>
          </w:rPr>
          <w:fldChar w:fldCharType="separate"/>
        </w:r>
        <w:r>
          <w:rPr>
            <w:noProof/>
            <w:webHidden/>
          </w:rPr>
          <w:t>29</w:t>
        </w:r>
        <w:r>
          <w:rPr>
            <w:noProof/>
            <w:webHidden/>
          </w:rPr>
          <w:fldChar w:fldCharType="end"/>
        </w:r>
      </w:hyperlink>
    </w:p>
    <w:p w14:paraId="6D3792EA"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66" w:history="1">
        <w:r w:rsidRPr="00252167">
          <w:rPr>
            <w:rStyle w:val="Hyperlink"/>
            <w:noProof/>
          </w:rPr>
          <w:t>7.2. Парсер и валидатор у коду</w:t>
        </w:r>
        <w:r>
          <w:rPr>
            <w:noProof/>
            <w:webHidden/>
          </w:rPr>
          <w:tab/>
        </w:r>
        <w:r>
          <w:rPr>
            <w:noProof/>
            <w:webHidden/>
          </w:rPr>
          <w:fldChar w:fldCharType="begin"/>
        </w:r>
        <w:r>
          <w:rPr>
            <w:noProof/>
            <w:webHidden/>
          </w:rPr>
          <w:instrText xml:space="preserve"> PAGEREF _Toc242573766 \h </w:instrText>
        </w:r>
        <w:r>
          <w:rPr>
            <w:noProof/>
            <w:webHidden/>
          </w:rPr>
        </w:r>
        <w:r>
          <w:rPr>
            <w:noProof/>
            <w:webHidden/>
          </w:rPr>
          <w:fldChar w:fldCharType="separate"/>
        </w:r>
        <w:r>
          <w:rPr>
            <w:noProof/>
            <w:webHidden/>
          </w:rPr>
          <w:t>29</w:t>
        </w:r>
        <w:r>
          <w:rPr>
            <w:noProof/>
            <w:webHidden/>
          </w:rPr>
          <w:fldChar w:fldCharType="end"/>
        </w:r>
      </w:hyperlink>
    </w:p>
    <w:p w14:paraId="080C1F1C"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67" w:history="1">
        <w:r w:rsidRPr="00252167">
          <w:rPr>
            <w:rStyle w:val="Hyperlink"/>
            <w:noProof/>
          </w:rPr>
          <w:t>7.3. Repository и безбедно извршавање</w:t>
        </w:r>
        <w:r>
          <w:rPr>
            <w:noProof/>
            <w:webHidden/>
          </w:rPr>
          <w:tab/>
        </w:r>
        <w:r>
          <w:rPr>
            <w:noProof/>
            <w:webHidden/>
          </w:rPr>
          <w:fldChar w:fldCharType="begin"/>
        </w:r>
        <w:r>
          <w:rPr>
            <w:noProof/>
            <w:webHidden/>
          </w:rPr>
          <w:instrText xml:space="preserve"> PAGEREF _Toc242573767 \h </w:instrText>
        </w:r>
        <w:r>
          <w:rPr>
            <w:noProof/>
            <w:webHidden/>
          </w:rPr>
        </w:r>
        <w:r>
          <w:rPr>
            <w:noProof/>
            <w:webHidden/>
          </w:rPr>
          <w:fldChar w:fldCharType="separate"/>
        </w:r>
        <w:r>
          <w:rPr>
            <w:noProof/>
            <w:webHidden/>
          </w:rPr>
          <w:t>30</w:t>
        </w:r>
        <w:r>
          <w:rPr>
            <w:noProof/>
            <w:webHidden/>
          </w:rPr>
          <w:fldChar w:fldCharType="end"/>
        </w:r>
      </w:hyperlink>
    </w:p>
    <w:p w14:paraId="541231A3"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68" w:history="1">
        <w:r w:rsidRPr="00252167">
          <w:rPr>
            <w:rStyle w:val="Hyperlink"/>
            <w:noProof/>
          </w:rPr>
          <w:t>7.4. Локални E5 runtime и импорт алати</w:t>
        </w:r>
        <w:r>
          <w:rPr>
            <w:noProof/>
            <w:webHidden/>
          </w:rPr>
          <w:tab/>
        </w:r>
        <w:r>
          <w:rPr>
            <w:noProof/>
            <w:webHidden/>
          </w:rPr>
          <w:fldChar w:fldCharType="begin"/>
        </w:r>
        <w:r>
          <w:rPr>
            <w:noProof/>
            <w:webHidden/>
          </w:rPr>
          <w:instrText xml:space="preserve"> PAGEREF _Toc242573768 \h </w:instrText>
        </w:r>
        <w:r>
          <w:rPr>
            <w:noProof/>
            <w:webHidden/>
          </w:rPr>
        </w:r>
        <w:r>
          <w:rPr>
            <w:noProof/>
            <w:webHidden/>
          </w:rPr>
          <w:fldChar w:fldCharType="separate"/>
        </w:r>
        <w:r>
          <w:rPr>
            <w:noProof/>
            <w:webHidden/>
          </w:rPr>
          <w:t>31</w:t>
        </w:r>
        <w:r>
          <w:rPr>
            <w:noProof/>
            <w:webHidden/>
          </w:rPr>
          <w:fldChar w:fldCharType="end"/>
        </w:r>
      </w:hyperlink>
    </w:p>
    <w:p w14:paraId="59072A75"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69" w:history="1">
        <w:r w:rsidRPr="00252167">
          <w:rPr>
            <w:rStyle w:val="Hyperlink"/>
            <w:noProof/>
          </w:rPr>
          <w:t>7.5. Проверљивост обраде корисничког захтева</w:t>
        </w:r>
        <w:r>
          <w:rPr>
            <w:noProof/>
            <w:webHidden/>
          </w:rPr>
          <w:tab/>
        </w:r>
        <w:r>
          <w:rPr>
            <w:noProof/>
            <w:webHidden/>
          </w:rPr>
          <w:fldChar w:fldCharType="begin"/>
        </w:r>
        <w:r>
          <w:rPr>
            <w:noProof/>
            <w:webHidden/>
          </w:rPr>
          <w:instrText xml:space="preserve"> PAGEREF _Toc242573769 \h </w:instrText>
        </w:r>
        <w:r>
          <w:rPr>
            <w:noProof/>
            <w:webHidden/>
          </w:rPr>
        </w:r>
        <w:r>
          <w:rPr>
            <w:noProof/>
            <w:webHidden/>
          </w:rPr>
          <w:fldChar w:fldCharType="separate"/>
        </w:r>
        <w:r>
          <w:rPr>
            <w:noProof/>
            <w:webHidden/>
          </w:rPr>
          <w:t>31</w:t>
        </w:r>
        <w:r>
          <w:rPr>
            <w:noProof/>
            <w:webHidden/>
          </w:rPr>
          <w:fldChar w:fldCharType="end"/>
        </w:r>
      </w:hyperlink>
    </w:p>
    <w:p w14:paraId="02F4A818"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70" w:history="1">
        <w:r w:rsidRPr="00252167">
          <w:rPr>
            <w:rStyle w:val="Hyperlink"/>
            <w:noProof/>
          </w:rPr>
          <w:t>7.6. Кориснички интерфејс и приказ резултата</w:t>
        </w:r>
        <w:r>
          <w:rPr>
            <w:noProof/>
            <w:webHidden/>
          </w:rPr>
          <w:tab/>
        </w:r>
        <w:r>
          <w:rPr>
            <w:noProof/>
            <w:webHidden/>
          </w:rPr>
          <w:fldChar w:fldCharType="begin"/>
        </w:r>
        <w:r>
          <w:rPr>
            <w:noProof/>
            <w:webHidden/>
          </w:rPr>
          <w:instrText xml:space="preserve"> PAGEREF _Toc242573770 \h </w:instrText>
        </w:r>
        <w:r>
          <w:rPr>
            <w:noProof/>
            <w:webHidden/>
          </w:rPr>
        </w:r>
        <w:r>
          <w:rPr>
            <w:noProof/>
            <w:webHidden/>
          </w:rPr>
          <w:fldChar w:fldCharType="separate"/>
        </w:r>
        <w:r>
          <w:rPr>
            <w:noProof/>
            <w:webHidden/>
          </w:rPr>
          <w:t>33</w:t>
        </w:r>
        <w:r>
          <w:rPr>
            <w:noProof/>
            <w:webHidden/>
          </w:rPr>
          <w:fldChar w:fldCharType="end"/>
        </w:r>
      </w:hyperlink>
    </w:p>
    <w:p w14:paraId="7EE14F2C" w14:textId="77777777" w:rsidR="00C3289E" w:rsidRDefault="00000000">
      <w:pPr>
        <w:pStyle w:val="TOC1"/>
        <w:tabs>
          <w:tab w:val="right" w:leader="dot" w:pos="9062"/>
        </w:tabs>
        <w:rPr>
          <w:rFonts w:asciiTheme="minorHAnsi" w:eastAsiaTheme="minorEastAsia" w:hAnsiTheme="minorHAnsi"/>
          <w:noProof/>
          <w:color w:val="auto"/>
          <w:kern w:val="2"/>
          <w:szCs w:val="24"/>
          <w14:ligatures w14:val="standardContextual"/>
        </w:rPr>
      </w:pPr>
      <w:hyperlink w:anchor="_Toc242573771" w:history="1">
        <w:r w:rsidRPr="00252167">
          <w:rPr>
            <w:rStyle w:val="Hyperlink"/>
            <w:noProof/>
          </w:rPr>
          <w:t>8. Евалуација система</w:t>
        </w:r>
        <w:r>
          <w:rPr>
            <w:noProof/>
            <w:webHidden/>
          </w:rPr>
          <w:tab/>
        </w:r>
        <w:r>
          <w:rPr>
            <w:noProof/>
            <w:webHidden/>
          </w:rPr>
          <w:fldChar w:fldCharType="begin"/>
        </w:r>
        <w:r>
          <w:rPr>
            <w:noProof/>
            <w:webHidden/>
          </w:rPr>
          <w:instrText xml:space="preserve"> PAGEREF _Toc242573771 \h </w:instrText>
        </w:r>
        <w:r>
          <w:rPr>
            <w:noProof/>
            <w:webHidden/>
          </w:rPr>
        </w:r>
        <w:r>
          <w:rPr>
            <w:noProof/>
            <w:webHidden/>
          </w:rPr>
          <w:fldChar w:fldCharType="separate"/>
        </w:r>
        <w:r>
          <w:rPr>
            <w:noProof/>
            <w:webHidden/>
          </w:rPr>
          <w:t>36</w:t>
        </w:r>
        <w:r>
          <w:rPr>
            <w:noProof/>
            <w:webHidden/>
          </w:rPr>
          <w:fldChar w:fldCharType="end"/>
        </w:r>
      </w:hyperlink>
    </w:p>
    <w:p w14:paraId="24A73C81"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72" w:history="1">
        <w:r w:rsidRPr="00252167">
          <w:rPr>
            <w:rStyle w:val="Hyperlink"/>
            <w:noProof/>
          </w:rPr>
          <w:t>8.1. Циљ и границе евалуације</w:t>
        </w:r>
        <w:r>
          <w:rPr>
            <w:noProof/>
            <w:webHidden/>
          </w:rPr>
          <w:tab/>
        </w:r>
        <w:r>
          <w:rPr>
            <w:noProof/>
            <w:webHidden/>
          </w:rPr>
          <w:fldChar w:fldCharType="begin"/>
        </w:r>
        <w:r>
          <w:rPr>
            <w:noProof/>
            <w:webHidden/>
          </w:rPr>
          <w:instrText xml:space="preserve"> PAGEREF _Toc242573772 \h </w:instrText>
        </w:r>
        <w:r>
          <w:rPr>
            <w:noProof/>
            <w:webHidden/>
          </w:rPr>
        </w:r>
        <w:r>
          <w:rPr>
            <w:noProof/>
            <w:webHidden/>
          </w:rPr>
          <w:fldChar w:fldCharType="separate"/>
        </w:r>
        <w:r>
          <w:rPr>
            <w:noProof/>
            <w:webHidden/>
          </w:rPr>
          <w:t>36</w:t>
        </w:r>
        <w:r>
          <w:rPr>
            <w:noProof/>
            <w:webHidden/>
          </w:rPr>
          <w:fldChar w:fldCharType="end"/>
        </w:r>
      </w:hyperlink>
    </w:p>
    <w:p w14:paraId="3EC8F276"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73" w:history="1">
        <w:r w:rsidRPr="00252167">
          <w:rPr>
            <w:rStyle w:val="Hyperlink"/>
            <w:noProof/>
          </w:rPr>
          <w:t>8.2. Очекивани и стварни парсер резултати</w:t>
        </w:r>
        <w:r>
          <w:rPr>
            <w:noProof/>
            <w:webHidden/>
          </w:rPr>
          <w:tab/>
        </w:r>
        <w:r>
          <w:rPr>
            <w:noProof/>
            <w:webHidden/>
          </w:rPr>
          <w:fldChar w:fldCharType="begin"/>
        </w:r>
        <w:r>
          <w:rPr>
            <w:noProof/>
            <w:webHidden/>
          </w:rPr>
          <w:instrText xml:space="preserve"> PAGEREF _Toc242573773 \h </w:instrText>
        </w:r>
        <w:r>
          <w:rPr>
            <w:noProof/>
            <w:webHidden/>
          </w:rPr>
        </w:r>
        <w:r>
          <w:rPr>
            <w:noProof/>
            <w:webHidden/>
          </w:rPr>
          <w:fldChar w:fldCharType="separate"/>
        </w:r>
        <w:r>
          <w:rPr>
            <w:noProof/>
            <w:webHidden/>
          </w:rPr>
          <w:t>36</w:t>
        </w:r>
        <w:r>
          <w:rPr>
            <w:noProof/>
            <w:webHidden/>
          </w:rPr>
          <w:fldChar w:fldCharType="end"/>
        </w:r>
      </w:hyperlink>
    </w:p>
    <w:p w14:paraId="3E0A6B4A"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74" w:history="1">
        <w:r w:rsidRPr="00252167">
          <w:rPr>
            <w:rStyle w:val="Hyperlink"/>
            <w:noProof/>
          </w:rPr>
          <w:t>8.3. Поређење вектора упита</w:t>
        </w:r>
        <w:r>
          <w:rPr>
            <w:noProof/>
            <w:webHidden/>
          </w:rPr>
          <w:tab/>
        </w:r>
        <w:r>
          <w:rPr>
            <w:noProof/>
            <w:webHidden/>
          </w:rPr>
          <w:fldChar w:fldCharType="begin"/>
        </w:r>
        <w:r>
          <w:rPr>
            <w:noProof/>
            <w:webHidden/>
          </w:rPr>
          <w:instrText xml:space="preserve"> PAGEREF _Toc242573774 \h </w:instrText>
        </w:r>
        <w:r>
          <w:rPr>
            <w:noProof/>
            <w:webHidden/>
          </w:rPr>
        </w:r>
        <w:r>
          <w:rPr>
            <w:noProof/>
            <w:webHidden/>
          </w:rPr>
          <w:fldChar w:fldCharType="separate"/>
        </w:r>
        <w:r>
          <w:rPr>
            <w:noProof/>
            <w:webHidden/>
          </w:rPr>
          <w:t>37</w:t>
        </w:r>
        <w:r>
          <w:rPr>
            <w:noProof/>
            <w:webHidden/>
          </w:rPr>
          <w:fldChar w:fldCharType="end"/>
        </w:r>
      </w:hyperlink>
    </w:p>
    <w:p w14:paraId="30C2C83B"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75" w:history="1">
        <w:r w:rsidRPr="00252167">
          <w:rPr>
            <w:rStyle w:val="Hyperlink"/>
            <w:noProof/>
          </w:rPr>
          <w:t>8.4. Поређење филмских вектора</w:t>
        </w:r>
        <w:r>
          <w:rPr>
            <w:noProof/>
            <w:webHidden/>
          </w:rPr>
          <w:tab/>
        </w:r>
        <w:r>
          <w:rPr>
            <w:noProof/>
            <w:webHidden/>
          </w:rPr>
          <w:fldChar w:fldCharType="begin"/>
        </w:r>
        <w:r>
          <w:rPr>
            <w:noProof/>
            <w:webHidden/>
          </w:rPr>
          <w:instrText xml:space="preserve"> PAGEREF _Toc242573775 \h </w:instrText>
        </w:r>
        <w:r>
          <w:rPr>
            <w:noProof/>
            <w:webHidden/>
          </w:rPr>
        </w:r>
        <w:r>
          <w:rPr>
            <w:noProof/>
            <w:webHidden/>
          </w:rPr>
          <w:fldChar w:fldCharType="separate"/>
        </w:r>
        <w:r>
          <w:rPr>
            <w:noProof/>
            <w:webHidden/>
          </w:rPr>
          <w:t>38</w:t>
        </w:r>
        <w:r>
          <w:rPr>
            <w:noProof/>
            <w:webHidden/>
          </w:rPr>
          <w:fldChar w:fldCharType="end"/>
        </w:r>
      </w:hyperlink>
    </w:p>
    <w:p w14:paraId="3B884AD0"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76" w:history="1">
        <w:r w:rsidRPr="00252167">
          <w:rPr>
            <w:rStyle w:val="Hyperlink"/>
            <w:noProof/>
          </w:rPr>
          <w:t>8.5. Перформансе и ручна запажања</w:t>
        </w:r>
        <w:r>
          <w:rPr>
            <w:noProof/>
            <w:webHidden/>
          </w:rPr>
          <w:tab/>
        </w:r>
        <w:r>
          <w:rPr>
            <w:noProof/>
            <w:webHidden/>
          </w:rPr>
          <w:fldChar w:fldCharType="begin"/>
        </w:r>
        <w:r>
          <w:rPr>
            <w:noProof/>
            <w:webHidden/>
          </w:rPr>
          <w:instrText xml:space="preserve"> PAGEREF _Toc242573776 \h </w:instrText>
        </w:r>
        <w:r>
          <w:rPr>
            <w:noProof/>
            <w:webHidden/>
          </w:rPr>
        </w:r>
        <w:r>
          <w:rPr>
            <w:noProof/>
            <w:webHidden/>
          </w:rPr>
          <w:fldChar w:fldCharType="separate"/>
        </w:r>
        <w:r>
          <w:rPr>
            <w:noProof/>
            <w:webHidden/>
          </w:rPr>
          <w:t>39</w:t>
        </w:r>
        <w:r>
          <w:rPr>
            <w:noProof/>
            <w:webHidden/>
          </w:rPr>
          <w:fldChar w:fldCharType="end"/>
        </w:r>
      </w:hyperlink>
    </w:p>
    <w:p w14:paraId="76AADD0F"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77" w:history="1">
        <w:r w:rsidRPr="00252167">
          <w:rPr>
            <w:rStyle w:val="Hyperlink"/>
            <w:noProof/>
          </w:rPr>
          <w:t>8.6. Тумачење налаза и ограничења</w:t>
        </w:r>
        <w:r>
          <w:rPr>
            <w:noProof/>
            <w:webHidden/>
          </w:rPr>
          <w:tab/>
        </w:r>
        <w:r>
          <w:rPr>
            <w:noProof/>
            <w:webHidden/>
          </w:rPr>
          <w:fldChar w:fldCharType="begin"/>
        </w:r>
        <w:r>
          <w:rPr>
            <w:noProof/>
            <w:webHidden/>
          </w:rPr>
          <w:instrText xml:space="preserve"> PAGEREF _Toc242573777 \h </w:instrText>
        </w:r>
        <w:r>
          <w:rPr>
            <w:noProof/>
            <w:webHidden/>
          </w:rPr>
        </w:r>
        <w:r>
          <w:rPr>
            <w:noProof/>
            <w:webHidden/>
          </w:rPr>
          <w:fldChar w:fldCharType="separate"/>
        </w:r>
        <w:r>
          <w:rPr>
            <w:noProof/>
            <w:webHidden/>
          </w:rPr>
          <w:t>39</w:t>
        </w:r>
        <w:r>
          <w:rPr>
            <w:noProof/>
            <w:webHidden/>
          </w:rPr>
          <w:fldChar w:fldCharType="end"/>
        </w:r>
      </w:hyperlink>
    </w:p>
    <w:p w14:paraId="13EF7DF1" w14:textId="77777777" w:rsidR="00C3289E" w:rsidRDefault="00000000">
      <w:pPr>
        <w:pStyle w:val="TOC1"/>
        <w:tabs>
          <w:tab w:val="right" w:leader="dot" w:pos="9062"/>
        </w:tabs>
        <w:rPr>
          <w:rFonts w:asciiTheme="minorHAnsi" w:eastAsiaTheme="minorEastAsia" w:hAnsiTheme="minorHAnsi"/>
          <w:noProof/>
          <w:color w:val="auto"/>
          <w:kern w:val="2"/>
          <w:szCs w:val="24"/>
          <w14:ligatures w14:val="standardContextual"/>
        </w:rPr>
      </w:pPr>
      <w:hyperlink w:anchor="_Toc242573778" w:history="1">
        <w:r w:rsidRPr="00252167">
          <w:rPr>
            <w:rStyle w:val="Hyperlink"/>
            <w:noProof/>
          </w:rPr>
          <w:t>9. Ограничења и могућа проширења</w:t>
        </w:r>
        <w:r>
          <w:rPr>
            <w:noProof/>
            <w:webHidden/>
          </w:rPr>
          <w:tab/>
        </w:r>
        <w:r>
          <w:rPr>
            <w:noProof/>
            <w:webHidden/>
          </w:rPr>
          <w:fldChar w:fldCharType="begin"/>
        </w:r>
        <w:r>
          <w:rPr>
            <w:noProof/>
            <w:webHidden/>
          </w:rPr>
          <w:instrText xml:space="preserve"> PAGEREF _Toc242573778 \h </w:instrText>
        </w:r>
        <w:r>
          <w:rPr>
            <w:noProof/>
            <w:webHidden/>
          </w:rPr>
        </w:r>
        <w:r>
          <w:rPr>
            <w:noProof/>
            <w:webHidden/>
          </w:rPr>
          <w:fldChar w:fldCharType="separate"/>
        </w:r>
        <w:r>
          <w:rPr>
            <w:noProof/>
            <w:webHidden/>
          </w:rPr>
          <w:t>40</w:t>
        </w:r>
        <w:r>
          <w:rPr>
            <w:noProof/>
            <w:webHidden/>
          </w:rPr>
          <w:fldChar w:fldCharType="end"/>
        </w:r>
      </w:hyperlink>
    </w:p>
    <w:p w14:paraId="65BF32D5"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79" w:history="1">
        <w:r w:rsidRPr="00252167">
          <w:rPr>
            <w:rStyle w:val="Hyperlink"/>
            <w:noProof/>
          </w:rPr>
          <w:t>9.1. Језичко тумачење и зависност од провајдера</w:t>
        </w:r>
        <w:r>
          <w:rPr>
            <w:noProof/>
            <w:webHidden/>
          </w:rPr>
          <w:tab/>
        </w:r>
        <w:r>
          <w:rPr>
            <w:noProof/>
            <w:webHidden/>
          </w:rPr>
          <w:fldChar w:fldCharType="begin"/>
        </w:r>
        <w:r>
          <w:rPr>
            <w:noProof/>
            <w:webHidden/>
          </w:rPr>
          <w:instrText xml:space="preserve"> PAGEREF _Toc242573779 \h </w:instrText>
        </w:r>
        <w:r>
          <w:rPr>
            <w:noProof/>
            <w:webHidden/>
          </w:rPr>
        </w:r>
        <w:r>
          <w:rPr>
            <w:noProof/>
            <w:webHidden/>
          </w:rPr>
          <w:fldChar w:fldCharType="separate"/>
        </w:r>
        <w:r>
          <w:rPr>
            <w:noProof/>
            <w:webHidden/>
          </w:rPr>
          <w:t>40</w:t>
        </w:r>
        <w:r>
          <w:rPr>
            <w:noProof/>
            <w:webHidden/>
          </w:rPr>
          <w:fldChar w:fldCharType="end"/>
        </w:r>
      </w:hyperlink>
    </w:p>
    <w:p w14:paraId="730DFCA1"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80" w:history="1">
        <w:r w:rsidRPr="00252167">
          <w:rPr>
            <w:rStyle w:val="Hyperlink"/>
            <w:noProof/>
          </w:rPr>
          <w:t>9.2. Семантичко тражење особа и случај Brad Pitt</w:t>
        </w:r>
        <w:r>
          <w:rPr>
            <w:noProof/>
            <w:webHidden/>
          </w:rPr>
          <w:tab/>
        </w:r>
        <w:r>
          <w:rPr>
            <w:noProof/>
            <w:webHidden/>
          </w:rPr>
          <w:fldChar w:fldCharType="begin"/>
        </w:r>
        <w:r>
          <w:rPr>
            <w:noProof/>
            <w:webHidden/>
          </w:rPr>
          <w:instrText xml:space="preserve"> PAGEREF _Toc242573780 \h </w:instrText>
        </w:r>
        <w:r>
          <w:rPr>
            <w:noProof/>
            <w:webHidden/>
          </w:rPr>
        </w:r>
        <w:r>
          <w:rPr>
            <w:noProof/>
            <w:webHidden/>
          </w:rPr>
          <w:fldChar w:fldCharType="separate"/>
        </w:r>
        <w:r>
          <w:rPr>
            <w:noProof/>
            <w:webHidden/>
          </w:rPr>
          <w:t>40</w:t>
        </w:r>
        <w:r>
          <w:rPr>
            <w:noProof/>
            <w:webHidden/>
          </w:rPr>
          <w:fldChar w:fldCharType="end"/>
        </w:r>
      </w:hyperlink>
    </w:p>
    <w:p w14:paraId="7AA191DD"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81" w:history="1">
        <w:r w:rsidRPr="00252167">
          <w:rPr>
            <w:rStyle w:val="Hyperlink"/>
            <w:noProof/>
          </w:rPr>
          <w:t>9.3. Метаподаци, интеракција и претрага</w:t>
        </w:r>
        <w:r>
          <w:rPr>
            <w:noProof/>
            <w:webHidden/>
          </w:rPr>
          <w:tab/>
        </w:r>
        <w:r>
          <w:rPr>
            <w:noProof/>
            <w:webHidden/>
          </w:rPr>
          <w:fldChar w:fldCharType="begin"/>
        </w:r>
        <w:r>
          <w:rPr>
            <w:noProof/>
            <w:webHidden/>
          </w:rPr>
          <w:instrText xml:space="preserve"> PAGEREF _Toc242573781 \h </w:instrText>
        </w:r>
        <w:r>
          <w:rPr>
            <w:noProof/>
            <w:webHidden/>
          </w:rPr>
        </w:r>
        <w:r>
          <w:rPr>
            <w:noProof/>
            <w:webHidden/>
          </w:rPr>
          <w:fldChar w:fldCharType="separate"/>
        </w:r>
        <w:r>
          <w:rPr>
            <w:noProof/>
            <w:webHidden/>
          </w:rPr>
          <w:t>41</w:t>
        </w:r>
        <w:r>
          <w:rPr>
            <w:noProof/>
            <w:webHidden/>
          </w:rPr>
          <w:fldChar w:fldCharType="end"/>
        </w:r>
      </w:hyperlink>
    </w:p>
    <w:p w14:paraId="2365C259"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82" w:history="1">
        <w:r w:rsidRPr="00252167">
          <w:rPr>
            <w:rStyle w:val="Hyperlink"/>
            <w:noProof/>
          </w:rPr>
          <w:t>9.4. Оперативна спремност и границе мерења</w:t>
        </w:r>
        <w:r>
          <w:rPr>
            <w:noProof/>
            <w:webHidden/>
          </w:rPr>
          <w:tab/>
        </w:r>
        <w:r>
          <w:rPr>
            <w:noProof/>
            <w:webHidden/>
          </w:rPr>
          <w:fldChar w:fldCharType="begin"/>
        </w:r>
        <w:r>
          <w:rPr>
            <w:noProof/>
            <w:webHidden/>
          </w:rPr>
          <w:instrText xml:space="preserve"> PAGEREF _Toc242573782 \h </w:instrText>
        </w:r>
        <w:r>
          <w:rPr>
            <w:noProof/>
            <w:webHidden/>
          </w:rPr>
        </w:r>
        <w:r>
          <w:rPr>
            <w:noProof/>
            <w:webHidden/>
          </w:rPr>
          <w:fldChar w:fldCharType="separate"/>
        </w:r>
        <w:r>
          <w:rPr>
            <w:noProof/>
            <w:webHidden/>
          </w:rPr>
          <w:t>41</w:t>
        </w:r>
        <w:r>
          <w:rPr>
            <w:noProof/>
            <w:webHidden/>
          </w:rPr>
          <w:fldChar w:fldCharType="end"/>
        </w:r>
      </w:hyperlink>
    </w:p>
    <w:p w14:paraId="11DD9BF0" w14:textId="77777777" w:rsidR="00C3289E" w:rsidRDefault="00000000">
      <w:pPr>
        <w:pStyle w:val="TOC1"/>
        <w:tabs>
          <w:tab w:val="right" w:leader="dot" w:pos="9062"/>
        </w:tabs>
        <w:rPr>
          <w:rFonts w:asciiTheme="minorHAnsi" w:eastAsiaTheme="minorEastAsia" w:hAnsiTheme="minorHAnsi"/>
          <w:noProof/>
          <w:color w:val="auto"/>
          <w:kern w:val="2"/>
          <w:szCs w:val="24"/>
          <w14:ligatures w14:val="standardContextual"/>
        </w:rPr>
      </w:pPr>
      <w:hyperlink w:anchor="_Toc242573783" w:history="1">
        <w:r w:rsidRPr="00252167">
          <w:rPr>
            <w:rStyle w:val="Hyperlink"/>
            <w:noProof/>
          </w:rPr>
          <w:t>10. Закључак</w:t>
        </w:r>
        <w:r>
          <w:rPr>
            <w:noProof/>
            <w:webHidden/>
          </w:rPr>
          <w:tab/>
        </w:r>
        <w:r>
          <w:rPr>
            <w:noProof/>
            <w:webHidden/>
          </w:rPr>
          <w:fldChar w:fldCharType="begin"/>
        </w:r>
        <w:r>
          <w:rPr>
            <w:noProof/>
            <w:webHidden/>
          </w:rPr>
          <w:instrText xml:space="preserve"> PAGEREF _Toc242573783 \h </w:instrText>
        </w:r>
        <w:r>
          <w:rPr>
            <w:noProof/>
            <w:webHidden/>
          </w:rPr>
        </w:r>
        <w:r>
          <w:rPr>
            <w:noProof/>
            <w:webHidden/>
          </w:rPr>
          <w:fldChar w:fldCharType="separate"/>
        </w:r>
        <w:r>
          <w:rPr>
            <w:noProof/>
            <w:webHidden/>
          </w:rPr>
          <w:t>42</w:t>
        </w:r>
        <w:r>
          <w:rPr>
            <w:noProof/>
            <w:webHidden/>
          </w:rPr>
          <w:fldChar w:fldCharType="end"/>
        </w:r>
      </w:hyperlink>
    </w:p>
    <w:p w14:paraId="7DB4043A"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84" w:history="1">
        <w:r w:rsidRPr="00252167">
          <w:rPr>
            <w:rStyle w:val="Hyperlink"/>
            <w:noProof/>
          </w:rPr>
          <w:t>10.1. Остварени циљ и допринос</w:t>
        </w:r>
        <w:r>
          <w:rPr>
            <w:noProof/>
            <w:webHidden/>
          </w:rPr>
          <w:tab/>
        </w:r>
        <w:r>
          <w:rPr>
            <w:noProof/>
            <w:webHidden/>
          </w:rPr>
          <w:fldChar w:fldCharType="begin"/>
        </w:r>
        <w:r>
          <w:rPr>
            <w:noProof/>
            <w:webHidden/>
          </w:rPr>
          <w:instrText xml:space="preserve"> PAGEREF _Toc242573784 \h </w:instrText>
        </w:r>
        <w:r>
          <w:rPr>
            <w:noProof/>
            <w:webHidden/>
          </w:rPr>
        </w:r>
        <w:r>
          <w:rPr>
            <w:noProof/>
            <w:webHidden/>
          </w:rPr>
          <w:fldChar w:fldCharType="separate"/>
        </w:r>
        <w:r>
          <w:rPr>
            <w:noProof/>
            <w:webHidden/>
          </w:rPr>
          <w:t>42</w:t>
        </w:r>
        <w:r>
          <w:rPr>
            <w:noProof/>
            <w:webHidden/>
          </w:rPr>
          <w:fldChar w:fldCharType="end"/>
        </w:r>
      </w:hyperlink>
    </w:p>
    <w:p w14:paraId="7E130E31" w14:textId="77777777" w:rsidR="00C3289E" w:rsidRDefault="00000000">
      <w:pPr>
        <w:pStyle w:val="TOC2"/>
        <w:tabs>
          <w:tab w:val="right" w:leader="dot" w:pos="9062"/>
        </w:tabs>
        <w:rPr>
          <w:rFonts w:asciiTheme="minorHAnsi" w:eastAsiaTheme="minorEastAsia" w:hAnsiTheme="minorHAnsi"/>
          <w:noProof/>
          <w:color w:val="auto"/>
          <w:kern w:val="2"/>
          <w:szCs w:val="24"/>
          <w14:ligatures w14:val="standardContextual"/>
        </w:rPr>
      </w:pPr>
      <w:hyperlink w:anchor="_Toc242573785" w:history="1">
        <w:r w:rsidRPr="00252167">
          <w:rPr>
            <w:rStyle w:val="Hyperlink"/>
            <w:noProof/>
          </w:rPr>
          <w:t>10.2. Закључци и следећи корак</w:t>
        </w:r>
        <w:r>
          <w:rPr>
            <w:noProof/>
            <w:webHidden/>
          </w:rPr>
          <w:tab/>
        </w:r>
        <w:r>
          <w:rPr>
            <w:noProof/>
            <w:webHidden/>
          </w:rPr>
          <w:fldChar w:fldCharType="begin"/>
        </w:r>
        <w:r>
          <w:rPr>
            <w:noProof/>
            <w:webHidden/>
          </w:rPr>
          <w:instrText xml:space="preserve"> PAGEREF _Toc242573785 \h </w:instrText>
        </w:r>
        <w:r>
          <w:rPr>
            <w:noProof/>
            <w:webHidden/>
          </w:rPr>
        </w:r>
        <w:r>
          <w:rPr>
            <w:noProof/>
            <w:webHidden/>
          </w:rPr>
          <w:fldChar w:fldCharType="separate"/>
        </w:r>
        <w:r>
          <w:rPr>
            <w:noProof/>
            <w:webHidden/>
          </w:rPr>
          <w:t>42</w:t>
        </w:r>
        <w:r>
          <w:rPr>
            <w:noProof/>
            <w:webHidden/>
          </w:rPr>
          <w:fldChar w:fldCharType="end"/>
        </w:r>
      </w:hyperlink>
    </w:p>
    <w:p w14:paraId="3C146802" w14:textId="77777777" w:rsidR="00C3289E" w:rsidRDefault="00000000">
      <w:pPr>
        <w:pStyle w:val="TOC1"/>
        <w:tabs>
          <w:tab w:val="right" w:leader="dot" w:pos="9062"/>
        </w:tabs>
        <w:rPr>
          <w:rFonts w:asciiTheme="minorHAnsi" w:eastAsiaTheme="minorEastAsia" w:hAnsiTheme="minorHAnsi"/>
          <w:noProof/>
          <w:color w:val="auto"/>
          <w:kern w:val="2"/>
          <w:szCs w:val="24"/>
          <w14:ligatures w14:val="standardContextual"/>
        </w:rPr>
      </w:pPr>
      <w:hyperlink w:anchor="_Toc242573786" w:history="1">
        <w:r w:rsidRPr="00252167">
          <w:rPr>
            <w:rStyle w:val="Hyperlink"/>
            <w:noProof/>
          </w:rPr>
          <w:t>Литература</w:t>
        </w:r>
        <w:r>
          <w:rPr>
            <w:noProof/>
            <w:webHidden/>
          </w:rPr>
          <w:tab/>
        </w:r>
        <w:r>
          <w:rPr>
            <w:noProof/>
            <w:webHidden/>
          </w:rPr>
          <w:fldChar w:fldCharType="begin"/>
        </w:r>
        <w:r>
          <w:rPr>
            <w:noProof/>
            <w:webHidden/>
          </w:rPr>
          <w:instrText xml:space="preserve"> PAGEREF _Toc242573786 \h </w:instrText>
        </w:r>
        <w:r>
          <w:rPr>
            <w:noProof/>
            <w:webHidden/>
          </w:rPr>
        </w:r>
        <w:r>
          <w:rPr>
            <w:noProof/>
            <w:webHidden/>
          </w:rPr>
          <w:fldChar w:fldCharType="separate"/>
        </w:r>
        <w:r>
          <w:rPr>
            <w:noProof/>
            <w:webHidden/>
          </w:rPr>
          <w:t>43</w:t>
        </w:r>
        <w:r>
          <w:rPr>
            <w:noProof/>
            <w:webHidden/>
          </w:rPr>
          <w:fldChar w:fldCharType="end"/>
        </w:r>
      </w:hyperlink>
    </w:p>
    <w:p w14:paraId="75E6F874" w14:textId="77777777" w:rsidR="00F82A59" w:rsidRDefault="00D02026">
      <w:pPr>
        <w:keepLines/>
        <w:ind w:firstLine="0"/>
      </w:pPr>
      <w:r>
        <w:rPr>
          <w:sz w:val="22"/>
        </w:rPr>
        <w:fldChar w:fldCharType="end"/>
      </w:r>
    </w:p>
    <w:p w14:paraId="38D67147" w14:textId="77777777" w:rsidR="00F82A59" w:rsidRDefault="00F82A59">
      <w:pPr>
        <w:sectPr w:rsidR="00F82A59">
          <w:footerReference w:type="default" r:id="rId10"/>
          <w:footerReference w:type="first" r:id="rId11"/>
          <w:pgSz w:w="11906" w:h="16838"/>
          <w:pgMar w:top="1417" w:right="1417" w:bottom="1417" w:left="1417" w:header="709" w:footer="709" w:gutter="0"/>
          <w:pgNumType w:start="1"/>
          <w:cols w:space="720"/>
          <w:docGrid w:linePitch="360"/>
        </w:sectPr>
      </w:pPr>
    </w:p>
    <w:p w14:paraId="15C48371" w14:textId="77777777" w:rsidR="00F82A59" w:rsidRDefault="00D02026">
      <w:pPr>
        <w:pStyle w:val="Heading1"/>
        <w:pageBreakBefore w:val="0"/>
      </w:pPr>
      <w:bookmarkStart w:id="0" w:name="_Toc241756095"/>
      <w:r>
        <w:rPr>
          <w:rFonts w:ascii="Times New Roman" w:eastAsia="Times New Roman" w:hAnsi="Times New Roman"/>
        </w:rPr>
        <w:lastRenderedPageBreak/>
        <w:t xml:space="preserve">1. </w:t>
      </w:r>
      <w:proofErr w:type="spellStart"/>
      <w:r>
        <w:rPr>
          <w:rFonts w:ascii="Times New Roman" w:eastAsia="Times New Roman" w:hAnsi="Times New Roman"/>
        </w:rPr>
        <w:t>Увод</w:t>
      </w:r>
      <w:bookmarkEnd w:id="0"/>
      <w:proofErr w:type="spellEnd"/>
    </w:p>
    <w:p w14:paraId="2EF346F1" w14:textId="77777777" w:rsidR="00F82A59" w:rsidRDefault="00D02026">
      <w:proofErr w:type="spellStart"/>
      <w:r>
        <w:t>Дигитални</w:t>
      </w:r>
      <w:proofErr w:type="spellEnd"/>
      <w:r>
        <w:t xml:space="preserve"> </w:t>
      </w:r>
      <w:proofErr w:type="spellStart"/>
      <w:r>
        <w:t>каталози</w:t>
      </w:r>
      <w:proofErr w:type="spellEnd"/>
      <w:r>
        <w:t xml:space="preserve"> </w:t>
      </w:r>
      <w:proofErr w:type="spellStart"/>
      <w:r>
        <w:t>омогућавају</w:t>
      </w:r>
      <w:proofErr w:type="spellEnd"/>
      <w:r>
        <w:t xml:space="preserve"> </w:t>
      </w:r>
      <w:proofErr w:type="spellStart"/>
      <w:r>
        <w:t>приступ</w:t>
      </w:r>
      <w:proofErr w:type="spellEnd"/>
      <w:r>
        <w:t xml:space="preserve"> </w:t>
      </w:r>
      <w:proofErr w:type="spellStart"/>
      <w:r>
        <w:t>великом</w:t>
      </w:r>
      <w:proofErr w:type="spellEnd"/>
      <w:r>
        <w:t xml:space="preserve"> </w:t>
      </w:r>
      <w:proofErr w:type="spellStart"/>
      <w:r>
        <w:t>броју</w:t>
      </w:r>
      <w:proofErr w:type="spellEnd"/>
      <w:r>
        <w:t xml:space="preserve"> </w:t>
      </w:r>
      <w:proofErr w:type="spellStart"/>
      <w:r>
        <w:t>филмова</w:t>
      </w:r>
      <w:proofErr w:type="spellEnd"/>
      <w:r>
        <w:t xml:space="preserve">, </w:t>
      </w:r>
      <w:proofErr w:type="spellStart"/>
      <w:r>
        <w:t>али</w:t>
      </w:r>
      <w:proofErr w:type="spellEnd"/>
      <w:r>
        <w:t xml:space="preserve"> </w:t>
      </w:r>
      <w:proofErr w:type="spellStart"/>
      <w:r>
        <w:t>обим</w:t>
      </w:r>
      <w:proofErr w:type="spellEnd"/>
      <w:r>
        <w:t xml:space="preserve"> </w:t>
      </w:r>
      <w:proofErr w:type="spellStart"/>
      <w:r>
        <w:t>избора</w:t>
      </w:r>
      <w:proofErr w:type="spellEnd"/>
      <w:r>
        <w:t xml:space="preserve"> </w:t>
      </w:r>
      <w:proofErr w:type="spellStart"/>
      <w:r>
        <w:t>не</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одговарајући</w:t>
      </w:r>
      <w:proofErr w:type="spellEnd"/>
      <w:r>
        <w:t xml:space="preserve"> </w:t>
      </w:r>
      <w:proofErr w:type="spellStart"/>
      <w:r>
        <w:t>наслов</w:t>
      </w:r>
      <w:proofErr w:type="spellEnd"/>
      <w:r>
        <w:t xml:space="preserve"> </w:t>
      </w:r>
      <w:proofErr w:type="spellStart"/>
      <w:r>
        <w:t>лако</w:t>
      </w:r>
      <w:proofErr w:type="spellEnd"/>
      <w:r>
        <w:t xml:space="preserve"> </w:t>
      </w:r>
      <w:proofErr w:type="spellStart"/>
      <w:r>
        <w:t>пронаћи</w:t>
      </w:r>
      <w:proofErr w:type="spellEnd"/>
      <w:r>
        <w:t xml:space="preserve">. </w:t>
      </w:r>
      <w:proofErr w:type="spellStart"/>
      <w:r>
        <w:t>Претрага</w:t>
      </w:r>
      <w:proofErr w:type="spellEnd"/>
      <w:r>
        <w:t xml:space="preserve"> </w:t>
      </w:r>
      <w:proofErr w:type="spellStart"/>
      <w:r>
        <w:t>по</w:t>
      </w:r>
      <w:proofErr w:type="spellEnd"/>
      <w:r>
        <w:t xml:space="preserve"> </w:t>
      </w:r>
      <w:proofErr w:type="spellStart"/>
      <w:r>
        <w:t>наслову</w:t>
      </w:r>
      <w:proofErr w:type="spellEnd"/>
      <w:r>
        <w:t xml:space="preserve"> </w:t>
      </w:r>
      <w:proofErr w:type="spellStart"/>
      <w:r>
        <w:t>добро</w:t>
      </w:r>
      <w:proofErr w:type="spellEnd"/>
      <w:r>
        <w:t xml:space="preserve"> </w:t>
      </w:r>
      <w:proofErr w:type="spellStart"/>
      <w:r>
        <w:t>служи</w:t>
      </w:r>
      <w:proofErr w:type="spellEnd"/>
      <w:r>
        <w:t xml:space="preserve"> </w:t>
      </w:r>
      <w:proofErr w:type="spellStart"/>
      <w:r>
        <w:t>када</w:t>
      </w:r>
      <w:proofErr w:type="spellEnd"/>
      <w:r>
        <w:t xml:space="preserve"> </w:t>
      </w:r>
      <w:proofErr w:type="spellStart"/>
      <w:r>
        <w:t>корисник</w:t>
      </w:r>
      <w:proofErr w:type="spellEnd"/>
      <w:r>
        <w:t xml:space="preserve"> </w:t>
      </w:r>
      <w:proofErr w:type="spellStart"/>
      <w:r>
        <w:t>већ</w:t>
      </w:r>
      <w:proofErr w:type="spellEnd"/>
      <w:r>
        <w:t xml:space="preserve"> </w:t>
      </w:r>
      <w:proofErr w:type="spellStart"/>
      <w:r>
        <w:t>зна</w:t>
      </w:r>
      <w:proofErr w:type="spellEnd"/>
      <w:r>
        <w:t xml:space="preserve"> </w:t>
      </w:r>
      <w:proofErr w:type="spellStart"/>
      <w:r>
        <w:t>шта</w:t>
      </w:r>
      <w:proofErr w:type="spellEnd"/>
      <w:r>
        <w:t xml:space="preserve"> </w:t>
      </w:r>
      <w:proofErr w:type="spellStart"/>
      <w:r>
        <w:t>тражи</w:t>
      </w:r>
      <w:proofErr w:type="spellEnd"/>
      <w:r>
        <w:t xml:space="preserve">. </w:t>
      </w:r>
      <w:proofErr w:type="spellStart"/>
      <w:r>
        <w:t>Претрага</w:t>
      </w:r>
      <w:proofErr w:type="spellEnd"/>
      <w:r>
        <w:t xml:space="preserve"> </w:t>
      </w:r>
      <w:proofErr w:type="spellStart"/>
      <w:r>
        <w:t>по</w:t>
      </w:r>
      <w:proofErr w:type="spellEnd"/>
      <w:r>
        <w:t xml:space="preserve"> </w:t>
      </w:r>
      <w:proofErr w:type="spellStart"/>
      <w:r>
        <w:t>кључној</w:t>
      </w:r>
      <w:proofErr w:type="spellEnd"/>
      <w:r>
        <w:t xml:space="preserve"> </w:t>
      </w:r>
      <w:proofErr w:type="spellStart"/>
      <w:r>
        <w:t>речи</w:t>
      </w:r>
      <w:proofErr w:type="spellEnd"/>
      <w:r>
        <w:t xml:space="preserve"> </w:t>
      </w:r>
      <w:proofErr w:type="spellStart"/>
      <w:r>
        <w:t>корисна</w:t>
      </w:r>
      <w:proofErr w:type="spellEnd"/>
      <w:r>
        <w:t xml:space="preserve"> </w:t>
      </w:r>
      <w:proofErr w:type="spellStart"/>
      <w:r>
        <w:t>је</w:t>
      </w:r>
      <w:proofErr w:type="spellEnd"/>
      <w:r>
        <w:t xml:space="preserve"> </w:t>
      </w:r>
      <w:proofErr w:type="spellStart"/>
      <w:r>
        <w:t>када</w:t>
      </w:r>
      <w:proofErr w:type="spellEnd"/>
      <w:r>
        <w:t xml:space="preserve"> </w:t>
      </w:r>
      <w:proofErr w:type="spellStart"/>
      <w:r>
        <w:t>се</w:t>
      </w:r>
      <w:proofErr w:type="spellEnd"/>
      <w:r>
        <w:t xml:space="preserve"> </w:t>
      </w:r>
      <w:proofErr w:type="spellStart"/>
      <w:r>
        <w:t>потреба</w:t>
      </w:r>
      <w:proofErr w:type="spellEnd"/>
      <w:r>
        <w:t xml:space="preserve"> </w:t>
      </w:r>
      <w:proofErr w:type="spellStart"/>
      <w:r>
        <w:t>може</w:t>
      </w:r>
      <w:proofErr w:type="spellEnd"/>
      <w:r>
        <w:t xml:space="preserve"> </w:t>
      </w:r>
      <w:proofErr w:type="spellStart"/>
      <w:r>
        <w:t>свести</w:t>
      </w:r>
      <w:proofErr w:type="spellEnd"/>
      <w:r>
        <w:t xml:space="preserve"> </w:t>
      </w:r>
      <w:proofErr w:type="spellStart"/>
      <w:r>
        <w:t>на</w:t>
      </w:r>
      <w:proofErr w:type="spellEnd"/>
      <w:r>
        <w:t xml:space="preserve"> </w:t>
      </w:r>
      <w:proofErr w:type="spellStart"/>
      <w:r>
        <w:t>кратак</w:t>
      </w:r>
      <w:proofErr w:type="spellEnd"/>
      <w:r>
        <w:t xml:space="preserve"> </w:t>
      </w:r>
      <w:proofErr w:type="spellStart"/>
      <w:r>
        <w:t>појам</w:t>
      </w:r>
      <w:proofErr w:type="spellEnd"/>
      <w:r>
        <w:t xml:space="preserve"> </w:t>
      </w:r>
      <w:proofErr w:type="spellStart"/>
      <w:r>
        <w:t>који</w:t>
      </w:r>
      <w:proofErr w:type="spellEnd"/>
      <w:r>
        <w:t xml:space="preserve"> </w:t>
      </w:r>
      <w:proofErr w:type="spellStart"/>
      <w:r>
        <w:t>постоји</w:t>
      </w:r>
      <w:proofErr w:type="spellEnd"/>
      <w:r>
        <w:t xml:space="preserve"> и у </w:t>
      </w:r>
      <w:proofErr w:type="spellStart"/>
      <w:r>
        <w:t>опису</w:t>
      </w:r>
      <w:proofErr w:type="spellEnd"/>
      <w:r>
        <w:t xml:space="preserve"> </w:t>
      </w:r>
      <w:proofErr w:type="spellStart"/>
      <w:r>
        <w:t>филма</w:t>
      </w:r>
      <w:proofErr w:type="spellEnd"/>
      <w:r>
        <w:t xml:space="preserve">. </w:t>
      </w:r>
      <w:proofErr w:type="spellStart"/>
      <w:r>
        <w:t>Свакодневни</w:t>
      </w:r>
      <w:proofErr w:type="spellEnd"/>
      <w:r>
        <w:t xml:space="preserve"> </w:t>
      </w:r>
      <w:proofErr w:type="spellStart"/>
      <w:r>
        <w:t>захтеви</w:t>
      </w:r>
      <w:proofErr w:type="spellEnd"/>
      <w:r>
        <w:t xml:space="preserve"> </w:t>
      </w:r>
      <w:proofErr w:type="spellStart"/>
      <w:r>
        <w:t>су</w:t>
      </w:r>
      <w:proofErr w:type="spellEnd"/>
      <w:r>
        <w:t xml:space="preserve"> </w:t>
      </w:r>
      <w:proofErr w:type="spellStart"/>
      <w:r>
        <w:t>често</w:t>
      </w:r>
      <w:proofErr w:type="spellEnd"/>
      <w:r>
        <w:t xml:space="preserve"> </w:t>
      </w:r>
      <w:proofErr w:type="spellStart"/>
      <w:r>
        <w:t>сложенији</w:t>
      </w:r>
      <w:proofErr w:type="spellEnd"/>
      <w:r>
        <w:t xml:space="preserve">: </w:t>
      </w:r>
      <w:proofErr w:type="spellStart"/>
      <w:r>
        <w:t>гледалац</w:t>
      </w:r>
      <w:proofErr w:type="spellEnd"/>
      <w:r>
        <w:t xml:space="preserve"> </w:t>
      </w:r>
      <w:proofErr w:type="spellStart"/>
      <w:r>
        <w:t>може</w:t>
      </w:r>
      <w:proofErr w:type="spellEnd"/>
      <w:r>
        <w:t xml:space="preserve"> </w:t>
      </w:r>
      <w:proofErr w:type="spellStart"/>
      <w:r>
        <w:t>желети</w:t>
      </w:r>
      <w:proofErr w:type="spellEnd"/>
      <w:r>
        <w:t xml:space="preserve"> </w:t>
      </w:r>
      <w:proofErr w:type="spellStart"/>
      <w:r>
        <w:t>напет</w:t>
      </w:r>
      <w:proofErr w:type="spellEnd"/>
      <w:r>
        <w:t xml:space="preserve"> </w:t>
      </w:r>
      <w:proofErr w:type="spellStart"/>
      <w:r>
        <w:t>филм</w:t>
      </w:r>
      <w:proofErr w:type="spellEnd"/>
      <w:r>
        <w:t xml:space="preserve"> </w:t>
      </w:r>
      <w:proofErr w:type="spellStart"/>
      <w:r>
        <w:t>без</w:t>
      </w:r>
      <w:proofErr w:type="spellEnd"/>
      <w:r>
        <w:t xml:space="preserve"> </w:t>
      </w:r>
      <w:proofErr w:type="spellStart"/>
      <w:r>
        <w:t>експлицитног</w:t>
      </w:r>
      <w:proofErr w:type="spellEnd"/>
      <w:r>
        <w:t xml:space="preserve"> </w:t>
      </w:r>
      <w:proofErr w:type="spellStart"/>
      <w:r>
        <w:t>насиља</w:t>
      </w:r>
      <w:proofErr w:type="spellEnd"/>
      <w:r>
        <w:t xml:space="preserve">, </w:t>
      </w:r>
      <w:proofErr w:type="spellStart"/>
      <w:r>
        <w:t>нешто</w:t>
      </w:r>
      <w:proofErr w:type="spellEnd"/>
      <w:r>
        <w:t xml:space="preserve"> </w:t>
      </w:r>
      <w:proofErr w:type="spellStart"/>
      <w:r>
        <w:t>сањиво</w:t>
      </w:r>
      <w:proofErr w:type="spellEnd"/>
      <w:r>
        <w:t xml:space="preserve"> и </w:t>
      </w:r>
      <w:proofErr w:type="spellStart"/>
      <w:r>
        <w:t>визуелно</w:t>
      </w:r>
      <w:proofErr w:type="spellEnd"/>
      <w:r>
        <w:t xml:space="preserve"> </w:t>
      </w:r>
      <w:proofErr w:type="spellStart"/>
      <w:r>
        <w:t>необично</w:t>
      </w:r>
      <w:proofErr w:type="spellEnd"/>
      <w:r>
        <w:t xml:space="preserve">, </w:t>
      </w:r>
      <w:proofErr w:type="spellStart"/>
      <w:r>
        <w:t>или</w:t>
      </w:r>
      <w:proofErr w:type="spellEnd"/>
      <w:r>
        <w:t xml:space="preserve"> </w:t>
      </w:r>
      <w:proofErr w:type="spellStart"/>
      <w:r>
        <w:t>драму</w:t>
      </w:r>
      <w:proofErr w:type="spellEnd"/>
      <w:r>
        <w:t xml:space="preserve"> </w:t>
      </w:r>
      <w:proofErr w:type="spellStart"/>
      <w:r>
        <w:t>краћу</w:t>
      </w:r>
      <w:proofErr w:type="spellEnd"/>
      <w:r>
        <w:t xml:space="preserve"> </w:t>
      </w:r>
      <w:proofErr w:type="spellStart"/>
      <w:r>
        <w:t>од</w:t>
      </w:r>
      <w:proofErr w:type="spellEnd"/>
      <w:r>
        <w:t xml:space="preserve"> </w:t>
      </w:r>
      <w:proofErr w:type="spellStart"/>
      <w:r>
        <w:t>два</w:t>
      </w:r>
      <w:proofErr w:type="spellEnd"/>
      <w:r>
        <w:t xml:space="preserve"> </w:t>
      </w:r>
      <w:proofErr w:type="spellStart"/>
      <w:r>
        <w:t>сата</w:t>
      </w:r>
      <w:proofErr w:type="spellEnd"/>
      <w:r>
        <w:t xml:space="preserve"> </w:t>
      </w:r>
      <w:proofErr w:type="spellStart"/>
      <w:r>
        <w:t>из</w:t>
      </w:r>
      <w:proofErr w:type="spellEnd"/>
      <w:r>
        <w:t xml:space="preserve"> </w:t>
      </w:r>
      <w:proofErr w:type="spellStart"/>
      <w:r>
        <w:t>одређеног</w:t>
      </w:r>
      <w:proofErr w:type="spellEnd"/>
      <w:r>
        <w:t xml:space="preserve"> </w:t>
      </w:r>
      <w:proofErr w:type="spellStart"/>
      <w:r>
        <w:t>периода</w:t>
      </w:r>
      <w:proofErr w:type="spellEnd"/>
      <w:r>
        <w:t xml:space="preserve">. </w:t>
      </w:r>
      <w:proofErr w:type="spellStart"/>
      <w:r>
        <w:t>Такви</w:t>
      </w:r>
      <w:proofErr w:type="spellEnd"/>
      <w:r>
        <w:t xml:space="preserve"> </w:t>
      </w:r>
      <w:proofErr w:type="spellStart"/>
      <w:r>
        <w:t>искази</w:t>
      </w:r>
      <w:proofErr w:type="spellEnd"/>
      <w:r>
        <w:t xml:space="preserve"> </w:t>
      </w:r>
      <w:proofErr w:type="spellStart"/>
      <w:r>
        <w:t>садрже</w:t>
      </w:r>
      <w:proofErr w:type="spellEnd"/>
      <w:r>
        <w:t xml:space="preserve"> и </w:t>
      </w:r>
      <w:proofErr w:type="spellStart"/>
      <w:r>
        <w:t>услове</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могу</w:t>
      </w:r>
      <w:proofErr w:type="spellEnd"/>
      <w:r>
        <w:t xml:space="preserve"> </w:t>
      </w:r>
      <w:proofErr w:type="spellStart"/>
      <w:r>
        <w:t>непосредно</w:t>
      </w:r>
      <w:proofErr w:type="spellEnd"/>
      <w:r>
        <w:t xml:space="preserve"> </w:t>
      </w:r>
      <w:proofErr w:type="spellStart"/>
      <w:r>
        <w:t>проверити</w:t>
      </w:r>
      <w:proofErr w:type="spellEnd"/>
      <w:r>
        <w:t xml:space="preserve"> у </w:t>
      </w:r>
      <w:proofErr w:type="spellStart"/>
      <w:r>
        <w:t>структурисаном</w:t>
      </w:r>
      <w:proofErr w:type="spellEnd"/>
      <w:r>
        <w:t xml:space="preserve"> </w:t>
      </w:r>
      <w:proofErr w:type="spellStart"/>
      <w:r>
        <w:t>каталогу</w:t>
      </w:r>
      <w:proofErr w:type="spellEnd"/>
      <w:r>
        <w:t xml:space="preserve"> и </w:t>
      </w:r>
      <w:proofErr w:type="spellStart"/>
      <w:r>
        <w:t>описне</w:t>
      </w:r>
      <w:proofErr w:type="spellEnd"/>
      <w:r>
        <w:t xml:space="preserve"> </w:t>
      </w:r>
      <w:proofErr w:type="spellStart"/>
      <w:r>
        <w:t>склоности</w:t>
      </w:r>
      <w:proofErr w:type="spellEnd"/>
      <w:r>
        <w:t xml:space="preserve"> </w:t>
      </w:r>
      <w:proofErr w:type="spellStart"/>
      <w:r>
        <w:t>чије</w:t>
      </w:r>
      <w:proofErr w:type="spellEnd"/>
      <w:r>
        <w:t xml:space="preserve"> </w:t>
      </w:r>
      <w:proofErr w:type="spellStart"/>
      <w:r>
        <w:t>се</w:t>
      </w:r>
      <w:proofErr w:type="spellEnd"/>
      <w:r>
        <w:t xml:space="preserve"> </w:t>
      </w:r>
      <w:proofErr w:type="spellStart"/>
      <w:r>
        <w:t>значење</w:t>
      </w:r>
      <w:proofErr w:type="spellEnd"/>
      <w:r>
        <w:t xml:space="preserve"> </w:t>
      </w:r>
      <w:proofErr w:type="spellStart"/>
      <w:r>
        <w:t>не</w:t>
      </w:r>
      <w:proofErr w:type="spellEnd"/>
      <w:r>
        <w:t xml:space="preserve"> </w:t>
      </w:r>
      <w:proofErr w:type="spellStart"/>
      <w:r>
        <w:t>исцрпљује</w:t>
      </w:r>
      <w:proofErr w:type="spellEnd"/>
      <w:r>
        <w:t xml:space="preserve"> </w:t>
      </w:r>
      <w:proofErr w:type="spellStart"/>
      <w:r>
        <w:t>поклапањем</w:t>
      </w:r>
      <w:proofErr w:type="spellEnd"/>
      <w:r>
        <w:t xml:space="preserve"> </w:t>
      </w:r>
      <w:proofErr w:type="spellStart"/>
      <w:r>
        <w:t>истих</w:t>
      </w:r>
      <w:proofErr w:type="spellEnd"/>
      <w:r>
        <w:t xml:space="preserve"> </w:t>
      </w:r>
      <w:proofErr w:type="spellStart"/>
      <w:r>
        <w:t>речи</w:t>
      </w:r>
      <w:proofErr w:type="spellEnd"/>
      <w:r>
        <w:t>.</w:t>
      </w:r>
    </w:p>
    <w:p w14:paraId="45F54A91" w14:textId="77777777" w:rsidR="00F82A59" w:rsidRDefault="00D02026">
      <w:proofErr w:type="spellStart"/>
      <w:r>
        <w:t>Системи</w:t>
      </w:r>
      <w:proofErr w:type="spellEnd"/>
      <w:r>
        <w:t xml:space="preserve"> </w:t>
      </w:r>
      <w:proofErr w:type="spellStart"/>
      <w:r>
        <w:t>препорука</w:t>
      </w:r>
      <w:proofErr w:type="spellEnd"/>
      <w:r>
        <w:t xml:space="preserve"> и </w:t>
      </w:r>
      <w:proofErr w:type="spellStart"/>
      <w:r>
        <w:t>претраживања</w:t>
      </w:r>
      <w:proofErr w:type="spellEnd"/>
      <w:r>
        <w:t xml:space="preserve"> </w:t>
      </w:r>
      <w:proofErr w:type="spellStart"/>
      <w:r>
        <w:t>помажу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велике</w:t>
      </w:r>
      <w:proofErr w:type="spellEnd"/>
      <w:r>
        <w:t xml:space="preserve"> </w:t>
      </w:r>
      <w:proofErr w:type="spellStart"/>
      <w:r>
        <w:t>колекције</w:t>
      </w:r>
      <w:proofErr w:type="spellEnd"/>
      <w:r>
        <w:t xml:space="preserve"> </w:t>
      </w:r>
      <w:proofErr w:type="spellStart"/>
      <w:r>
        <w:t>организују</w:t>
      </w:r>
      <w:proofErr w:type="spellEnd"/>
      <w:r>
        <w:t xml:space="preserve"> </w:t>
      </w:r>
      <w:proofErr w:type="spellStart"/>
      <w:r>
        <w:t>према</w:t>
      </w:r>
      <w:proofErr w:type="spellEnd"/>
      <w:r>
        <w:t xml:space="preserve"> </w:t>
      </w:r>
      <w:proofErr w:type="spellStart"/>
      <w:r>
        <w:t>потребама</w:t>
      </w:r>
      <w:proofErr w:type="spellEnd"/>
      <w:r>
        <w:t xml:space="preserve"> </w:t>
      </w:r>
      <w:proofErr w:type="spellStart"/>
      <w:r>
        <w:t>корисника</w:t>
      </w:r>
      <w:proofErr w:type="spellEnd"/>
      <w:r>
        <w:t xml:space="preserve"> и </w:t>
      </w:r>
      <w:proofErr w:type="spellStart"/>
      <w:r>
        <w:t>смањи</w:t>
      </w:r>
      <w:proofErr w:type="spellEnd"/>
      <w:r>
        <w:t xml:space="preserve"> </w:t>
      </w:r>
      <w:proofErr w:type="spellStart"/>
      <w:r>
        <w:t>терет</w:t>
      </w:r>
      <w:proofErr w:type="spellEnd"/>
      <w:r>
        <w:t xml:space="preserve"> </w:t>
      </w:r>
      <w:proofErr w:type="spellStart"/>
      <w:r>
        <w:t>ручног</w:t>
      </w:r>
      <w:proofErr w:type="spellEnd"/>
      <w:r>
        <w:t xml:space="preserve"> </w:t>
      </w:r>
      <w:proofErr w:type="spellStart"/>
      <w:r>
        <w:t>прегледа</w:t>
      </w:r>
      <w:proofErr w:type="spellEnd"/>
      <w:r>
        <w:t xml:space="preserve">. </w:t>
      </w:r>
      <w:proofErr w:type="spellStart"/>
      <w:r>
        <w:t>Различити</w:t>
      </w:r>
      <w:proofErr w:type="spellEnd"/>
      <w:r>
        <w:t xml:space="preserve"> </w:t>
      </w:r>
      <w:proofErr w:type="spellStart"/>
      <w:r>
        <w:t>приступи</w:t>
      </w:r>
      <w:proofErr w:type="spellEnd"/>
      <w:r>
        <w:t xml:space="preserve"> </w:t>
      </w:r>
      <w:proofErr w:type="spellStart"/>
      <w:r>
        <w:t>користе</w:t>
      </w:r>
      <w:proofErr w:type="spellEnd"/>
      <w:r>
        <w:t xml:space="preserve"> </w:t>
      </w:r>
      <w:proofErr w:type="spellStart"/>
      <w:r>
        <w:t>различите</w:t>
      </w:r>
      <w:proofErr w:type="spellEnd"/>
      <w:r>
        <w:t xml:space="preserve"> </w:t>
      </w:r>
      <w:proofErr w:type="spellStart"/>
      <w:r>
        <w:t>доказе</w:t>
      </w:r>
      <w:proofErr w:type="spellEnd"/>
      <w:r>
        <w:t xml:space="preserve">: </w:t>
      </w:r>
      <w:proofErr w:type="spellStart"/>
      <w:r>
        <w:t>колаборативно</w:t>
      </w:r>
      <w:proofErr w:type="spellEnd"/>
      <w:r>
        <w:t xml:space="preserve"> </w:t>
      </w:r>
      <w:proofErr w:type="spellStart"/>
      <w:r>
        <w:t>филтрирање</w:t>
      </w:r>
      <w:proofErr w:type="spellEnd"/>
      <w:r>
        <w:t xml:space="preserve"> </w:t>
      </w:r>
      <w:proofErr w:type="spellStart"/>
      <w:r>
        <w:t>закључује</w:t>
      </w:r>
      <w:proofErr w:type="spellEnd"/>
      <w:r>
        <w:t xml:space="preserve"> </w:t>
      </w:r>
      <w:proofErr w:type="spellStart"/>
      <w:r>
        <w:t>из</w:t>
      </w:r>
      <w:proofErr w:type="spellEnd"/>
      <w:r>
        <w:t xml:space="preserve"> </w:t>
      </w:r>
      <w:proofErr w:type="spellStart"/>
      <w:r>
        <w:t>образаца</w:t>
      </w:r>
      <w:proofErr w:type="spellEnd"/>
      <w:r>
        <w:t xml:space="preserve"> </w:t>
      </w:r>
      <w:proofErr w:type="spellStart"/>
      <w:r>
        <w:t>интеракција</w:t>
      </w:r>
      <w:proofErr w:type="spellEnd"/>
      <w:r>
        <w:t xml:space="preserve"> </w:t>
      </w:r>
      <w:proofErr w:type="spellStart"/>
      <w:r>
        <w:t>више</w:t>
      </w:r>
      <w:proofErr w:type="spellEnd"/>
      <w:r>
        <w:t xml:space="preserve"> </w:t>
      </w:r>
      <w:proofErr w:type="spellStart"/>
      <w:r>
        <w:t>корисника</w:t>
      </w:r>
      <w:proofErr w:type="spellEnd"/>
      <w:r>
        <w:t xml:space="preserve">, </w:t>
      </w:r>
      <w:proofErr w:type="spellStart"/>
      <w:r>
        <w:t>методе</w:t>
      </w:r>
      <w:proofErr w:type="spellEnd"/>
      <w:r>
        <w:t xml:space="preserve"> </w:t>
      </w:r>
      <w:proofErr w:type="spellStart"/>
      <w:r>
        <w:t>засноване</w:t>
      </w:r>
      <w:proofErr w:type="spellEnd"/>
      <w:r>
        <w:t xml:space="preserve"> </w:t>
      </w:r>
      <w:proofErr w:type="spellStart"/>
      <w:r>
        <w:t>на</w:t>
      </w:r>
      <w:proofErr w:type="spellEnd"/>
      <w:r>
        <w:t xml:space="preserve"> </w:t>
      </w:r>
      <w:proofErr w:type="spellStart"/>
      <w:r>
        <w:t>садржају</w:t>
      </w:r>
      <w:proofErr w:type="spellEnd"/>
      <w:r>
        <w:t xml:space="preserve"> </w:t>
      </w:r>
      <w:proofErr w:type="spellStart"/>
      <w:r>
        <w:t>пореде</w:t>
      </w:r>
      <w:proofErr w:type="spellEnd"/>
      <w:r>
        <w:t xml:space="preserve"> </w:t>
      </w:r>
      <w:proofErr w:type="spellStart"/>
      <w:r>
        <w:t>описе</w:t>
      </w:r>
      <w:proofErr w:type="spellEnd"/>
      <w:r>
        <w:t xml:space="preserve"> </w:t>
      </w:r>
      <w:proofErr w:type="spellStart"/>
      <w:r>
        <w:t>ставки</w:t>
      </w:r>
      <w:proofErr w:type="spellEnd"/>
      <w:r>
        <w:t xml:space="preserve"> </w:t>
      </w:r>
      <w:proofErr w:type="spellStart"/>
      <w:r>
        <w:t>са</w:t>
      </w:r>
      <w:proofErr w:type="spellEnd"/>
      <w:r>
        <w:t xml:space="preserve"> </w:t>
      </w:r>
      <w:proofErr w:type="spellStart"/>
      <w:r>
        <w:t>интересовањима</w:t>
      </w:r>
      <w:proofErr w:type="spellEnd"/>
      <w:r>
        <w:t xml:space="preserve">, а </w:t>
      </w:r>
      <w:proofErr w:type="spellStart"/>
      <w:r>
        <w:t>системи</w:t>
      </w:r>
      <w:proofErr w:type="spellEnd"/>
      <w:r>
        <w:t xml:space="preserve"> </w:t>
      </w:r>
      <w:proofErr w:type="spellStart"/>
      <w:r>
        <w:t>засновани</w:t>
      </w:r>
      <w:proofErr w:type="spellEnd"/>
      <w:r>
        <w:t xml:space="preserve"> </w:t>
      </w:r>
      <w:proofErr w:type="spellStart"/>
      <w:r>
        <w:t>на</w:t>
      </w:r>
      <w:proofErr w:type="spellEnd"/>
      <w:r>
        <w:t xml:space="preserve"> </w:t>
      </w:r>
      <w:proofErr w:type="spellStart"/>
      <w:r>
        <w:t>знању</w:t>
      </w:r>
      <w:proofErr w:type="spellEnd"/>
      <w:r>
        <w:t xml:space="preserve"> </w:t>
      </w:r>
      <w:proofErr w:type="spellStart"/>
      <w:r>
        <w:t>проверавају</w:t>
      </w:r>
      <w:proofErr w:type="spellEnd"/>
      <w:r>
        <w:t xml:space="preserve"> </w:t>
      </w:r>
      <w:proofErr w:type="spellStart"/>
      <w:r>
        <w:t>експлицитне</w:t>
      </w:r>
      <w:proofErr w:type="spellEnd"/>
      <w:r>
        <w:t xml:space="preserve"> </w:t>
      </w:r>
      <w:proofErr w:type="spellStart"/>
      <w:r>
        <w:t>захтеве</w:t>
      </w:r>
      <w:proofErr w:type="spellEnd"/>
      <w:r>
        <w:t xml:space="preserve">. </w:t>
      </w:r>
      <w:proofErr w:type="spellStart"/>
      <w:r>
        <w:t>Ниједан</w:t>
      </w:r>
      <w:proofErr w:type="spellEnd"/>
      <w:r>
        <w:t xml:space="preserve"> </w:t>
      </w:r>
      <w:proofErr w:type="spellStart"/>
      <w:r>
        <w:t>приступ</w:t>
      </w:r>
      <w:proofErr w:type="spellEnd"/>
      <w:r>
        <w:t xml:space="preserve"> </w:t>
      </w:r>
      <w:proofErr w:type="spellStart"/>
      <w:r>
        <w:t>сам</w:t>
      </w:r>
      <w:proofErr w:type="spellEnd"/>
      <w:r>
        <w:t xml:space="preserve"> </w:t>
      </w:r>
      <w:proofErr w:type="spellStart"/>
      <w:r>
        <w:t>по</w:t>
      </w:r>
      <w:proofErr w:type="spellEnd"/>
      <w:r>
        <w:t xml:space="preserve"> </w:t>
      </w:r>
      <w:proofErr w:type="spellStart"/>
      <w:r>
        <w:t>себи</w:t>
      </w:r>
      <w:proofErr w:type="spellEnd"/>
      <w:r>
        <w:t xml:space="preserve"> </w:t>
      </w:r>
      <w:proofErr w:type="spellStart"/>
      <w:r>
        <w:t>не</w:t>
      </w:r>
      <w:proofErr w:type="spellEnd"/>
      <w:r>
        <w:t xml:space="preserve"> </w:t>
      </w:r>
      <w:proofErr w:type="spellStart"/>
      <w:r>
        <w:t>решава</w:t>
      </w:r>
      <w:proofErr w:type="spellEnd"/>
      <w:r>
        <w:t xml:space="preserve"> </w:t>
      </w:r>
      <w:proofErr w:type="spellStart"/>
      <w:r>
        <w:t>све</w:t>
      </w:r>
      <w:proofErr w:type="spellEnd"/>
      <w:r>
        <w:t xml:space="preserve"> </w:t>
      </w:r>
      <w:proofErr w:type="spellStart"/>
      <w:r>
        <w:t>случајеве</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персонализовани</w:t>
      </w:r>
      <w:proofErr w:type="spellEnd"/>
      <w:r>
        <w:t xml:space="preserve"> </w:t>
      </w:r>
      <w:proofErr w:type="spellStart"/>
      <w:r>
        <w:t>модел</w:t>
      </w:r>
      <w:proofErr w:type="spellEnd"/>
      <w:r>
        <w:t xml:space="preserve"> </w:t>
      </w:r>
      <w:proofErr w:type="spellStart"/>
      <w:r>
        <w:t>заснован</w:t>
      </w:r>
      <w:proofErr w:type="spellEnd"/>
      <w:r>
        <w:t xml:space="preserve"> </w:t>
      </w:r>
      <w:proofErr w:type="spellStart"/>
      <w:r>
        <w:t>на</w:t>
      </w:r>
      <w:proofErr w:type="spellEnd"/>
      <w:r>
        <w:t xml:space="preserve"> </w:t>
      </w:r>
      <w:proofErr w:type="spellStart"/>
      <w:r>
        <w:t>историји</w:t>
      </w:r>
      <w:proofErr w:type="spellEnd"/>
      <w:r>
        <w:t xml:space="preserve"> </w:t>
      </w:r>
      <w:proofErr w:type="spellStart"/>
      <w:r>
        <w:t>захтева</w:t>
      </w:r>
      <w:proofErr w:type="spellEnd"/>
      <w:r>
        <w:t xml:space="preserve"> </w:t>
      </w:r>
      <w:proofErr w:type="spellStart"/>
      <w:r>
        <w:t>доступне</w:t>
      </w:r>
      <w:proofErr w:type="spellEnd"/>
      <w:r>
        <w:t xml:space="preserve"> </w:t>
      </w:r>
      <w:proofErr w:type="spellStart"/>
      <w:r>
        <w:t>интеракције</w:t>
      </w:r>
      <w:proofErr w:type="spellEnd"/>
      <w:r>
        <w:t xml:space="preserve">, </w:t>
      </w:r>
      <w:proofErr w:type="spellStart"/>
      <w:r>
        <w:t>док</w:t>
      </w:r>
      <w:proofErr w:type="spellEnd"/>
      <w:r>
        <w:t xml:space="preserve"> </w:t>
      </w:r>
      <w:proofErr w:type="spellStart"/>
      <w:r>
        <w:t>чисто</w:t>
      </w:r>
      <w:proofErr w:type="spellEnd"/>
      <w:r>
        <w:t xml:space="preserve"> </w:t>
      </w:r>
      <w:proofErr w:type="spellStart"/>
      <w:r>
        <w:t>структурисани</w:t>
      </w:r>
      <w:proofErr w:type="spellEnd"/>
      <w:r>
        <w:t xml:space="preserve"> </w:t>
      </w:r>
      <w:proofErr w:type="spellStart"/>
      <w:r>
        <w:t>филтери</w:t>
      </w:r>
      <w:proofErr w:type="spellEnd"/>
      <w:r>
        <w:t xml:space="preserve"> </w:t>
      </w:r>
      <w:proofErr w:type="spellStart"/>
      <w:r>
        <w:t>не</w:t>
      </w:r>
      <w:proofErr w:type="spellEnd"/>
      <w:r>
        <w:t xml:space="preserve"> </w:t>
      </w:r>
      <w:proofErr w:type="spellStart"/>
      <w:r>
        <w:t>могу</w:t>
      </w:r>
      <w:proofErr w:type="spellEnd"/>
      <w:r>
        <w:t xml:space="preserve"> </w:t>
      </w:r>
      <w:proofErr w:type="spellStart"/>
      <w:r>
        <w:t>поуздано</w:t>
      </w:r>
      <w:proofErr w:type="spellEnd"/>
      <w:r>
        <w:t xml:space="preserve"> </w:t>
      </w:r>
      <w:proofErr w:type="spellStart"/>
      <w:r>
        <w:t>да</w:t>
      </w:r>
      <w:proofErr w:type="spellEnd"/>
      <w:r>
        <w:t xml:space="preserve"> </w:t>
      </w:r>
      <w:proofErr w:type="spellStart"/>
      <w:r>
        <w:t>обухвате</w:t>
      </w:r>
      <w:proofErr w:type="spellEnd"/>
      <w:r>
        <w:t xml:space="preserve"> </w:t>
      </w:r>
      <w:proofErr w:type="spellStart"/>
      <w:r>
        <w:t>неформалне</w:t>
      </w:r>
      <w:proofErr w:type="spellEnd"/>
      <w:r>
        <w:t xml:space="preserve"> </w:t>
      </w:r>
      <w:proofErr w:type="spellStart"/>
      <w:r>
        <w:t>описе</w:t>
      </w:r>
      <w:proofErr w:type="spellEnd"/>
      <w:r>
        <w:t xml:space="preserve"> </w:t>
      </w:r>
      <w:proofErr w:type="spellStart"/>
      <w:r>
        <w:t>атмосфере</w:t>
      </w:r>
      <w:proofErr w:type="spellEnd"/>
      <w:r>
        <w:t xml:space="preserve"> </w:t>
      </w:r>
      <w:proofErr w:type="spellStart"/>
      <w:r>
        <w:t>или</w:t>
      </w:r>
      <w:proofErr w:type="spellEnd"/>
      <w:r>
        <w:t xml:space="preserve"> </w:t>
      </w:r>
      <w:proofErr w:type="spellStart"/>
      <w:r>
        <w:t>теме</w:t>
      </w:r>
      <w:proofErr w:type="spellEnd"/>
      <w:r>
        <w:t>. [1, 2]</w:t>
      </w:r>
    </w:p>
    <w:p w14:paraId="6E3A6D4C" w14:textId="77777777" w:rsidR="00F82A59" w:rsidRDefault="00D02026">
      <w:proofErr w:type="spellStart"/>
      <w:r>
        <w:t>Овај</w:t>
      </w:r>
      <w:proofErr w:type="spellEnd"/>
      <w:r>
        <w:t xml:space="preserve"> </w:t>
      </w:r>
      <w:proofErr w:type="spellStart"/>
      <w:r>
        <w:t>рад</w:t>
      </w:r>
      <w:proofErr w:type="spellEnd"/>
      <w:r>
        <w:t xml:space="preserve"> </w:t>
      </w:r>
      <w:proofErr w:type="spellStart"/>
      <w:r>
        <w:t>разматра</w:t>
      </w:r>
      <w:proofErr w:type="spellEnd"/>
      <w:r>
        <w:t xml:space="preserve"> </w:t>
      </w:r>
      <w:proofErr w:type="spellStart"/>
      <w:r>
        <w:t>систем</w:t>
      </w:r>
      <w:proofErr w:type="spellEnd"/>
      <w:r>
        <w:t xml:space="preserve"> </w:t>
      </w:r>
      <w:proofErr w:type="spellStart"/>
      <w:r>
        <w:t>CineKros</w:t>
      </w:r>
      <w:proofErr w:type="spellEnd"/>
      <w:r>
        <w:t xml:space="preserve">, </w:t>
      </w:r>
      <w:proofErr w:type="spellStart"/>
      <w:r>
        <w:t>локалну</w:t>
      </w:r>
      <w:proofErr w:type="spellEnd"/>
      <w:r>
        <w:t xml:space="preserve"> </w:t>
      </w:r>
      <w:proofErr w:type="spellStart"/>
      <w:r>
        <w:t>апликацију</w:t>
      </w:r>
      <w:proofErr w:type="spellEnd"/>
      <w:r>
        <w:t xml:space="preserve"> </w:t>
      </w:r>
      <w:proofErr w:type="spellStart"/>
      <w:r>
        <w:t>за</w:t>
      </w:r>
      <w:proofErr w:type="spellEnd"/>
      <w:r>
        <w:t xml:space="preserve"> </w:t>
      </w:r>
      <w:proofErr w:type="spellStart"/>
      <w:r>
        <w:t>претрагу</w:t>
      </w:r>
      <w:proofErr w:type="spellEnd"/>
      <w:r>
        <w:t xml:space="preserve"> и </w:t>
      </w:r>
      <w:proofErr w:type="spellStart"/>
      <w:r>
        <w:t>препоруку</w:t>
      </w:r>
      <w:proofErr w:type="spellEnd"/>
      <w:r>
        <w:t xml:space="preserve"> </w:t>
      </w:r>
      <w:proofErr w:type="spellStart"/>
      <w:r>
        <w:t>филмова</w:t>
      </w:r>
      <w:proofErr w:type="spellEnd"/>
      <w:r>
        <w:t xml:space="preserve"> </w:t>
      </w:r>
      <w:proofErr w:type="spellStart"/>
      <w:r>
        <w:t>засновану</w:t>
      </w:r>
      <w:proofErr w:type="spellEnd"/>
      <w:r>
        <w:t xml:space="preserve"> </w:t>
      </w:r>
      <w:proofErr w:type="spellStart"/>
      <w:r>
        <w:t>на</w:t>
      </w:r>
      <w:proofErr w:type="spellEnd"/>
      <w:r>
        <w:t xml:space="preserve"> </w:t>
      </w:r>
      <w:proofErr w:type="spellStart"/>
      <w:r>
        <w:t>великим</w:t>
      </w:r>
      <w:proofErr w:type="spellEnd"/>
      <w:r>
        <w:t xml:space="preserve"> </w:t>
      </w:r>
      <w:proofErr w:type="spellStart"/>
      <w:r>
        <w:t>језичким</w:t>
      </w:r>
      <w:proofErr w:type="spellEnd"/>
      <w:r>
        <w:t xml:space="preserve"> </w:t>
      </w:r>
      <w:proofErr w:type="spellStart"/>
      <w:r>
        <w:t>моделима</w:t>
      </w:r>
      <w:proofErr w:type="spellEnd"/>
      <w:r>
        <w:t xml:space="preserve"> и </w:t>
      </w:r>
      <w:proofErr w:type="spellStart"/>
      <w:r>
        <w:t>семантичкој</w:t>
      </w:r>
      <w:proofErr w:type="spellEnd"/>
      <w:r>
        <w:t xml:space="preserve"> </w:t>
      </w:r>
      <w:proofErr w:type="spellStart"/>
      <w:r>
        <w:t>претрази</w:t>
      </w:r>
      <w:proofErr w:type="spellEnd"/>
      <w:r>
        <w:t xml:space="preserve">. </w:t>
      </w:r>
      <w:proofErr w:type="spellStart"/>
      <w:r>
        <w:t>Циљ</w:t>
      </w:r>
      <w:proofErr w:type="spellEnd"/>
      <w:r>
        <w:t xml:space="preserve"> </w:t>
      </w:r>
      <w:proofErr w:type="spellStart"/>
      <w:r>
        <w:t>је</w:t>
      </w:r>
      <w:proofErr w:type="spellEnd"/>
      <w:r>
        <w:t xml:space="preserve"> </w:t>
      </w:r>
      <w:proofErr w:type="spellStart"/>
      <w:r>
        <w:t>да</w:t>
      </w:r>
      <w:proofErr w:type="spellEnd"/>
      <w:r>
        <w:t xml:space="preserve"> </w:t>
      </w:r>
      <w:proofErr w:type="spellStart"/>
      <w:r>
        <w:t>корисник</w:t>
      </w:r>
      <w:proofErr w:type="spellEnd"/>
      <w:r>
        <w:t xml:space="preserve"> </w:t>
      </w:r>
      <w:proofErr w:type="spellStart"/>
      <w:r>
        <w:t>захтев</w:t>
      </w:r>
      <w:proofErr w:type="spellEnd"/>
      <w:r>
        <w:t xml:space="preserve"> </w:t>
      </w:r>
      <w:proofErr w:type="spellStart"/>
      <w:r>
        <w:t>изрази</w:t>
      </w:r>
      <w:proofErr w:type="spellEnd"/>
      <w:r>
        <w:t xml:space="preserve"> </w:t>
      </w:r>
      <w:proofErr w:type="spellStart"/>
      <w:r>
        <w:t>на</w:t>
      </w:r>
      <w:proofErr w:type="spellEnd"/>
      <w:r>
        <w:t xml:space="preserve"> </w:t>
      </w:r>
      <w:proofErr w:type="spellStart"/>
      <w:r>
        <w:t>српском</w:t>
      </w:r>
      <w:proofErr w:type="spellEnd"/>
      <w:r>
        <w:t xml:space="preserve"> </w:t>
      </w:r>
      <w:proofErr w:type="spellStart"/>
      <w:r>
        <w:t>или</w:t>
      </w:r>
      <w:proofErr w:type="spellEnd"/>
      <w:r>
        <w:t xml:space="preserve"> </w:t>
      </w:r>
      <w:proofErr w:type="spellStart"/>
      <w:r>
        <w:t>енглеском</w:t>
      </w:r>
      <w:proofErr w:type="spellEnd"/>
      <w:r>
        <w:t xml:space="preserve"> </w:t>
      </w:r>
      <w:proofErr w:type="spellStart"/>
      <w:r>
        <w:t>језику</w:t>
      </w:r>
      <w:proofErr w:type="spellEnd"/>
      <w:r>
        <w:t xml:space="preserve">, а </w:t>
      </w:r>
      <w:proofErr w:type="spellStart"/>
      <w:r>
        <w:t>да</w:t>
      </w:r>
      <w:proofErr w:type="spellEnd"/>
      <w:r>
        <w:t xml:space="preserve"> </w:t>
      </w:r>
      <w:proofErr w:type="spellStart"/>
      <w:r>
        <w:t>систем</w:t>
      </w:r>
      <w:proofErr w:type="spellEnd"/>
      <w:r>
        <w:t xml:space="preserve"> </w:t>
      </w:r>
      <w:proofErr w:type="spellStart"/>
      <w:r>
        <w:t>препозна</w:t>
      </w:r>
      <w:proofErr w:type="spellEnd"/>
      <w:r>
        <w:t xml:space="preserve"> </w:t>
      </w:r>
      <w:proofErr w:type="spellStart"/>
      <w:r>
        <w:t>подржане</w:t>
      </w:r>
      <w:proofErr w:type="spellEnd"/>
      <w:r>
        <w:t xml:space="preserve"> </w:t>
      </w:r>
      <w:proofErr w:type="spellStart"/>
      <w:r>
        <w:t>обавезне</w:t>
      </w:r>
      <w:proofErr w:type="spellEnd"/>
      <w:r>
        <w:t xml:space="preserve"> </w:t>
      </w:r>
      <w:proofErr w:type="spellStart"/>
      <w:r>
        <w:t>услове</w:t>
      </w:r>
      <w:proofErr w:type="spellEnd"/>
      <w:r>
        <w:t xml:space="preserve">, </w:t>
      </w:r>
      <w:proofErr w:type="spellStart"/>
      <w:r>
        <w:t>одвоји</w:t>
      </w:r>
      <w:proofErr w:type="spellEnd"/>
      <w:r>
        <w:t xml:space="preserve"> </w:t>
      </w:r>
      <w:proofErr w:type="spellStart"/>
      <w:r>
        <w:t>их</w:t>
      </w:r>
      <w:proofErr w:type="spellEnd"/>
      <w:r>
        <w:t xml:space="preserve"> </w:t>
      </w:r>
      <w:proofErr w:type="spellStart"/>
      <w:r>
        <w:t>од</w:t>
      </w:r>
      <w:proofErr w:type="spellEnd"/>
      <w:r>
        <w:t xml:space="preserve"> </w:t>
      </w:r>
      <w:proofErr w:type="spellStart"/>
      <w:r>
        <w:t>семантичких</w:t>
      </w:r>
      <w:proofErr w:type="spellEnd"/>
      <w:r>
        <w:t xml:space="preserve"> </w:t>
      </w:r>
      <w:proofErr w:type="spellStart"/>
      <w:r>
        <w:t>склоности</w:t>
      </w:r>
      <w:proofErr w:type="spellEnd"/>
      <w:r>
        <w:t xml:space="preserve">, </w:t>
      </w:r>
      <w:proofErr w:type="spellStart"/>
      <w:r>
        <w:t>сузи</w:t>
      </w:r>
      <w:proofErr w:type="spellEnd"/>
      <w:r>
        <w:t xml:space="preserve"> </w:t>
      </w:r>
      <w:proofErr w:type="spellStart"/>
      <w:r>
        <w:t>каталог</w:t>
      </w:r>
      <w:proofErr w:type="spellEnd"/>
      <w:r>
        <w:t xml:space="preserve"> и </w:t>
      </w:r>
      <w:proofErr w:type="spellStart"/>
      <w:r>
        <w:t>рангира</w:t>
      </w:r>
      <w:proofErr w:type="spellEnd"/>
      <w:r>
        <w:t xml:space="preserve"> </w:t>
      </w:r>
      <w:proofErr w:type="spellStart"/>
      <w:r>
        <w:t>преостале</w:t>
      </w:r>
      <w:proofErr w:type="spellEnd"/>
      <w:r>
        <w:t xml:space="preserve"> </w:t>
      </w:r>
      <w:proofErr w:type="spellStart"/>
      <w:r>
        <w:t>филмове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израз</w:t>
      </w:r>
      <w:proofErr w:type="spellEnd"/>
      <w:r>
        <w:t xml:space="preserve"> „</w:t>
      </w:r>
      <w:proofErr w:type="spellStart"/>
      <w:proofErr w:type="gramStart"/>
      <w:r>
        <w:t>препорука</w:t>
      </w:r>
      <w:proofErr w:type="spellEnd"/>
      <w:r>
        <w:t xml:space="preserve">“ </w:t>
      </w:r>
      <w:proofErr w:type="spellStart"/>
      <w:r>
        <w:t>описује</w:t>
      </w:r>
      <w:proofErr w:type="spellEnd"/>
      <w:proofErr w:type="gramEnd"/>
      <w:r>
        <w:t xml:space="preserve"> </w:t>
      </w:r>
      <w:proofErr w:type="spellStart"/>
      <w:r>
        <w:t>практичну</w:t>
      </w:r>
      <w:proofErr w:type="spellEnd"/>
      <w:r>
        <w:t xml:space="preserve"> </w:t>
      </w:r>
      <w:proofErr w:type="spellStart"/>
      <w:r>
        <w:t>функцију</w:t>
      </w:r>
      <w:proofErr w:type="spellEnd"/>
      <w:r>
        <w:t xml:space="preserve"> </w:t>
      </w:r>
      <w:proofErr w:type="spellStart"/>
      <w:r>
        <w:t>помоћи</w:t>
      </w:r>
      <w:proofErr w:type="spellEnd"/>
      <w:r>
        <w:t xml:space="preserve"> </w:t>
      </w:r>
      <w:proofErr w:type="spellStart"/>
      <w:r>
        <w:t>при</w:t>
      </w:r>
      <w:proofErr w:type="spellEnd"/>
      <w:r>
        <w:t xml:space="preserve"> </w:t>
      </w:r>
      <w:proofErr w:type="spellStart"/>
      <w:r>
        <w:t>избору</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подразумева</w:t>
      </w:r>
      <w:proofErr w:type="spellEnd"/>
      <w:r>
        <w:t xml:space="preserve"> </w:t>
      </w:r>
      <w:proofErr w:type="spellStart"/>
      <w:r>
        <w:t>нужно</w:t>
      </w:r>
      <w:proofErr w:type="spellEnd"/>
      <w:r>
        <w:t xml:space="preserve"> </w:t>
      </w:r>
      <w:proofErr w:type="spellStart"/>
      <w:r>
        <w:t>дугорочно</w:t>
      </w:r>
      <w:proofErr w:type="spellEnd"/>
      <w:r>
        <w:t xml:space="preserve"> </w:t>
      </w:r>
      <w:proofErr w:type="spellStart"/>
      <w:r>
        <w:t>персонализовање</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профила</w:t>
      </w:r>
      <w:proofErr w:type="spellEnd"/>
      <w:r>
        <w:t xml:space="preserve"> </w:t>
      </w:r>
      <w:proofErr w:type="spellStart"/>
      <w:r>
        <w:t>корисника</w:t>
      </w:r>
      <w:proofErr w:type="spellEnd"/>
      <w:r>
        <w:t xml:space="preserve"> </w:t>
      </w:r>
      <w:proofErr w:type="spellStart"/>
      <w:r>
        <w:t>или</w:t>
      </w:r>
      <w:proofErr w:type="spellEnd"/>
      <w:r>
        <w:t xml:space="preserve"> </w:t>
      </w:r>
      <w:proofErr w:type="spellStart"/>
      <w:r>
        <w:t>историје</w:t>
      </w:r>
      <w:proofErr w:type="spellEnd"/>
      <w:r>
        <w:t xml:space="preserve"> </w:t>
      </w:r>
      <w:proofErr w:type="spellStart"/>
      <w:r>
        <w:t>гледања</w:t>
      </w:r>
      <w:proofErr w:type="spellEnd"/>
      <w:r>
        <w:t>.</w:t>
      </w:r>
    </w:p>
    <w:p w14:paraId="527FE788" w14:textId="77777777" w:rsidR="00F82A59" w:rsidRDefault="00D02026">
      <w:proofErr w:type="spellStart"/>
      <w:r>
        <w:t>Обрада</w:t>
      </w:r>
      <w:proofErr w:type="spellEnd"/>
      <w:r>
        <w:t xml:space="preserve"> </w:t>
      </w:r>
      <w:proofErr w:type="spellStart"/>
      <w:r>
        <w:t>упита</w:t>
      </w:r>
      <w:proofErr w:type="spellEnd"/>
      <w:r>
        <w:t xml:space="preserve"> и </w:t>
      </w:r>
      <w:proofErr w:type="spellStart"/>
      <w:r>
        <w:t>избор</w:t>
      </w:r>
      <w:proofErr w:type="spellEnd"/>
      <w:r>
        <w:t xml:space="preserve"> </w:t>
      </w:r>
      <w:proofErr w:type="spellStart"/>
      <w:r>
        <w:t>филма</w:t>
      </w:r>
      <w:proofErr w:type="spellEnd"/>
      <w:r>
        <w:t xml:space="preserve"> у </w:t>
      </w:r>
      <w:proofErr w:type="spellStart"/>
      <w:r>
        <w:t>систему</w:t>
      </w:r>
      <w:proofErr w:type="spellEnd"/>
      <w:r>
        <w:t xml:space="preserve"> </w:t>
      </w:r>
      <w:proofErr w:type="spellStart"/>
      <w:r>
        <w:t>имају</w:t>
      </w:r>
      <w:proofErr w:type="spellEnd"/>
      <w:r>
        <w:t xml:space="preserve"> </w:t>
      </w:r>
      <w:proofErr w:type="spellStart"/>
      <w:r>
        <w:t>различите</w:t>
      </w:r>
      <w:proofErr w:type="spellEnd"/>
      <w:r>
        <w:t xml:space="preserve"> </w:t>
      </w:r>
      <w:proofErr w:type="spellStart"/>
      <w:r>
        <w:t>улоге</w:t>
      </w:r>
      <w:proofErr w:type="spellEnd"/>
      <w:r>
        <w:t xml:space="preserve">. </w:t>
      </w:r>
      <w:proofErr w:type="spellStart"/>
      <w:r>
        <w:t>Велики</w:t>
      </w:r>
      <w:proofErr w:type="spellEnd"/>
      <w:r>
        <w:t xml:space="preserve"> </w:t>
      </w:r>
      <w:proofErr w:type="spellStart"/>
      <w:r>
        <w:t>језички</w:t>
      </w:r>
      <w:proofErr w:type="spellEnd"/>
      <w:r>
        <w:t xml:space="preserve"> </w:t>
      </w:r>
      <w:proofErr w:type="spellStart"/>
      <w:r>
        <w:t>модел</w:t>
      </w:r>
      <w:proofErr w:type="spellEnd"/>
      <w:r>
        <w:t xml:space="preserve"> </w:t>
      </w:r>
      <w:proofErr w:type="spellStart"/>
      <w:r>
        <w:t>тумачи</w:t>
      </w:r>
      <w:proofErr w:type="spellEnd"/>
      <w:r>
        <w:t xml:space="preserve"> </w:t>
      </w:r>
      <w:proofErr w:type="spellStart"/>
      <w:r>
        <w:t>исказ</w:t>
      </w:r>
      <w:proofErr w:type="spellEnd"/>
      <w:r>
        <w:t xml:space="preserve"> и </w:t>
      </w:r>
      <w:proofErr w:type="spellStart"/>
      <w:r>
        <w:t>враћа</w:t>
      </w:r>
      <w:proofErr w:type="spellEnd"/>
      <w:r>
        <w:t xml:space="preserve"> </w:t>
      </w:r>
      <w:proofErr w:type="spellStart"/>
      <w:r>
        <w:t>структуру</w:t>
      </w:r>
      <w:proofErr w:type="spellEnd"/>
      <w:r>
        <w:t xml:space="preserve"> </w:t>
      </w:r>
      <w:proofErr w:type="spellStart"/>
      <w:r>
        <w:t>која</w:t>
      </w:r>
      <w:proofErr w:type="spellEnd"/>
      <w:r>
        <w:t xml:space="preserve"> </w:t>
      </w:r>
      <w:proofErr w:type="spellStart"/>
      <w:r>
        <w:t>представља</w:t>
      </w:r>
      <w:proofErr w:type="spellEnd"/>
      <w:r>
        <w:t xml:space="preserve"> </w:t>
      </w:r>
      <w:proofErr w:type="spellStart"/>
      <w:r>
        <w:t>подржана</w:t>
      </w:r>
      <w:proofErr w:type="spellEnd"/>
      <w:r>
        <w:t xml:space="preserve"> </w:t>
      </w:r>
      <w:proofErr w:type="spellStart"/>
      <w:r>
        <w:t>поља</w:t>
      </w:r>
      <w:proofErr w:type="spellEnd"/>
      <w:r>
        <w:t xml:space="preserve"> и </w:t>
      </w:r>
      <w:proofErr w:type="spellStart"/>
      <w:r>
        <w:t>семантички</w:t>
      </w:r>
      <w:proofErr w:type="spellEnd"/>
      <w:r>
        <w:t xml:space="preserve"> </w:t>
      </w:r>
      <w:proofErr w:type="spellStart"/>
      <w:r>
        <w:t>упит</w:t>
      </w:r>
      <w:proofErr w:type="spellEnd"/>
      <w:r>
        <w:t xml:space="preserve">. </w:t>
      </w:r>
      <w:proofErr w:type="spellStart"/>
      <w:r>
        <w:t>Сервер</w:t>
      </w:r>
      <w:proofErr w:type="spellEnd"/>
      <w:r>
        <w:t xml:space="preserve"> </w:t>
      </w:r>
      <w:proofErr w:type="spellStart"/>
      <w:r>
        <w:t>проверава</w:t>
      </w:r>
      <w:proofErr w:type="spellEnd"/>
      <w:r>
        <w:t xml:space="preserve"> </w:t>
      </w:r>
      <w:proofErr w:type="spellStart"/>
      <w:r>
        <w:t>структуру</w:t>
      </w:r>
      <w:proofErr w:type="spellEnd"/>
      <w:r>
        <w:t xml:space="preserve"> и </w:t>
      </w:r>
      <w:proofErr w:type="spellStart"/>
      <w:r>
        <w:t>вредности</w:t>
      </w:r>
      <w:proofErr w:type="spellEnd"/>
      <w:r>
        <w:t xml:space="preserve">, а </w:t>
      </w:r>
      <w:proofErr w:type="spellStart"/>
      <w:r>
        <w:t>релациона</w:t>
      </w:r>
      <w:proofErr w:type="spellEnd"/>
      <w:r>
        <w:t xml:space="preserve"> </w:t>
      </w:r>
      <w:proofErr w:type="spellStart"/>
      <w:r>
        <w:t>база</w:t>
      </w:r>
      <w:proofErr w:type="spellEnd"/>
      <w:r>
        <w:t xml:space="preserve"> </w:t>
      </w:r>
      <w:proofErr w:type="spellStart"/>
      <w:r>
        <w:t>примењује</w:t>
      </w:r>
      <w:proofErr w:type="spellEnd"/>
      <w:r>
        <w:t xml:space="preserve"> </w:t>
      </w:r>
      <w:proofErr w:type="spellStart"/>
      <w:r>
        <w:t>обавезне</w:t>
      </w:r>
      <w:proofErr w:type="spellEnd"/>
      <w:r>
        <w:t xml:space="preserve"> </w:t>
      </w:r>
      <w:proofErr w:type="spellStart"/>
      <w:r>
        <w:t>филтере</w:t>
      </w:r>
      <w:proofErr w:type="spellEnd"/>
      <w:r>
        <w:t xml:space="preserve">. </w:t>
      </w:r>
      <w:proofErr w:type="spellStart"/>
      <w:r>
        <w:t>Локални</w:t>
      </w:r>
      <w:proofErr w:type="spellEnd"/>
      <w:r>
        <w:t xml:space="preserve"> </w:t>
      </w:r>
      <w:proofErr w:type="spellStart"/>
      <w:r>
        <w:t>модел</w:t>
      </w:r>
      <w:proofErr w:type="spellEnd"/>
      <w:r>
        <w:t xml:space="preserve"> E5 </w:t>
      </w:r>
      <w:proofErr w:type="spellStart"/>
      <w:r>
        <w:t>кодира</w:t>
      </w:r>
      <w:proofErr w:type="spellEnd"/>
      <w:r>
        <w:t xml:space="preserve"> </w:t>
      </w:r>
      <w:proofErr w:type="spellStart"/>
      <w:r>
        <w:t>описни</w:t>
      </w:r>
      <w:proofErr w:type="spellEnd"/>
      <w:r>
        <w:t xml:space="preserve"> </w:t>
      </w:r>
      <w:proofErr w:type="spellStart"/>
      <w:r>
        <w:t>део</w:t>
      </w:r>
      <w:proofErr w:type="spellEnd"/>
      <w:r>
        <w:t xml:space="preserve"> </w:t>
      </w:r>
      <w:proofErr w:type="spellStart"/>
      <w:r>
        <w:t>упита</w:t>
      </w:r>
      <w:proofErr w:type="spellEnd"/>
      <w:r>
        <w:t xml:space="preserve">, а </w:t>
      </w:r>
      <w:proofErr w:type="spellStart"/>
      <w:r>
        <w:t>проширење</w:t>
      </w:r>
      <w:proofErr w:type="spellEnd"/>
      <w:r>
        <w:t xml:space="preserve"> </w:t>
      </w:r>
      <w:proofErr w:type="spellStart"/>
      <w:r>
        <w:t>pgvector</w:t>
      </w:r>
      <w:proofErr w:type="spellEnd"/>
      <w:r>
        <w:t xml:space="preserve"> </w:t>
      </w:r>
      <w:proofErr w:type="spellStart"/>
      <w:r>
        <w:t>рангира</w:t>
      </w:r>
      <w:proofErr w:type="spellEnd"/>
      <w:r>
        <w:t xml:space="preserve"> </w:t>
      </w:r>
      <w:proofErr w:type="spellStart"/>
      <w:r>
        <w:t>филмове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већ</w:t>
      </w:r>
      <w:proofErr w:type="spellEnd"/>
      <w:r>
        <w:t xml:space="preserve"> </w:t>
      </w:r>
      <w:proofErr w:type="spellStart"/>
      <w:r>
        <w:t>прошли</w:t>
      </w:r>
      <w:proofErr w:type="spellEnd"/>
      <w:r>
        <w:t xml:space="preserve"> </w:t>
      </w:r>
      <w:proofErr w:type="spellStart"/>
      <w:r>
        <w:t>све</w:t>
      </w:r>
      <w:proofErr w:type="spellEnd"/>
      <w:r>
        <w:t xml:space="preserve"> </w:t>
      </w:r>
      <w:proofErr w:type="spellStart"/>
      <w:r>
        <w:t>активне</w:t>
      </w:r>
      <w:proofErr w:type="spellEnd"/>
      <w:r>
        <w:t xml:space="preserve"> </w:t>
      </w:r>
      <w:proofErr w:type="spellStart"/>
      <w:r>
        <w:t>филтере</w:t>
      </w:r>
      <w:proofErr w:type="spellEnd"/>
      <w:r>
        <w:t xml:space="preserve">. </w:t>
      </w:r>
      <w:proofErr w:type="spellStart"/>
      <w:r>
        <w:t>Језички</w:t>
      </w:r>
      <w:proofErr w:type="spellEnd"/>
      <w:r>
        <w:t xml:space="preserve"> </w:t>
      </w:r>
      <w:proofErr w:type="spellStart"/>
      <w:r>
        <w:t>модел</w:t>
      </w:r>
      <w:proofErr w:type="spellEnd"/>
      <w:r>
        <w:t xml:space="preserve"> </w:t>
      </w:r>
      <w:proofErr w:type="spellStart"/>
      <w:r>
        <w:t>не</w:t>
      </w:r>
      <w:proofErr w:type="spellEnd"/>
      <w:r>
        <w:t xml:space="preserve"> </w:t>
      </w:r>
      <w:proofErr w:type="spellStart"/>
      <w:r>
        <w:t>приступа</w:t>
      </w:r>
      <w:proofErr w:type="spellEnd"/>
      <w:r>
        <w:t xml:space="preserve"> </w:t>
      </w:r>
      <w:proofErr w:type="spellStart"/>
      <w:r>
        <w:t>каталогу</w:t>
      </w:r>
      <w:proofErr w:type="spellEnd"/>
      <w:r>
        <w:t xml:space="preserve"> </w:t>
      </w:r>
      <w:proofErr w:type="spellStart"/>
      <w:r>
        <w:t>као</w:t>
      </w:r>
      <w:proofErr w:type="spellEnd"/>
      <w:r>
        <w:t xml:space="preserve"> </w:t>
      </w:r>
      <w:proofErr w:type="spellStart"/>
      <w:r>
        <w:t>извору</w:t>
      </w:r>
      <w:proofErr w:type="spellEnd"/>
      <w:r>
        <w:t xml:space="preserve"> </w:t>
      </w:r>
      <w:proofErr w:type="spellStart"/>
      <w:r>
        <w:t>истине</w:t>
      </w:r>
      <w:proofErr w:type="spellEnd"/>
      <w:r>
        <w:t xml:space="preserve">, </w:t>
      </w:r>
      <w:proofErr w:type="spellStart"/>
      <w:r>
        <w:t>не</w:t>
      </w:r>
      <w:proofErr w:type="spellEnd"/>
      <w:r>
        <w:t xml:space="preserve"> </w:t>
      </w:r>
      <w:proofErr w:type="spellStart"/>
      <w:r>
        <w:t>бира</w:t>
      </w:r>
      <w:proofErr w:type="spellEnd"/>
      <w:r>
        <w:t xml:space="preserve"> </w:t>
      </w:r>
      <w:proofErr w:type="spellStart"/>
      <w:r>
        <w:t>наслове</w:t>
      </w:r>
      <w:proofErr w:type="spellEnd"/>
      <w:r>
        <w:t xml:space="preserve">, </w:t>
      </w:r>
      <w:proofErr w:type="spellStart"/>
      <w:r>
        <w:t>не</w:t>
      </w:r>
      <w:proofErr w:type="spellEnd"/>
      <w:r>
        <w:t xml:space="preserve"> </w:t>
      </w:r>
      <w:proofErr w:type="spellStart"/>
      <w:r>
        <w:t>пише</w:t>
      </w:r>
      <w:proofErr w:type="spellEnd"/>
      <w:r>
        <w:t xml:space="preserve"> SQL и </w:t>
      </w:r>
      <w:proofErr w:type="spellStart"/>
      <w:r>
        <w:t>не</w:t>
      </w:r>
      <w:proofErr w:type="spellEnd"/>
      <w:r>
        <w:t xml:space="preserve"> </w:t>
      </w:r>
      <w:proofErr w:type="spellStart"/>
      <w:r>
        <w:t>одређује</w:t>
      </w:r>
      <w:proofErr w:type="spellEnd"/>
      <w:r>
        <w:t xml:space="preserve"> </w:t>
      </w:r>
      <w:proofErr w:type="spellStart"/>
      <w:r>
        <w:t>коначни</w:t>
      </w:r>
      <w:proofErr w:type="spellEnd"/>
      <w:r>
        <w:t xml:space="preserve"> </w:t>
      </w:r>
      <w:proofErr w:type="spellStart"/>
      <w:r>
        <w:t>поредак</w:t>
      </w:r>
      <w:proofErr w:type="spellEnd"/>
      <w:r>
        <w:t xml:space="preserve">. </w:t>
      </w:r>
      <w:proofErr w:type="spellStart"/>
      <w:r>
        <w:t>Овакво</w:t>
      </w:r>
      <w:proofErr w:type="spellEnd"/>
      <w:r>
        <w:t xml:space="preserve"> </w:t>
      </w:r>
      <w:proofErr w:type="spellStart"/>
      <w:r>
        <w:t>раздвајање</w:t>
      </w:r>
      <w:proofErr w:type="spellEnd"/>
      <w:r>
        <w:t xml:space="preserve"> </w:t>
      </w:r>
      <w:proofErr w:type="spellStart"/>
      <w:r>
        <w:t>је</w:t>
      </w:r>
      <w:proofErr w:type="spellEnd"/>
      <w:r>
        <w:t xml:space="preserve"> </w:t>
      </w:r>
      <w:proofErr w:type="spellStart"/>
      <w:r>
        <w:t>важно</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генеративно</w:t>
      </w:r>
      <w:proofErr w:type="spellEnd"/>
      <w:r>
        <w:t xml:space="preserve"> </w:t>
      </w:r>
      <w:proofErr w:type="spellStart"/>
      <w:r>
        <w:t>тумачење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несигурно</w:t>
      </w:r>
      <w:proofErr w:type="spellEnd"/>
      <w:r>
        <w:t xml:space="preserve">, </w:t>
      </w:r>
      <w:proofErr w:type="spellStart"/>
      <w:r>
        <w:t>док</w:t>
      </w:r>
      <w:proofErr w:type="spellEnd"/>
      <w:r>
        <w:t xml:space="preserve"> </w:t>
      </w:r>
      <w:proofErr w:type="spellStart"/>
      <w:r>
        <w:t>се</w:t>
      </w:r>
      <w:proofErr w:type="spellEnd"/>
      <w:r>
        <w:t xml:space="preserve"> </w:t>
      </w:r>
      <w:proofErr w:type="spellStart"/>
      <w:r>
        <w:t>услови</w:t>
      </w:r>
      <w:proofErr w:type="spellEnd"/>
      <w:r>
        <w:t xml:space="preserve"> </w:t>
      </w:r>
      <w:proofErr w:type="spellStart"/>
      <w:r>
        <w:t>који</w:t>
      </w:r>
      <w:proofErr w:type="spellEnd"/>
      <w:r>
        <w:t xml:space="preserve"> </w:t>
      </w:r>
      <w:proofErr w:type="spellStart"/>
      <w:r>
        <w:t>морају</w:t>
      </w:r>
      <w:proofErr w:type="spellEnd"/>
      <w:r>
        <w:t xml:space="preserve"> </w:t>
      </w:r>
      <w:proofErr w:type="spellStart"/>
      <w:r>
        <w:t>важити</w:t>
      </w:r>
      <w:proofErr w:type="spellEnd"/>
      <w:r>
        <w:t xml:space="preserve"> </w:t>
      </w:r>
      <w:proofErr w:type="spellStart"/>
      <w:r>
        <w:t>могу</w:t>
      </w:r>
      <w:proofErr w:type="spellEnd"/>
      <w:r>
        <w:t xml:space="preserve"> </w:t>
      </w:r>
      <w:proofErr w:type="spellStart"/>
      <w:r>
        <w:t>спровести</w:t>
      </w:r>
      <w:proofErr w:type="spellEnd"/>
      <w:r>
        <w:t xml:space="preserve"> </w:t>
      </w:r>
      <w:proofErr w:type="spellStart"/>
      <w:r>
        <w:t>детерминистички</w:t>
      </w:r>
      <w:proofErr w:type="spellEnd"/>
      <w:r>
        <w:t>.</w:t>
      </w:r>
    </w:p>
    <w:p w14:paraId="0FE22E0B" w14:textId="77777777" w:rsidR="00F82A59" w:rsidRDefault="00D02026">
      <w:proofErr w:type="spellStart"/>
      <w:r>
        <w:t>Основни</w:t>
      </w:r>
      <w:proofErr w:type="spellEnd"/>
      <w:r>
        <w:t xml:space="preserve"> </w:t>
      </w:r>
      <w:proofErr w:type="spellStart"/>
      <w:r>
        <w:t>допринос</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пројектовање</w:t>
      </w:r>
      <w:proofErr w:type="spellEnd"/>
      <w:r>
        <w:t xml:space="preserve"> и </w:t>
      </w:r>
      <w:proofErr w:type="spellStart"/>
      <w:r>
        <w:t>повезивање</w:t>
      </w:r>
      <w:proofErr w:type="spellEnd"/>
      <w:r>
        <w:t xml:space="preserve"> </w:t>
      </w:r>
      <w:proofErr w:type="spellStart"/>
      <w:r>
        <w:t>ових</w:t>
      </w:r>
      <w:proofErr w:type="spellEnd"/>
      <w:r>
        <w:t xml:space="preserve"> </w:t>
      </w:r>
      <w:proofErr w:type="spellStart"/>
      <w:r>
        <w:t>корака</w:t>
      </w:r>
      <w:proofErr w:type="spellEnd"/>
      <w:r>
        <w:t xml:space="preserve"> у </w:t>
      </w:r>
      <w:proofErr w:type="spellStart"/>
      <w:r>
        <w:t>применљив</w:t>
      </w:r>
      <w:proofErr w:type="spellEnd"/>
      <w:r>
        <w:t xml:space="preserve"> </w:t>
      </w:r>
      <w:proofErr w:type="spellStart"/>
      <w:r>
        <w:t>систем</w:t>
      </w:r>
      <w:proofErr w:type="spellEnd"/>
      <w:r>
        <w:t xml:space="preserve">: </w:t>
      </w:r>
      <w:proofErr w:type="spellStart"/>
      <w:r>
        <w:t>од</w:t>
      </w:r>
      <w:proofErr w:type="spellEnd"/>
      <w:r>
        <w:t xml:space="preserve"> </w:t>
      </w:r>
      <w:proofErr w:type="spellStart"/>
      <w:r>
        <w:t>упита</w:t>
      </w:r>
      <w:proofErr w:type="spellEnd"/>
      <w:r>
        <w:t xml:space="preserve"> </w:t>
      </w:r>
      <w:proofErr w:type="spellStart"/>
      <w:r>
        <w:t>природним</w:t>
      </w:r>
      <w:proofErr w:type="spellEnd"/>
      <w:r>
        <w:t xml:space="preserve"> </w:t>
      </w:r>
      <w:proofErr w:type="spellStart"/>
      <w:r>
        <w:t>језиком</w:t>
      </w:r>
      <w:proofErr w:type="spellEnd"/>
      <w:r>
        <w:t xml:space="preserve">, </w:t>
      </w:r>
      <w:proofErr w:type="spellStart"/>
      <w:r>
        <w:t>преко</w:t>
      </w:r>
      <w:proofErr w:type="spellEnd"/>
      <w:r>
        <w:t xml:space="preserve"> </w:t>
      </w:r>
      <w:proofErr w:type="spellStart"/>
      <w:r>
        <w:t>валидираног</w:t>
      </w:r>
      <w:proofErr w:type="spellEnd"/>
      <w:r>
        <w:t xml:space="preserve"> </w:t>
      </w:r>
      <w:proofErr w:type="spellStart"/>
      <w:r>
        <w:t>представљања</w:t>
      </w:r>
      <w:proofErr w:type="spellEnd"/>
      <w:r>
        <w:t xml:space="preserve"> </w:t>
      </w:r>
      <w:proofErr w:type="spellStart"/>
      <w:r>
        <w:t>намере</w:t>
      </w:r>
      <w:proofErr w:type="spellEnd"/>
      <w:r>
        <w:t xml:space="preserve">, </w:t>
      </w:r>
      <w:proofErr w:type="spellStart"/>
      <w:r>
        <w:t>до</w:t>
      </w:r>
      <w:proofErr w:type="spellEnd"/>
      <w:r>
        <w:t xml:space="preserve"> </w:t>
      </w:r>
      <w:proofErr w:type="spellStart"/>
      <w:r>
        <w:t>филтриране</w:t>
      </w:r>
      <w:proofErr w:type="spellEnd"/>
      <w:r>
        <w:t xml:space="preserve"> и </w:t>
      </w:r>
      <w:proofErr w:type="spellStart"/>
      <w:r>
        <w:t>рангиране</w:t>
      </w:r>
      <w:proofErr w:type="spellEnd"/>
      <w:r>
        <w:t xml:space="preserve"> </w:t>
      </w:r>
      <w:proofErr w:type="spellStart"/>
      <w:r>
        <w:t>листе</w:t>
      </w:r>
      <w:proofErr w:type="spellEnd"/>
      <w:r>
        <w:t xml:space="preserve"> </w:t>
      </w:r>
      <w:proofErr w:type="spellStart"/>
      <w:r>
        <w:t>филмова</w:t>
      </w:r>
      <w:proofErr w:type="spellEnd"/>
      <w:r>
        <w:t xml:space="preserve">. </w:t>
      </w:r>
      <w:proofErr w:type="spellStart"/>
      <w:r>
        <w:t>Рад</w:t>
      </w:r>
      <w:proofErr w:type="spellEnd"/>
      <w:r>
        <w:t xml:space="preserve"> </w:t>
      </w:r>
      <w:proofErr w:type="spellStart"/>
      <w:r>
        <w:t>разматра</w:t>
      </w:r>
      <w:proofErr w:type="spellEnd"/>
      <w:r>
        <w:t xml:space="preserve"> и </w:t>
      </w:r>
      <w:proofErr w:type="spellStart"/>
      <w:r>
        <w:t>припрему</w:t>
      </w:r>
      <w:proofErr w:type="spellEnd"/>
      <w:r>
        <w:t xml:space="preserve"> </w:t>
      </w:r>
      <w:proofErr w:type="spellStart"/>
      <w:r>
        <w:t>каталога</w:t>
      </w:r>
      <w:proofErr w:type="spellEnd"/>
      <w:r>
        <w:t xml:space="preserve">, </w:t>
      </w:r>
      <w:proofErr w:type="spellStart"/>
      <w:r>
        <w:t>заједнички</w:t>
      </w:r>
      <w:proofErr w:type="spellEnd"/>
      <w:r>
        <w:t xml:space="preserve"> </w:t>
      </w:r>
      <w:proofErr w:type="spellStart"/>
      <w:r>
        <w:t>векторски</w:t>
      </w:r>
      <w:proofErr w:type="spellEnd"/>
      <w:r>
        <w:t xml:space="preserve"> </w:t>
      </w:r>
      <w:proofErr w:type="spellStart"/>
      <w:r>
        <w:t>простор</w:t>
      </w:r>
      <w:proofErr w:type="spellEnd"/>
      <w:r>
        <w:t xml:space="preserve"> </w:t>
      </w:r>
      <w:proofErr w:type="spellStart"/>
      <w:r>
        <w:t>за</w:t>
      </w:r>
      <w:proofErr w:type="spellEnd"/>
      <w:r>
        <w:t xml:space="preserve"> </w:t>
      </w:r>
      <w:proofErr w:type="spellStart"/>
      <w:r>
        <w:t>упит</w:t>
      </w:r>
      <w:proofErr w:type="spellEnd"/>
      <w:r>
        <w:t xml:space="preserve"> и </w:t>
      </w:r>
      <w:proofErr w:type="spellStart"/>
      <w:r>
        <w:t>запис</w:t>
      </w:r>
      <w:proofErr w:type="spellEnd"/>
      <w:r>
        <w:t xml:space="preserve"> </w:t>
      </w:r>
      <w:proofErr w:type="spellStart"/>
      <w:r>
        <w:t>филма</w:t>
      </w:r>
      <w:proofErr w:type="spellEnd"/>
      <w:r>
        <w:t xml:space="preserve">, </w:t>
      </w:r>
      <w:proofErr w:type="spellStart"/>
      <w:r>
        <w:t>као</w:t>
      </w:r>
      <w:proofErr w:type="spellEnd"/>
      <w:r>
        <w:t xml:space="preserve"> и </w:t>
      </w:r>
      <w:proofErr w:type="spellStart"/>
      <w:r>
        <w:t>разлику</w:t>
      </w:r>
      <w:proofErr w:type="spellEnd"/>
      <w:r>
        <w:t xml:space="preserve"> </w:t>
      </w:r>
      <w:proofErr w:type="spellStart"/>
      <w:r>
        <w:t>између</w:t>
      </w:r>
      <w:proofErr w:type="spellEnd"/>
      <w:r>
        <w:t xml:space="preserve"> </w:t>
      </w:r>
      <w:proofErr w:type="spellStart"/>
      <w:r>
        <w:t>семантичке</w:t>
      </w:r>
      <w:proofErr w:type="spellEnd"/>
      <w:r>
        <w:t xml:space="preserve"> </w:t>
      </w:r>
      <w:proofErr w:type="spellStart"/>
      <w:r>
        <w:t>близине</w:t>
      </w:r>
      <w:proofErr w:type="spellEnd"/>
      <w:r>
        <w:t xml:space="preserve"> и </w:t>
      </w:r>
      <w:proofErr w:type="spellStart"/>
      <w:r>
        <w:t>логичког</w:t>
      </w:r>
      <w:proofErr w:type="spellEnd"/>
      <w:r>
        <w:t xml:space="preserve"> </w:t>
      </w:r>
      <w:proofErr w:type="spellStart"/>
      <w:r>
        <w:t>испуњења</w:t>
      </w:r>
      <w:proofErr w:type="spellEnd"/>
      <w:r>
        <w:t xml:space="preserve"> </w:t>
      </w:r>
      <w:proofErr w:type="spellStart"/>
      <w:r>
        <w:t>услова</w:t>
      </w:r>
      <w:proofErr w:type="spellEnd"/>
      <w:r>
        <w:t xml:space="preserve">. </w:t>
      </w:r>
      <w:proofErr w:type="spellStart"/>
      <w:r>
        <w:t>CineKros</w:t>
      </w:r>
      <w:proofErr w:type="spellEnd"/>
      <w:r>
        <w:t xml:space="preserve"> </w:t>
      </w:r>
      <w:proofErr w:type="spellStart"/>
      <w:r>
        <w:t>се</w:t>
      </w:r>
      <w:proofErr w:type="spellEnd"/>
      <w:r>
        <w:t xml:space="preserve"> </w:t>
      </w:r>
      <w:proofErr w:type="spellStart"/>
      <w:r>
        <w:t>зато</w:t>
      </w:r>
      <w:proofErr w:type="spellEnd"/>
      <w:r>
        <w:t xml:space="preserve"> </w:t>
      </w:r>
      <w:proofErr w:type="spellStart"/>
      <w:r>
        <w:t>описује</w:t>
      </w:r>
      <w:proofErr w:type="spellEnd"/>
      <w:r>
        <w:t xml:space="preserve"> </w:t>
      </w:r>
      <w:proofErr w:type="spellStart"/>
      <w:r>
        <w:t>као</w:t>
      </w:r>
      <w:proofErr w:type="spellEnd"/>
      <w:r>
        <w:t xml:space="preserve"> </w:t>
      </w:r>
      <w:proofErr w:type="spellStart"/>
      <w:r>
        <w:t>ток</w:t>
      </w:r>
      <w:proofErr w:type="spellEnd"/>
      <w:r>
        <w:t xml:space="preserve"> </w:t>
      </w:r>
      <w:proofErr w:type="spellStart"/>
      <w:r>
        <w:t>хибридног</w:t>
      </w:r>
      <w:proofErr w:type="spellEnd"/>
      <w:r>
        <w:t xml:space="preserve"> </w:t>
      </w:r>
      <w:proofErr w:type="spellStart"/>
      <w:r>
        <w:t>проналажења</w:t>
      </w:r>
      <w:proofErr w:type="spellEnd"/>
      <w:r>
        <w:t xml:space="preserve"> </w:t>
      </w:r>
      <w:proofErr w:type="spellStart"/>
      <w:r>
        <w:t>који</w:t>
      </w:r>
      <w:proofErr w:type="spellEnd"/>
      <w:r>
        <w:t xml:space="preserve"> </w:t>
      </w:r>
      <w:proofErr w:type="spellStart"/>
      <w:r>
        <w:t>спаја</w:t>
      </w:r>
      <w:proofErr w:type="spellEnd"/>
      <w:r>
        <w:t xml:space="preserve"> </w:t>
      </w:r>
      <w:proofErr w:type="spellStart"/>
      <w:r>
        <w:t>структурисано</w:t>
      </w:r>
      <w:proofErr w:type="spellEnd"/>
      <w:r>
        <w:t xml:space="preserve"> </w:t>
      </w:r>
      <w:proofErr w:type="spellStart"/>
      <w:r>
        <w:t>филтрирање</w:t>
      </w:r>
      <w:proofErr w:type="spellEnd"/>
      <w:r>
        <w:t xml:space="preserve"> и </w:t>
      </w:r>
      <w:proofErr w:type="spellStart"/>
      <w:r>
        <w:t>семантичко</w:t>
      </w:r>
      <w:proofErr w:type="spellEnd"/>
      <w:r>
        <w:t xml:space="preserve"> </w:t>
      </w:r>
      <w:proofErr w:type="spellStart"/>
      <w:r>
        <w:t>рангирање</w:t>
      </w:r>
      <w:proofErr w:type="spellEnd"/>
      <w:r>
        <w:t xml:space="preserve">. </w:t>
      </w:r>
      <w:proofErr w:type="spellStart"/>
      <w:r>
        <w:t>То</w:t>
      </w:r>
      <w:proofErr w:type="spellEnd"/>
      <w:r>
        <w:t xml:space="preserve"> </w:t>
      </w:r>
      <w:proofErr w:type="spellStart"/>
      <w:r>
        <w:t>није</w:t>
      </w:r>
      <w:proofErr w:type="spellEnd"/>
      <w:r>
        <w:t xml:space="preserve"> </w:t>
      </w:r>
      <w:proofErr w:type="spellStart"/>
      <w:r>
        <w:t>исто</w:t>
      </w:r>
      <w:proofErr w:type="spellEnd"/>
      <w:r>
        <w:t xml:space="preserve"> </w:t>
      </w:r>
      <w:proofErr w:type="spellStart"/>
      <w:r>
        <w:t>што</w:t>
      </w:r>
      <w:proofErr w:type="spellEnd"/>
      <w:r>
        <w:t xml:space="preserve"> и </w:t>
      </w:r>
      <w:proofErr w:type="spellStart"/>
      <w:r>
        <w:t>класични</w:t>
      </w:r>
      <w:proofErr w:type="spellEnd"/>
      <w:r>
        <w:t xml:space="preserve"> </w:t>
      </w:r>
      <w:proofErr w:type="spellStart"/>
      <w:r>
        <w:t>хибридни</w:t>
      </w:r>
      <w:proofErr w:type="spellEnd"/>
      <w:r>
        <w:t xml:space="preserve"> </w:t>
      </w:r>
      <w:proofErr w:type="spellStart"/>
      <w:r>
        <w:t>систем</w:t>
      </w:r>
      <w:proofErr w:type="spellEnd"/>
      <w:r>
        <w:t xml:space="preserve"> </w:t>
      </w:r>
      <w:proofErr w:type="spellStart"/>
      <w:r>
        <w:t>препорука</w:t>
      </w:r>
      <w:proofErr w:type="spellEnd"/>
      <w:r>
        <w:t xml:space="preserve"> у </w:t>
      </w:r>
      <w:proofErr w:type="spellStart"/>
      <w:r>
        <w:t>литератури</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комбинују</w:t>
      </w:r>
      <w:proofErr w:type="spellEnd"/>
      <w:r>
        <w:t xml:space="preserve"> </w:t>
      </w:r>
      <w:proofErr w:type="spellStart"/>
      <w:r>
        <w:t>методе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колаборативно</w:t>
      </w:r>
      <w:proofErr w:type="spellEnd"/>
      <w:r>
        <w:t xml:space="preserve"> </w:t>
      </w:r>
      <w:proofErr w:type="spellStart"/>
      <w:r>
        <w:t>филтрирање</w:t>
      </w:r>
      <w:proofErr w:type="spellEnd"/>
      <w:r>
        <w:t xml:space="preserve"> и </w:t>
      </w:r>
      <w:proofErr w:type="spellStart"/>
      <w:r>
        <w:t>препоручивање</w:t>
      </w:r>
      <w:proofErr w:type="spellEnd"/>
      <w:r>
        <w:t xml:space="preserve"> </w:t>
      </w:r>
      <w:proofErr w:type="spellStart"/>
      <w:r>
        <w:t>засновано</w:t>
      </w:r>
      <w:proofErr w:type="spellEnd"/>
      <w:r>
        <w:t xml:space="preserve"> </w:t>
      </w:r>
      <w:proofErr w:type="spellStart"/>
      <w:r>
        <w:t>на</w:t>
      </w:r>
      <w:proofErr w:type="spellEnd"/>
      <w:r>
        <w:t xml:space="preserve"> </w:t>
      </w:r>
      <w:proofErr w:type="spellStart"/>
      <w:r>
        <w:t>садржају</w:t>
      </w:r>
      <w:proofErr w:type="spellEnd"/>
      <w:r>
        <w:t>. [2]</w:t>
      </w:r>
    </w:p>
    <w:p w14:paraId="730D031B" w14:textId="77777777" w:rsidR="00F82A59" w:rsidRDefault="00D02026">
      <w:r>
        <w:t xml:space="preserve">У </w:t>
      </w:r>
      <w:proofErr w:type="spellStart"/>
      <w:r>
        <w:t>наставку</w:t>
      </w:r>
      <w:proofErr w:type="spellEnd"/>
      <w:r>
        <w:t xml:space="preserve"> </w:t>
      </w:r>
      <w:proofErr w:type="spellStart"/>
      <w:r>
        <w:t>рада</w:t>
      </w:r>
      <w:proofErr w:type="spellEnd"/>
      <w:r>
        <w:t xml:space="preserve"> </w:t>
      </w:r>
      <w:proofErr w:type="spellStart"/>
      <w:r>
        <w:t>најпре</w:t>
      </w:r>
      <w:proofErr w:type="spellEnd"/>
      <w:r>
        <w:t xml:space="preserve"> </w:t>
      </w:r>
      <w:proofErr w:type="spellStart"/>
      <w:r>
        <w:t>се</w:t>
      </w:r>
      <w:proofErr w:type="spellEnd"/>
      <w:r>
        <w:t xml:space="preserve"> </w:t>
      </w:r>
      <w:proofErr w:type="spellStart"/>
      <w:r>
        <w:t>излажу</w:t>
      </w:r>
      <w:proofErr w:type="spellEnd"/>
      <w:r>
        <w:t xml:space="preserve"> </w:t>
      </w:r>
      <w:proofErr w:type="spellStart"/>
      <w:r>
        <w:t>теоријске</w:t>
      </w:r>
      <w:proofErr w:type="spellEnd"/>
      <w:r>
        <w:t xml:space="preserve"> </w:t>
      </w:r>
      <w:proofErr w:type="spellStart"/>
      <w:r>
        <w:t>основе</w:t>
      </w:r>
      <w:proofErr w:type="spellEnd"/>
      <w:r>
        <w:t xml:space="preserve"> </w:t>
      </w:r>
      <w:proofErr w:type="spellStart"/>
      <w:r>
        <w:t>система</w:t>
      </w:r>
      <w:proofErr w:type="spellEnd"/>
      <w:r>
        <w:t xml:space="preserve"> </w:t>
      </w:r>
      <w:proofErr w:type="spellStart"/>
      <w:r>
        <w:t>препорука</w:t>
      </w:r>
      <w:proofErr w:type="spellEnd"/>
      <w:r>
        <w:t xml:space="preserve">, </w:t>
      </w:r>
      <w:proofErr w:type="spellStart"/>
      <w:r>
        <w:t>филтрирања</w:t>
      </w:r>
      <w:proofErr w:type="spellEnd"/>
      <w:r>
        <w:t xml:space="preserve">, </w:t>
      </w:r>
      <w:proofErr w:type="spellStart"/>
      <w:r>
        <w:t>информационог</w:t>
      </w:r>
      <w:proofErr w:type="spellEnd"/>
      <w:r>
        <w:t xml:space="preserve"> </w:t>
      </w:r>
      <w:proofErr w:type="spellStart"/>
      <w:r>
        <w:t>проналажења</w:t>
      </w:r>
      <w:proofErr w:type="spellEnd"/>
      <w:r>
        <w:t xml:space="preserve"> и </w:t>
      </w:r>
      <w:proofErr w:type="spellStart"/>
      <w:r>
        <w:t>језичких</w:t>
      </w:r>
      <w:proofErr w:type="spellEnd"/>
      <w:r>
        <w:t xml:space="preserve"> </w:t>
      </w:r>
      <w:proofErr w:type="spellStart"/>
      <w:r>
        <w:t>модела</w:t>
      </w:r>
      <w:proofErr w:type="spellEnd"/>
      <w:r>
        <w:t xml:space="preserve">. </w:t>
      </w:r>
      <w:proofErr w:type="spellStart"/>
      <w:r>
        <w:t>Затим</w:t>
      </w:r>
      <w:proofErr w:type="spellEnd"/>
      <w:r>
        <w:t xml:space="preserve"> </w:t>
      </w:r>
      <w:proofErr w:type="spellStart"/>
      <w:r>
        <w:t>се</w:t>
      </w:r>
      <w:proofErr w:type="spellEnd"/>
      <w:r>
        <w:t xml:space="preserve"> </w:t>
      </w:r>
      <w:proofErr w:type="spellStart"/>
      <w:r>
        <w:t>описују</w:t>
      </w:r>
      <w:proofErr w:type="spellEnd"/>
      <w:r>
        <w:t xml:space="preserve"> </w:t>
      </w:r>
      <w:proofErr w:type="spellStart"/>
      <w:r>
        <w:t>подаци</w:t>
      </w:r>
      <w:proofErr w:type="spellEnd"/>
      <w:r>
        <w:t xml:space="preserve"> и </w:t>
      </w:r>
      <w:proofErr w:type="spellStart"/>
      <w:r>
        <w:t>припрема</w:t>
      </w:r>
      <w:proofErr w:type="spellEnd"/>
      <w:r>
        <w:t xml:space="preserve"> </w:t>
      </w:r>
      <w:proofErr w:type="spellStart"/>
      <w:r>
        <w:t>каталога</w:t>
      </w:r>
      <w:proofErr w:type="spellEnd"/>
      <w:r>
        <w:t xml:space="preserve">, </w:t>
      </w:r>
      <w:proofErr w:type="spellStart"/>
      <w:r>
        <w:t>архитектура</w:t>
      </w:r>
      <w:proofErr w:type="spellEnd"/>
      <w:r>
        <w:t xml:space="preserve"> </w:t>
      </w:r>
      <w:proofErr w:type="spellStart"/>
      <w:r>
        <w:t>апликације</w:t>
      </w:r>
      <w:proofErr w:type="spellEnd"/>
      <w:r>
        <w:t xml:space="preserve">, </w:t>
      </w:r>
      <w:proofErr w:type="spellStart"/>
      <w:r>
        <w:t>обрада</w:t>
      </w:r>
      <w:proofErr w:type="spellEnd"/>
      <w:r>
        <w:t xml:space="preserve"> </w:t>
      </w:r>
      <w:proofErr w:type="spellStart"/>
      <w:r>
        <w:t>упита</w:t>
      </w:r>
      <w:proofErr w:type="spellEnd"/>
      <w:r>
        <w:t xml:space="preserve"> и </w:t>
      </w:r>
      <w:proofErr w:type="spellStart"/>
      <w:r>
        <w:t>семантички</w:t>
      </w:r>
      <w:proofErr w:type="spellEnd"/>
      <w:r>
        <w:t xml:space="preserve"> </w:t>
      </w:r>
      <w:proofErr w:type="spellStart"/>
      <w:r>
        <w:t>модел</w:t>
      </w:r>
      <w:proofErr w:type="spellEnd"/>
      <w:r>
        <w:t xml:space="preserve">. </w:t>
      </w:r>
      <w:proofErr w:type="spellStart"/>
      <w:r>
        <w:t>Наредне</w:t>
      </w:r>
      <w:proofErr w:type="spellEnd"/>
      <w:r>
        <w:t xml:space="preserve"> </w:t>
      </w:r>
      <w:proofErr w:type="spellStart"/>
      <w:r>
        <w:t>целине</w:t>
      </w:r>
      <w:proofErr w:type="spellEnd"/>
      <w:r>
        <w:t xml:space="preserve"> </w:t>
      </w:r>
      <w:proofErr w:type="spellStart"/>
      <w:r>
        <w:t>приказују</w:t>
      </w:r>
      <w:proofErr w:type="spellEnd"/>
      <w:r>
        <w:t xml:space="preserve"> </w:t>
      </w:r>
      <w:proofErr w:type="spellStart"/>
      <w:r>
        <w:t>имплементацију</w:t>
      </w:r>
      <w:proofErr w:type="spellEnd"/>
      <w:r>
        <w:t xml:space="preserve">, а </w:t>
      </w:r>
      <w:proofErr w:type="spellStart"/>
      <w:r>
        <w:t>евалуацију</w:t>
      </w:r>
      <w:proofErr w:type="spellEnd"/>
      <w:r>
        <w:t xml:space="preserve"> и </w:t>
      </w:r>
      <w:proofErr w:type="spellStart"/>
      <w:r>
        <w:t>резултате</w:t>
      </w:r>
      <w:proofErr w:type="spellEnd"/>
      <w:r>
        <w:t xml:space="preserve"> </w:t>
      </w:r>
      <w:proofErr w:type="spellStart"/>
      <w:r>
        <w:t>треба</w:t>
      </w:r>
      <w:proofErr w:type="spellEnd"/>
      <w:r>
        <w:t xml:space="preserve"> </w:t>
      </w:r>
      <w:proofErr w:type="spellStart"/>
      <w:r>
        <w:t>засновати</w:t>
      </w:r>
      <w:proofErr w:type="spellEnd"/>
      <w:r>
        <w:t xml:space="preserve"> </w:t>
      </w:r>
      <w:proofErr w:type="spellStart"/>
      <w:r>
        <w:t>на</w:t>
      </w:r>
      <w:proofErr w:type="spellEnd"/>
      <w:r>
        <w:t xml:space="preserve"> </w:t>
      </w:r>
      <w:proofErr w:type="spellStart"/>
      <w:r>
        <w:t>одобреној</w:t>
      </w:r>
      <w:proofErr w:type="spellEnd"/>
      <w:r>
        <w:t xml:space="preserve"> </w:t>
      </w:r>
      <w:proofErr w:type="spellStart"/>
      <w:r>
        <w:t>методологији</w:t>
      </w:r>
      <w:proofErr w:type="spellEnd"/>
      <w:r>
        <w:t xml:space="preserve"> и </w:t>
      </w:r>
      <w:proofErr w:type="spellStart"/>
      <w:r>
        <w:t>стварно</w:t>
      </w:r>
      <w:proofErr w:type="spellEnd"/>
      <w:r>
        <w:t xml:space="preserve"> </w:t>
      </w:r>
      <w:proofErr w:type="spellStart"/>
      <w:r>
        <w:t>спроведеним</w:t>
      </w:r>
      <w:proofErr w:type="spellEnd"/>
      <w:r>
        <w:t xml:space="preserve"> </w:t>
      </w:r>
      <w:proofErr w:type="spellStart"/>
      <w:r>
        <w:t>мерењима</w:t>
      </w:r>
      <w:proofErr w:type="spellEnd"/>
      <w:r>
        <w:t xml:space="preserve">. </w:t>
      </w:r>
      <w:proofErr w:type="spellStart"/>
      <w:r>
        <w:t>Стога</w:t>
      </w:r>
      <w:proofErr w:type="spellEnd"/>
      <w:r>
        <w:t xml:space="preserve"> </w:t>
      </w:r>
      <w:proofErr w:type="spellStart"/>
      <w:r>
        <w:t>се</w:t>
      </w:r>
      <w:proofErr w:type="spellEnd"/>
      <w:r>
        <w:t xml:space="preserve"> у </w:t>
      </w:r>
      <w:proofErr w:type="spellStart"/>
      <w:r>
        <w:t>овом</w:t>
      </w:r>
      <w:proofErr w:type="spellEnd"/>
      <w:r>
        <w:t xml:space="preserve"> </w:t>
      </w:r>
      <w:proofErr w:type="spellStart"/>
      <w:r>
        <w:t>уводном</w:t>
      </w:r>
      <w:proofErr w:type="spellEnd"/>
      <w:r>
        <w:t xml:space="preserve"> </w:t>
      </w:r>
      <w:proofErr w:type="spellStart"/>
      <w:r>
        <w:t>делу</w:t>
      </w:r>
      <w:proofErr w:type="spellEnd"/>
      <w:r>
        <w:t xml:space="preserve"> </w:t>
      </w:r>
      <w:proofErr w:type="spellStart"/>
      <w:r>
        <w:t>не</w:t>
      </w:r>
      <w:proofErr w:type="spellEnd"/>
      <w:r>
        <w:t xml:space="preserve"> </w:t>
      </w:r>
      <w:proofErr w:type="spellStart"/>
      <w:r>
        <w:t>тврди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приступ</w:t>
      </w:r>
      <w:proofErr w:type="spellEnd"/>
      <w:r>
        <w:t xml:space="preserve"> </w:t>
      </w:r>
      <w:proofErr w:type="spellStart"/>
      <w:r>
        <w:t>успешнији</w:t>
      </w:r>
      <w:proofErr w:type="spellEnd"/>
      <w:r>
        <w:t xml:space="preserve"> </w:t>
      </w:r>
      <w:proofErr w:type="spellStart"/>
      <w:r>
        <w:t>од</w:t>
      </w:r>
      <w:proofErr w:type="spellEnd"/>
      <w:r>
        <w:t xml:space="preserve"> </w:t>
      </w:r>
      <w:proofErr w:type="spellStart"/>
      <w:r>
        <w:t>другог</w:t>
      </w:r>
      <w:proofErr w:type="spellEnd"/>
      <w:r>
        <w:t xml:space="preserve">. </w:t>
      </w:r>
      <w:proofErr w:type="spellStart"/>
      <w:r>
        <w:t>Завршне</w:t>
      </w:r>
      <w:proofErr w:type="spellEnd"/>
      <w:r>
        <w:t xml:space="preserve"> </w:t>
      </w:r>
      <w:proofErr w:type="spellStart"/>
      <w:r>
        <w:t>целине</w:t>
      </w:r>
      <w:proofErr w:type="spellEnd"/>
      <w:r>
        <w:t xml:space="preserve"> </w:t>
      </w:r>
      <w:proofErr w:type="spellStart"/>
      <w:r>
        <w:t>разматрају</w:t>
      </w:r>
      <w:proofErr w:type="spellEnd"/>
      <w:r>
        <w:t xml:space="preserve"> </w:t>
      </w:r>
      <w:proofErr w:type="spellStart"/>
      <w:r>
        <w:t>ограничења</w:t>
      </w:r>
      <w:proofErr w:type="spellEnd"/>
      <w:r>
        <w:t xml:space="preserve"> </w:t>
      </w:r>
      <w:proofErr w:type="spellStart"/>
      <w:r>
        <w:t>система</w:t>
      </w:r>
      <w:proofErr w:type="spellEnd"/>
      <w:r>
        <w:t xml:space="preserve"> и </w:t>
      </w:r>
      <w:proofErr w:type="spellStart"/>
      <w:r>
        <w:t>могућа</w:t>
      </w:r>
      <w:proofErr w:type="spellEnd"/>
      <w:r>
        <w:t xml:space="preserve"> </w:t>
      </w:r>
      <w:proofErr w:type="spellStart"/>
      <w:r>
        <w:t>проширења</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се</w:t>
      </w:r>
      <w:proofErr w:type="spellEnd"/>
      <w:r>
        <w:t xml:space="preserve"> </w:t>
      </w:r>
      <w:proofErr w:type="spellStart"/>
      <w:r>
        <w:t>изведу</w:t>
      </w:r>
      <w:proofErr w:type="spellEnd"/>
      <w:r>
        <w:t xml:space="preserve"> </w:t>
      </w:r>
      <w:proofErr w:type="spellStart"/>
      <w:r>
        <w:t>закључци</w:t>
      </w:r>
      <w:proofErr w:type="spellEnd"/>
      <w:r>
        <w:t>.</w:t>
      </w:r>
    </w:p>
    <w:p w14:paraId="553D1BF7" w14:textId="77777777" w:rsidR="00F82A59" w:rsidRDefault="00D02026">
      <w:pPr>
        <w:pStyle w:val="Heading1"/>
      </w:pPr>
      <w:bookmarkStart w:id="1" w:name="_Toc241756096"/>
      <w:r>
        <w:rPr>
          <w:rFonts w:ascii="Times New Roman" w:eastAsia="Times New Roman" w:hAnsi="Times New Roman"/>
        </w:rPr>
        <w:lastRenderedPageBreak/>
        <w:t xml:space="preserve">2. </w:t>
      </w:r>
      <w:proofErr w:type="spellStart"/>
      <w:r>
        <w:rPr>
          <w:rFonts w:ascii="Times New Roman" w:eastAsia="Times New Roman" w:hAnsi="Times New Roman"/>
        </w:rPr>
        <w:t>Теоријске</w:t>
      </w:r>
      <w:proofErr w:type="spellEnd"/>
      <w:r>
        <w:rPr>
          <w:rFonts w:ascii="Times New Roman" w:eastAsia="Times New Roman" w:hAnsi="Times New Roman"/>
        </w:rPr>
        <w:t xml:space="preserve"> </w:t>
      </w:r>
      <w:proofErr w:type="spellStart"/>
      <w:r>
        <w:rPr>
          <w:rFonts w:ascii="Times New Roman" w:eastAsia="Times New Roman" w:hAnsi="Times New Roman"/>
        </w:rPr>
        <w:t>основе</w:t>
      </w:r>
      <w:proofErr w:type="spellEnd"/>
      <w:r>
        <w:rPr>
          <w:rFonts w:ascii="Times New Roman" w:eastAsia="Times New Roman" w:hAnsi="Times New Roman"/>
        </w:rPr>
        <w:t xml:space="preserve"> </w:t>
      </w:r>
      <w:proofErr w:type="spellStart"/>
      <w:r>
        <w:rPr>
          <w:rFonts w:ascii="Times New Roman" w:eastAsia="Times New Roman" w:hAnsi="Times New Roman"/>
        </w:rPr>
        <w:t>система</w:t>
      </w:r>
      <w:proofErr w:type="spellEnd"/>
      <w:r>
        <w:rPr>
          <w:rFonts w:ascii="Times New Roman" w:eastAsia="Times New Roman" w:hAnsi="Times New Roman"/>
        </w:rPr>
        <w:t xml:space="preserve"> </w:t>
      </w:r>
      <w:proofErr w:type="spellStart"/>
      <w:r>
        <w:rPr>
          <w:rFonts w:ascii="Times New Roman" w:eastAsia="Times New Roman" w:hAnsi="Times New Roman"/>
        </w:rPr>
        <w:t>препорука</w:t>
      </w:r>
      <w:bookmarkEnd w:id="1"/>
      <w:proofErr w:type="spellEnd"/>
    </w:p>
    <w:p w14:paraId="2466C7FF" w14:textId="77777777" w:rsidR="00F82A59" w:rsidRDefault="00D02026">
      <w:proofErr w:type="spellStart"/>
      <w:r>
        <w:t>Ово</w:t>
      </w:r>
      <w:proofErr w:type="spellEnd"/>
      <w:r>
        <w:t xml:space="preserve"> </w:t>
      </w:r>
      <w:proofErr w:type="spellStart"/>
      <w:r>
        <w:t>поглавље</w:t>
      </w:r>
      <w:proofErr w:type="spellEnd"/>
      <w:r>
        <w:t xml:space="preserve"> </w:t>
      </w:r>
      <w:proofErr w:type="spellStart"/>
      <w:r>
        <w:t>поставља</w:t>
      </w:r>
      <w:proofErr w:type="spellEnd"/>
      <w:r>
        <w:t xml:space="preserve"> </w:t>
      </w:r>
      <w:proofErr w:type="spellStart"/>
      <w:r>
        <w:t>појмовни</w:t>
      </w:r>
      <w:proofErr w:type="spellEnd"/>
      <w:r>
        <w:t xml:space="preserve"> </w:t>
      </w:r>
      <w:proofErr w:type="spellStart"/>
      <w:r>
        <w:t>оквир</w:t>
      </w:r>
      <w:proofErr w:type="spellEnd"/>
      <w:r>
        <w:t xml:space="preserve"> </w:t>
      </w:r>
      <w:proofErr w:type="spellStart"/>
      <w:r>
        <w:t>за</w:t>
      </w:r>
      <w:proofErr w:type="spellEnd"/>
      <w:r>
        <w:t xml:space="preserve"> </w:t>
      </w:r>
      <w:proofErr w:type="spellStart"/>
      <w:r>
        <w:t>CineKros</w:t>
      </w:r>
      <w:proofErr w:type="spellEnd"/>
      <w:r>
        <w:t xml:space="preserve">. </w:t>
      </w:r>
      <w:proofErr w:type="spellStart"/>
      <w:r>
        <w:t>Обухвата</w:t>
      </w:r>
      <w:proofErr w:type="spellEnd"/>
      <w:r>
        <w:t xml:space="preserve"> </w:t>
      </w:r>
      <w:proofErr w:type="spellStart"/>
      <w:r>
        <w:t>традиционалне</w:t>
      </w:r>
      <w:proofErr w:type="spellEnd"/>
      <w:r>
        <w:t xml:space="preserve"> </w:t>
      </w:r>
      <w:proofErr w:type="spellStart"/>
      <w:r>
        <w:t>породице</w:t>
      </w:r>
      <w:proofErr w:type="spellEnd"/>
      <w:r>
        <w:t xml:space="preserve"> </w:t>
      </w:r>
      <w:proofErr w:type="spellStart"/>
      <w:r>
        <w:t>система</w:t>
      </w:r>
      <w:proofErr w:type="spellEnd"/>
      <w:r>
        <w:t xml:space="preserve"> </w:t>
      </w:r>
      <w:proofErr w:type="spellStart"/>
      <w:r>
        <w:t>препорука</w:t>
      </w:r>
      <w:proofErr w:type="spellEnd"/>
      <w:r>
        <w:t xml:space="preserve">, </w:t>
      </w:r>
      <w:proofErr w:type="spellStart"/>
      <w:r>
        <w:t>разлику</w:t>
      </w:r>
      <w:proofErr w:type="spellEnd"/>
      <w:r>
        <w:t xml:space="preserve"> </w:t>
      </w:r>
      <w:proofErr w:type="spellStart"/>
      <w:r>
        <w:t>између</w:t>
      </w:r>
      <w:proofErr w:type="spellEnd"/>
      <w:r>
        <w:t xml:space="preserve"> </w:t>
      </w:r>
      <w:proofErr w:type="spellStart"/>
      <w:r>
        <w:t>обавезних</w:t>
      </w:r>
      <w:proofErr w:type="spellEnd"/>
      <w:r>
        <w:t xml:space="preserve"> </w:t>
      </w:r>
      <w:proofErr w:type="spellStart"/>
      <w:r>
        <w:t>ограничења</w:t>
      </w:r>
      <w:proofErr w:type="spellEnd"/>
      <w:r>
        <w:t xml:space="preserve"> и </w:t>
      </w:r>
      <w:proofErr w:type="spellStart"/>
      <w:r>
        <w:t>мекших</w:t>
      </w:r>
      <w:proofErr w:type="spellEnd"/>
      <w:r>
        <w:t xml:space="preserve"> </w:t>
      </w:r>
      <w:proofErr w:type="spellStart"/>
      <w:r>
        <w:t>склоности</w:t>
      </w:r>
      <w:proofErr w:type="spellEnd"/>
      <w:r>
        <w:t xml:space="preserve">, </w:t>
      </w:r>
      <w:proofErr w:type="spellStart"/>
      <w:r>
        <w:t>те</w:t>
      </w:r>
      <w:proofErr w:type="spellEnd"/>
      <w:r>
        <w:t xml:space="preserve"> </w:t>
      </w:r>
      <w:proofErr w:type="spellStart"/>
      <w:r>
        <w:t>лексичко</w:t>
      </w:r>
      <w:proofErr w:type="spellEnd"/>
      <w:r>
        <w:t xml:space="preserve"> и </w:t>
      </w:r>
      <w:proofErr w:type="spellStart"/>
      <w:r>
        <w:t>семантичко</w:t>
      </w:r>
      <w:proofErr w:type="spellEnd"/>
      <w:r>
        <w:t xml:space="preserve"> </w:t>
      </w:r>
      <w:proofErr w:type="spellStart"/>
      <w:r>
        <w:t>информационо</w:t>
      </w:r>
      <w:proofErr w:type="spellEnd"/>
      <w:r>
        <w:t xml:space="preserve"> </w:t>
      </w:r>
      <w:proofErr w:type="spellStart"/>
      <w:r>
        <w:t>проналажење</w:t>
      </w:r>
      <w:proofErr w:type="spellEnd"/>
      <w:r>
        <w:t xml:space="preserve">. </w:t>
      </w:r>
      <w:proofErr w:type="spellStart"/>
      <w:r>
        <w:t>Посебна</w:t>
      </w:r>
      <w:proofErr w:type="spellEnd"/>
      <w:r>
        <w:t xml:space="preserve"> </w:t>
      </w:r>
      <w:proofErr w:type="spellStart"/>
      <w:r>
        <w:t>пажња</w:t>
      </w:r>
      <w:proofErr w:type="spellEnd"/>
      <w:r>
        <w:t xml:space="preserve"> </w:t>
      </w:r>
      <w:proofErr w:type="spellStart"/>
      <w:r>
        <w:t>посвећена</w:t>
      </w:r>
      <w:proofErr w:type="spellEnd"/>
      <w:r>
        <w:t xml:space="preserve"> </w:t>
      </w:r>
      <w:proofErr w:type="spellStart"/>
      <w:r>
        <w:t>је</w:t>
      </w:r>
      <w:proofErr w:type="spellEnd"/>
      <w:r>
        <w:t xml:space="preserve"> </w:t>
      </w:r>
      <w:proofErr w:type="spellStart"/>
      <w:r>
        <w:t>граници</w:t>
      </w:r>
      <w:proofErr w:type="spellEnd"/>
      <w:r>
        <w:t xml:space="preserve"> </w:t>
      </w:r>
      <w:proofErr w:type="spellStart"/>
      <w:r>
        <w:t>између</w:t>
      </w:r>
      <w:proofErr w:type="spellEnd"/>
      <w:r>
        <w:t xml:space="preserve"> </w:t>
      </w:r>
      <w:proofErr w:type="spellStart"/>
      <w:r>
        <w:t>језичког</w:t>
      </w:r>
      <w:proofErr w:type="spellEnd"/>
      <w:r>
        <w:t xml:space="preserve"> </w:t>
      </w:r>
      <w:proofErr w:type="spellStart"/>
      <w:r>
        <w:t>модела</w:t>
      </w:r>
      <w:proofErr w:type="spellEnd"/>
      <w:r>
        <w:t xml:space="preserve"> </w:t>
      </w:r>
      <w:proofErr w:type="spellStart"/>
      <w:r>
        <w:t>који</w:t>
      </w:r>
      <w:proofErr w:type="spellEnd"/>
      <w:r>
        <w:t xml:space="preserve"> </w:t>
      </w:r>
      <w:proofErr w:type="spellStart"/>
      <w:r>
        <w:t>тумачи</w:t>
      </w:r>
      <w:proofErr w:type="spellEnd"/>
      <w:r>
        <w:t xml:space="preserve"> </w:t>
      </w:r>
      <w:proofErr w:type="spellStart"/>
      <w:r>
        <w:t>упит</w:t>
      </w:r>
      <w:proofErr w:type="spellEnd"/>
      <w:r>
        <w:t xml:space="preserve"> и </w:t>
      </w:r>
      <w:proofErr w:type="spellStart"/>
      <w:r>
        <w:t>компоненти</w:t>
      </w:r>
      <w:proofErr w:type="spellEnd"/>
      <w:r>
        <w:t xml:space="preserve"> </w:t>
      </w:r>
      <w:proofErr w:type="spellStart"/>
      <w:r>
        <w:t>које</w:t>
      </w:r>
      <w:proofErr w:type="spellEnd"/>
      <w:r>
        <w:t xml:space="preserve"> </w:t>
      </w:r>
      <w:proofErr w:type="spellStart"/>
      <w:r>
        <w:t>спроводе</w:t>
      </w:r>
      <w:proofErr w:type="spellEnd"/>
      <w:r>
        <w:t xml:space="preserve"> </w:t>
      </w:r>
      <w:proofErr w:type="spellStart"/>
      <w:r>
        <w:t>услове</w:t>
      </w:r>
      <w:proofErr w:type="spellEnd"/>
      <w:r>
        <w:t xml:space="preserve"> и </w:t>
      </w:r>
      <w:proofErr w:type="spellStart"/>
      <w:r>
        <w:t>рангирају</w:t>
      </w:r>
      <w:proofErr w:type="spellEnd"/>
      <w:r>
        <w:t xml:space="preserve"> </w:t>
      </w:r>
      <w:proofErr w:type="spellStart"/>
      <w:r>
        <w:t>кандидате</w:t>
      </w:r>
      <w:proofErr w:type="spellEnd"/>
      <w:r>
        <w:t xml:space="preserve">. </w:t>
      </w:r>
      <w:proofErr w:type="spellStart"/>
      <w:r>
        <w:t>Приказ</w:t>
      </w:r>
      <w:proofErr w:type="spellEnd"/>
      <w:r>
        <w:t xml:space="preserve"> </w:t>
      </w:r>
      <w:proofErr w:type="spellStart"/>
      <w:r>
        <w:t>метода</w:t>
      </w:r>
      <w:proofErr w:type="spellEnd"/>
      <w:r>
        <w:t xml:space="preserve"> </w:t>
      </w:r>
      <w:proofErr w:type="spellStart"/>
      <w:r>
        <w:t>не</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оне</w:t>
      </w:r>
      <w:proofErr w:type="spellEnd"/>
      <w:r>
        <w:t xml:space="preserve"> </w:t>
      </w:r>
      <w:proofErr w:type="spellStart"/>
      <w:r>
        <w:t>примењене</w:t>
      </w:r>
      <w:proofErr w:type="spellEnd"/>
      <w:r>
        <w:t xml:space="preserve"> у </w:t>
      </w:r>
      <w:proofErr w:type="spellStart"/>
      <w:r>
        <w:t>CineKros</w:t>
      </w:r>
      <w:proofErr w:type="spellEnd"/>
      <w:r>
        <w:t>-у.</w:t>
      </w:r>
    </w:p>
    <w:p w14:paraId="16133F61" w14:textId="77777777" w:rsidR="00F82A59" w:rsidRDefault="00D02026">
      <w:pPr>
        <w:pStyle w:val="Heading2"/>
      </w:pPr>
      <w:bookmarkStart w:id="2" w:name="_Toc241756097"/>
      <w:r>
        <w:rPr>
          <w:rFonts w:ascii="Times New Roman" w:eastAsia="Times New Roman" w:hAnsi="Times New Roman"/>
        </w:rPr>
        <w:t xml:space="preserve">2.1. </w:t>
      </w:r>
      <w:proofErr w:type="spellStart"/>
      <w:r>
        <w:rPr>
          <w:rFonts w:ascii="Times New Roman" w:eastAsia="Times New Roman" w:hAnsi="Times New Roman"/>
        </w:rPr>
        <w:t>Системи</w:t>
      </w:r>
      <w:proofErr w:type="spellEnd"/>
      <w:r>
        <w:rPr>
          <w:rFonts w:ascii="Times New Roman" w:eastAsia="Times New Roman" w:hAnsi="Times New Roman"/>
        </w:rPr>
        <w:t xml:space="preserve"> </w:t>
      </w:r>
      <w:proofErr w:type="spellStart"/>
      <w:r>
        <w:rPr>
          <w:rFonts w:ascii="Times New Roman" w:eastAsia="Times New Roman" w:hAnsi="Times New Roman"/>
        </w:rPr>
        <w:t>препорука</w:t>
      </w:r>
      <w:proofErr w:type="spellEnd"/>
      <w:r>
        <w:rPr>
          <w:rFonts w:ascii="Times New Roman" w:eastAsia="Times New Roman" w:hAnsi="Times New Roman"/>
        </w:rPr>
        <w:t xml:space="preserve"> и </w:t>
      </w:r>
      <w:proofErr w:type="spellStart"/>
      <w:r>
        <w:rPr>
          <w:rFonts w:ascii="Times New Roman" w:eastAsia="Times New Roman" w:hAnsi="Times New Roman"/>
        </w:rPr>
        <w:t>проблем</w:t>
      </w:r>
      <w:proofErr w:type="spellEnd"/>
      <w:r>
        <w:rPr>
          <w:rFonts w:ascii="Times New Roman" w:eastAsia="Times New Roman" w:hAnsi="Times New Roman"/>
        </w:rPr>
        <w:t xml:space="preserve"> </w:t>
      </w:r>
      <w:proofErr w:type="spellStart"/>
      <w:r>
        <w:rPr>
          <w:rFonts w:ascii="Times New Roman" w:eastAsia="Times New Roman" w:hAnsi="Times New Roman"/>
        </w:rPr>
        <w:t>избора</w:t>
      </w:r>
      <w:bookmarkEnd w:id="2"/>
      <w:proofErr w:type="spellEnd"/>
    </w:p>
    <w:p w14:paraId="7B73397C" w14:textId="77777777" w:rsidR="00F82A59" w:rsidRDefault="00D02026">
      <w:proofErr w:type="spellStart"/>
      <w:r>
        <w:t>Систем</w:t>
      </w:r>
      <w:proofErr w:type="spellEnd"/>
      <w:r>
        <w:t xml:space="preserve"> </w:t>
      </w:r>
      <w:proofErr w:type="spellStart"/>
      <w:r>
        <w:t>препорука</w:t>
      </w:r>
      <w:proofErr w:type="spellEnd"/>
      <w:r>
        <w:t xml:space="preserve"> </w:t>
      </w:r>
      <w:proofErr w:type="spellStart"/>
      <w:r>
        <w:t>помаже</w:t>
      </w:r>
      <w:proofErr w:type="spellEnd"/>
      <w:r>
        <w:t xml:space="preserve"> </w:t>
      </w:r>
      <w:proofErr w:type="spellStart"/>
      <w:r>
        <w:t>при</w:t>
      </w:r>
      <w:proofErr w:type="spellEnd"/>
      <w:r>
        <w:t xml:space="preserve"> </w:t>
      </w:r>
      <w:proofErr w:type="spellStart"/>
      <w:r>
        <w:t>избору</w:t>
      </w:r>
      <w:proofErr w:type="spellEnd"/>
      <w:r>
        <w:t xml:space="preserve"> </w:t>
      </w:r>
      <w:proofErr w:type="spellStart"/>
      <w:r>
        <w:t>ставки</w:t>
      </w:r>
      <w:proofErr w:type="spellEnd"/>
      <w:r>
        <w:t xml:space="preserve"> </w:t>
      </w:r>
      <w:proofErr w:type="spellStart"/>
      <w:r>
        <w:t>из</w:t>
      </w:r>
      <w:proofErr w:type="spellEnd"/>
      <w:r>
        <w:t xml:space="preserve"> </w:t>
      </w:r>
      <w:proofErr w:type="spellStart"/>
      <w:r>
        <w:t>колекције</w:t>
      </w:r>
      <w:proofErr w:type="spellEnd"/>
      <w:r>
        <w:t xml:space="preserve"> </w:t>
      </w:r>
      <w:proofErr w:type="spellStart"/>
      <w:r>
        <w:t>тако</w:t>
      </w:r>
      <w:proofErr w:type="spellEnd"/>
      <w:r>
        <w:t xml:space="preserve"> </w:t>
      </w:r>
      <w:proofErr w:type="spellStart"/>
      <w:r>
        <w:t>што</w:t>
      </w:r>
      <w:proofErr w:type="spellEnd"/>
      <w:r>
        <w:t xml:space="preserve"> </w:t>
      </w:r>
      <w:proofErr w:type="spellStart"/>
      <w:r>
        <w:t>представља</w:t>
      </w:r>
      <w:proofErr w:type="spellEnd"/>
      <w:r>
        <w:t xml:space="preserve">, </w:t>
      </w:r>
      <w:proofErr w:type="spellStart"/>
      <w:r>
        <w:t>процењује</w:t>
      </w:r>
      <w:proofErr w:type="spellEnd"/>
      <w:r>
        <w:t xml:space="preserve"> </w:t>
      </w:r>
      <w:proofErr w:type="spellStart"/>
      <w:r>
        <w:t>или</w:t>
      </w:r>
      <w:proofErr w:type="spellEnd"/>
      <w:r>
        <w:t xml:space="preserve"> </w:t>
      </w:r>
      <w:proofErr w:type="spellStart"/>
      <w:r>
        <w:t>рангира</w:t>
      </w:r>
      <w:proofErr w:type="spellEnd"/>
      <w:r>
        <w:t xml:space="preserve"> </w:t>
      </w:r>
      <w:proofErr w:type="spellStart"/>
      <w:r>
        <w:t>оне</w:t>
      </w:r>
      <w:proofErr w:type="spellEnd"/>
      <w:r>
        <w:t xml:space="preserve"> </w:t>
      </w:r>
      <w:proofErr w:type="spellStart"/>
      <w:r>
        <w:t>које</w:t>
      </w:r>
      <w:proofErr w:type="spellEnd"/>
      <w:r>
        <w:t xml:space="preserve"> </w:t>
      </w:r>
      <w:proofErr w:type="spellStart"/>
      <w:r>
        <w:t>би</w:t>
      </w:r>
      <w:proofErr w:type="spellEnd"/>
      <w:r>
        <w:t xml:space="preserve"> </w:t>
      </w:r>
      <w:proofErr w:type="spellStart"/>
      <w:r>
        <w:t>могле</w:t>
      </w:r>
      <w:proofErr w:type="spellEnd"/>
      <w:r>
        <w:t xml:space="preserve"> </w:t>
      </w:r>
      <w:proofErr w:type="spellStart"/>
      <w:r>
        <w:t>бити</w:t>
      </w:r>
      <w:proofErr w:type="spellEnd"/>
      <w:r>
        <w:t xml:space="preserve"> </w:t>
      </w:r>
      <w:proofErr w:type="spellStart"/>
      <w:r>
        <w:t>релевантне</w:t>
      </w:r>
      <w:proofErr w:type="spellEnd"/>
      <w:r>
        <w:t xml:space="preserve"> </w:t>
      </w:r>
      <w:proofErr w:type="spellStart"/>
      <w:r>
        <w:t>за</w:t>
      </w:r>
      <w:proofErr w:type="spellEnd"/>
      <w:r>
        <w:t xml:space="preserve"> </w:t>
      </w:r>
      <w:proofErr w:type="spellStart"/>
      <w:r>
        <w:t>корисника</w:t>
      </w:r>
      <w:proofErr w:type="spellEnd"/>
      <w:r>
        <w:t xml:space="preserve"> </w:t>
      </w:r>
      <w:proofErr w:type="spellStart"/>
      <w:r>
        <w:t>или</w:t>
      </w:r>
      <w:proofErr w:type="spellEnd"/>
      <w:r>
        <w:t xml:space="preserve"> </w:t>
      </w:r>
      <w:proofErr w:type="spellStart"/>
      <w:r>
        <w:t>контекст</w:t>
      </w:r>
      <w:proofErr w:type="spellEnd"/>
      <w:r>
        <w:t xml:space="preserve">. У </w:t>
      </w:r>
      <w:proofErr w:type="spellStart"/>
      <w:r>
        <w:t>филмском</w:t>
      </w:r>
      <w:proofErr w:type="spellEnd"/>
      <w:r>
        <w:t xml:space="preserve"> </w:t>
      </w:r>
      <w:proofErr w:type="spellStart"/>
      <w:r>
        <w:t>домену</w:t>
      </w:r>
      <w:proofErr w:type="spellEnd"/>
      <w:r>
        <w:t xml:space="preserve"> </w:t>
      </w:r>
      <w:proofErr w:type="spellStart"/>
      <w:r>
        <w:t>ставка</w:t>
      </w:r>
      <w:proofErr w:type="spellEnd"/>
      <w:r>
        <w:t xml:space="preserve"> </w:t>
      </w:r>
      <w:proofErr w:type="spellStart"/>
      <w:r>
        <w:t>је</w:t>
      </w:r>
      <w:proofErr w:type="spellEnd"/>
      <w:r>
        <w:t xml:space="preserve"> </w:t>
      </w:r>
      <w:proofErr w:type="spellStart"/>
      <w:r>
        <w:t>филм</w:t>
      </w:r>
      <w:proofErr w:type="spellEnd"/>
      <w:r>
        <w:t xml:space="preserve">, а </w:t>
      </w:r>
      <w:proofErr w:type="spellStart"/>
      <w:r>
        <w:t>расположиви</w:t>
      </w:r>
      <w:proofErr w:type="spellEnd"/>
      <w:r>
        <w:t xml:space="preserve"> </w:t>
      </w:r>
      <w:proofErr w:type="spellStart"/>
      <w:r>
        <w:t>докази</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оцене</w:t>
      </w:r>
      <w:proofErr w:type="spellEnd"/>
      <w:r>
        <w:t xml:space="preserve">, </w:t>
      </w:r>
      <w:proofErr w:type="spellStart"/>
      <w:r>
        <w:t>избори</w:t>
      </w:r>
      <w:proofErr w:type="spellEnd"/>
      <w:r>
        <w:t xml:space="preserve"> </w:t>
      </w:r>
      <w:proofErr w:type="spellStart"/>
      <w:r>
        <w:t>корисника</w:t>
      </w:r>
      <w:proofErr w:type="spellEnd"/>
      <w:r>
        <w:t xml:space="preserve">, </w:t>
      </w:r>
      <w:proofErr w:type="spellStart"/>
      <w:r>
        <w:t>метаподаци</w:t>
      </w:r>
      <w:proofErr w:type="spellEnd"/>
      <w:r>
        <w:t xml:space="preserve">, </w:t>
      </w:r>
      <w:proofErr w:type="spellStart"/>
      <w:r>
        <w:t>текстуални</w:t>
      </w:r>
      <w:proofErr w:type="spellEnd"/>
      <w:r>
        <w:t xml:space="preserve"> </w:t>
      </w:r>
      <w:proofErr w:type="spellStart"/>
      <w:r>
        <w:t>описи</w:t>
      </w:r>
      <w:proofErr w:type="spellEnd"/>
      <w:r>
        <w:t xml:space="preserve"> </w:t>
      </w:r>
      <w:proofErr w:type="spellStart"/>
      <w:r>
        <w:t>или</w:t>
      </w:r>
      <w:proofErr w:type="spellEnd"/>
      <w:r>
        <w:t xml:space="preserve"> </w:t>
      </w:r>
      <w:proofErr w:type="spellStart"/>
      <w:r>
        <w:t>експлицитно</w:t>
      </w:r>
      <w:proofErr w:type="spellEnd"/>
      <w:r>
        <w:t xml:space="preserve"> </w:t>
      </w:r>
      <w:proofErr w:type="spellStart"/>
      <w:r>
        <w:t>наведени</w:t>
      </w:r>
      <w:proofErr w:type="spellEnd"/>
      <w:r>
        <w:t xml:space="preserve"> </w:t>
      </w:r>
      <w:proofErr w:type="spellStart"/>
      <w:r>
        <w:t>захтеви</w:t>
      </w:r>
      <w:proofErr w:type="spellEnd"/>
      <w:r>
        <w:t xml:space="preserve">. </w:t>
      </w:r>
      <w:proofErr w:type="spellStart"/>
      <w:r>
        <w:t>Резултат</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предвиђена</w:t>
      </w:r>
      <w:proofErr w:type="spellEnd"/>
      <w:r>
        <w:t xml:space="preserve"> </w:t>
      </w:r>
      <w:proofErr w:type="spellStart"/>
      <w:r>
        <w:t>оцена</w:t>
      </w:r>
      <w:proofErr w:type="spellEnd"/>
      <w:r>
        <w:t xml:space="preserve">, </w:t>
      </w:r>
      <w:proofErr w:type="spellStart"/>
      <w:r>
        <w:t>листа</w:t>
      </w:r>
      <w:proofErr w:type="spellEnd"/>
      <w:r>
        <w:t xml:space="preserve"> </w:t>
      </w:r>
      <w:proofErr w:type="spellStart"/>
      <w:r>
        <w:t>ставки</w:t>
      </w:r>
      <w:proofErr w:type="spellEnd"/>
      <w:r>
        <w:t xml:space="preserve"> </w:t>
      </w:r>
      <w:proofErr w:type="spellStart"/>
      <w:r>
        <w:t>или</w:t>
      </w:r>
      <w:proofErr w:type="spellEnd"/>
      <w:r>
        <w:t xml:space="preserve"> </w:t>
      </w:r>
      <w:proofErr w:type="spellStart"/>
      <w:r>
        <w:t>скуп</w:t>
      </w:r>
      <w:proofErr w:type="spellEnd"/>
      <w:r>
        <w:t xml:space="preserve"> </w:t>
      </w:r>
      <w:proofErr w:type="spellStart"/>
      <w:r>
        <w:t>кандидата</w:t>
      </w:r>
      <w:proofErr w:type="spellEnd"/>
      <w:r>
        <w:t xml:space="preserve"> </w:t>
      </w:r>
      <w:proofErr w:type="spellStart"/>
      <w:r>
        <w:t>за</w:t>
      </w:r>
      <w:proofErr w:type="spellEnd"/>
      <w:r>
        <w:t xml:space="preserve"> </w:t>
      </w:r>
      <w:proofErr w:type="spellStart"/>
      <w:r>
        <w:t>даљи</w:t>
      </w:r>
      <w:proofErr w:type="spellEnd"/>
      <w:r>
        <w:t xml:space="preserve"> </w:t>
      </w:r>
      <w:proofErr w:type="spellStart"/>
      <w:r>
        <w:t>избор</w:t>
      </w:r>
      <w:proofErr w:type="spellEnd"/>
      <w:r>
        <w:t xml:space="preserve">. </w:t>
      </w:r>
      <w:proofErr w:type="spellStart"/>
      <w:r>
        <w:t>Зато</w:t>
      </w:r>
      <w:proofErr w:type="spellEnd"/>
      <w:r>
        <w:t xml:space="preserve"> „</w:t>
      </w:r>
      <w:proofErr w:type="spellStart"/>
      <w:r>
        <w:t>релевантност</w:t>
      </w:r>
      <w:proofErr w:type="spellEnd"/>
      <w:r>
        <w:t xml:space="preserve">“ </w:t>
      </w:r>
      <w:proofErr w:type="spellStart"/>
      <w:r>
        <w:t>није</w:t>
      </w:r>
      <w:proofErr w:type="spellEnd"/>
      <w:r>
        <w:t xml:space="preserve"> </w:t>
      </w:r>
      <w:proofErr w:type="spellStart"/>
      <w:r>
        <w:t>својство</w:t>
      </w:r>
      <w:proofErr w:type="spellEnd"/>
      <w:r>
        <w:t xml:space="preserve"> </w:t>
      </w:r>
      <w:proofErr w:type="spellStart"/>
      <w:r>
        <w:t>које</w:t>
      </w:r>
      <w:proofErr w:type="spellEnd"/>
      <w:r>
        <w:t xml:space="preserve"> </w:t>
      </w:r>
      <w:proofErr w:type="spellStart"/>
      <w:r>
        <w:t>алгоритам</w:t>
      </w:r>
      <w:proofErr w:type="spellEnd"/>
      <w:r>
        <w:t xml:space="preserve"> </w:t>
      </w:r>
      <w:proofErr w:type="spellStart"/>
      <w:r>
        <w:t>сам</w:t>
      </w:r>
      <w:proofErr w:type="spellEnd"/>
      <w:r>
        <w:t xml:space="preserve"> </w:t>
      </w:r>
      <w:proofErr w:type="spellStart"/>
      <w:r>
        <w:t>дефинише</w:t>
      </w:r>
      <w:proofErr w:type="spellEnd"/>
      <w:r>
        <w:t xml:space="preserve">: </w:t>
      </w:r>
      <w:proofErr w:type="spellStart"/>
      <w:r>
        <w:t>она</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задатка</w:t>
      </w:r>
      <w:proofErr w:type="spellEnd"/>
      <w:r>
        <w:t xml:space="preserve">, </w:t>
      </w:r>
      <w:proofErr w:type="spellStart"/>
      <w:r>
        <w:t>расположивих</w:t>
      </w:r>
      <w:proofErr w:type="spellEnd"/>
      <w:r>
        <w:t xml:space="preserve"> </w:t>
      </w:r>
      <w:proofErr w:type="spellStart"/>
      <w:r>
        <w:t>сигнала</w:t>
      </w:r>
      <w:proofErr w:type="spellEnd"/>
      <w:r>
        <w:t xml:space="preserve"> и </w:t>
      </w:r>
      <w:proofErr w:type="spellStart"/>
      <w:r>
        <w:t>начина</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систем</w:t>
      </w:r>
      <w:proofErr w:type="spellEnd"/>
      <w:r>
        <w:t xml:space="preserve"> </w:t>
      </w:r>
      <w:proofErr w:type="spellStart"/>
      <w:r>
        <w:t>вреднује</w:t>
      </w:r>
      <w:proofErr w:type="spellEnd"/>
      <w:r>
        <w:t>. [1]</w:t>
      </w:r>
    </w:p>
    <w:p w14:paraId="0E7154AB" w14:textId="77777777" w:rsidR="00F82A59" w:rsidRDefault="00D02026">
      <w:proofErr w:type="spellStart"/>
      <w:r>
        <w:t>Препорука</w:t>
      </w:r>
      <w:proofErr w:type="spellEnd"/>
      <w:r>
        <w:t xml:space="preserve"> и </w:t>
      </w:r>
      <w:proofErr w:type="spellStart"/>
      <w:r>
        <w:t>претрага</w:t>
      </w:r>
      <w:proofErr w:type="spellEnd"/>
      <w:r>
        <w:t xml:space="preserve"> </w:t>
      </w:r>
      <w:proofErr w:type="spellStart"/>
      <w:r>
        <w:t>се</w:t>
      </w:r>
      <w:proofErr w:type="spellEnd"/>
      <w:r>
        <w:t xml:space="preserve"> </w:t>
      </w:r>
      <w:proofErr w:type="spellStart"/>
      <w:r>
        <w:t>концептуално</w:t>
      </w:r>
      <w:proofErr w:type="spellEnd"/>
      <w:r>
        <w:t xml:space="preserve"> </w:t>
      </w:r>
      <w:proofErr w:type="spellStart"/>
      <w:r>
        <w:t>разликују</w:t>
      </w:r>
      <w:proofErr w:type="spellEnd"/>
      <w:r>
        <w:t xml:space="preserve"> </w:t>
      </w:r>
      <w:proofErr w:type="spellStart"/>
      <w:r>
        <w:t>по</w:t>
      </w:r>
      <w:proofErr w:type="spellEnd"/>
      <w:r>
        <w:t xml:space="preserve"> </w:t>
      </w:r>
      <w:proofErr w:type="spellStart"/>
      <w:r>
        <w:t>томе</w:t>
      </w:r>
      <w:proofErr w:type="spellEnd"/>
      <w:r>
        <w:t xml:space="preserve"> </w:t>
      </w:r>
      <w:proofErr w:type="spellStart"/>
      <w:r>
        <w:t>како</w:t>
      </w:r>
      <w:proofErr w:type="spellEnd"/>
      <w:r>
        <w:t xml:space="preserve"> </w:t>
      </w:r>
      <w:proofErr w:type="spellStart"/>
      <w:r>
        <w:t>настаје</w:t>
      </w:r>
      <w:proofErr w:type="spellEnd"/>
      <w:r>
        <w:t xml:space="preserve"> </w:t>
      </w:r>
      <w:proofErr w:type="spellStart"/>
      <w:r>
        <w:t>сигнал</w:t>
      </w:r>
      <w:proofErr w:type="spellEnd"/>
      <w:r>
        <w:t xml:space="preserve"> </w:t>
      </w:r>
      <w:proofErr w:type="spellStart"/>
      <w:r>
        <w:t>потребе</w:t>
      </w:r>
      <w:proofErr w:type="spellEnd"/>
      <w:r>
        <w:t xml:space="preserve">. </w:t>
      </w:r>
      <w:proofErr w:type="spellStart"/>
      <w:r>
        <w:t>Препоручивач</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изабере</w:t>
      </w:r>
      <w:proofErr w:type="spellEnd"/>
      <w:r>
        <w:t xml:space="preserve"> </w:t>
      </w:r>
      <w:proofErr w:type="spellStart"/>
      <w:r>
        <w:t>шта</w:t>
      </w:r>
      <w:proofErr w:type="spellEnd"/>
      <w:r>
        <w:t xml:space="preserve"> </w:t>
      </w:r>
      <w:proofErr w:type="spellStart"/>
      <w:r>
        <w:t>да</w:t>
      </w:r>
      <w:proofErr w:type="spellEnd"/>
      <w:r>
        <w:t xml:space="preserve"> </w:t>
      </w:r>
      <w:proofErr w:type="spellStart"/>
      <w:r>
        <w:t>прикаже</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већ</w:t>
      </w:r>
      <w:proofErr w:type="spellEnd"/>
      <w:r>
        <w:t xml:space="preserve"> </w:t>
      </w:r>
      <w:proofErr w:type="spellStart"/>
      <w:r>
        <w:t>изграђеног</w:t>
      </w:r>
      <w:proofErr w:type="spellEnd"/>
      <w:r>
        <w:t xml:space="preserve"> </w:t>
      </w:r>
      <w:proofErr w:type="spellStart"/>
      <w:r>
        <w:t>профила</w:t>
      </w:r>
      <w:proofErr w:type="spellEnd"/>
      <w:r>
        <w:t xml:space="preserve"> </w:t>
      </w:r>
      <w:proofErr w:type="spellStart"/>
      <w:r>
        <w:t>или</w:t>
      </w:r>
      <w:proofErr w:type="spellEnd"/>
      <w:r>
        <w:t xml:space="preserve"> </w:t>
      </w:r>
      <w:proofErr w:type="spellStart"/>
      <w:r>
        <w:t>контекста</w:t>
      </w:r>
      <w:proofErr w:type="spellEnd"/>
      <w:r>
        <w:t xml:space="preserve">, </w:t>
      </w:r>
      <w:proofErr w:type="spellStart"/>
      <w:r>
        <w:t>док</w:t>
      </w:r>
      <w:proofErr w:type="spellEnd"/>
      <w:r>
        <w:t xml:space="preserve"> </w:t>
      </w:r>
      <w:proofErr w:type="spellStart"/>
      <w:r>
        <w:t>претраживач</w:t>
      </w:r>
      <w:proofErr w:type="spellEnd"/>
      <w:r>
        <w:t xml:space="preserve"> </w:t>
      </w:r>
      <w:proofErr w:type="spellStart"/>
      <w:r>
        <w:t>одговара</w:t>
      </w:r>
      <w:proofErr w:type="spellEnd"/>
      <w:r>
        <w:t xml:space="preserve"> </w:t>
      </w:r>
      <w:proofErr w:type="spellStart"/>
      <w:r>
        <w:t>на</w:t>
      </w:r>
      <w:proofErr w:type="spellEnd"/>
      <w:r>
        <w:t xml:space="preserve"> </w:t>
      </w:r>
      <w:proofErr w:type="spellStart"/>
      <w:r>
        <w:t>непосредно</w:t>
      </w:r>
      <w:proofErr w:type="spellEnd"/>
      <w:r>
        <w:t xml:space="preserve"> </w:t>
      </w:r>
      <w:proofErr w:type="spellStart"/>
      <w:r>
        <w:t>постављен</w:t>
      </w:r>
      <w:proofErr w:type="spellEnd"/>
      <w:r>
        <w:t xml:space="preserve"> </w:t>
      </w:r>
      <w:proofErr w:type="spellStart"/>
      <w:r>
        <w:t>упит</w:t>
      </w:r>
      <w:proofErr w:type="spellEnd"/>
      <w:r>
        <w:t xml:space="preserve">. </w:t>
      </w:r>
      <w:proofErr w:type="spellStart"/>
      <w:r>
        <w:t>Практична</w:t>
      </w:r>
      <w:proofErr w:type="spellEnd"/>
      <w:r>
        <w:t xml:space="preserve"> </w:t>
      </w:r>
      <w:proofErr w:type="spellStart"/>
      <w:r>
        <w:t>апликација</w:t>
      </w:r>
      <w:proofErr w:type="spellEnd"/>
      <w:r>
        <w:t xml:space="preserve"> </w:t>
      </w:r>
      <w:proofErr w:type="spellStart"/>
      <w:r>
        <w:t>може</w:t>
      </w:r>
      <w:proofErr w:type="spellEnd"/>
      <w:r>
        <w:t xml:space="preserve"> </w:t>
      </w:r>
      <w:proofErr w:type="spellStart"/>
      <w:r>
        <w:t>спајати</w:t>
      </w:r>
      <w:proofErr w:type="spellEnd"/>
      <w:r>
        <w:t xml:space="preserve"> </w:t>
      </w:r>
      <w:proofErr w:type="spellStart"/>
      <w:r>
        <w:t>ова</w:t>
      </w:r>
      <w:proofErr w:type="spellEnd"/>
      <w:r>
        <w:t xml:space="preserve"> </w:t>
      </w:r>
      <w:proofErr w:type="spellStart"/>
      <w:r>
        <w:t>искуства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прихватити</w:t>
      </w:r>
      <w:proofErr w:type="spellEnd"/>
      <w:r>
        <w:t xml:space="preserve"> </w:t>
      </w:r>
      <w:proofErr w:type="spellStart"/>
      <w:r>
        <w:t>слободан</w:t>
      </w:r>
      <w:proofErr w:type="spellEnd"/>
      <w:r>
        <w:t xml:space="preserve"> </w:t>
      </w:r>
      <w:proofErr w:type="spellStart"/>
      <w:r>
        <w:t>текст</w:t>
      </w:r>
      <w:proofErr w:type="spellEnd"/>
      <w:r>
        <w:t xml:space="preserve"> и </w:t>
      </w:r>
      <w:proofErr w:type="spellStart"/>
      <w:r>
        <w:t>вратити</w:t>
      </w:r>
      <w:proofErr w:type="spellEnd"/>
      <w:r>
        <w:t xml:space="preserve"> </w:t>
      </w:r>
      <w:proofErr w:type="spellStart"/>
      <w:r>
        <w:t>поређану</w:t>
      </w:r>
      <w:proofErr w:type="spellEnd"/>
      <w:r>
        <w:t xml:space="preserve"> </w:t>
      </w:r>
      <w:proofErr w:type="spellStart"/>
      <w:r>
        <w:t>листу</w:t>
      </w:r>
      <w:proofErr w:type="spellEnd"/>
      <w:r>
        <w:t xml:space="preserve">. </w:t>
      </w:r>
      <w:proofErr w:type="spellStart"/>
      <w:r>
        <w:t>Тачнији</w:t>
      </w:r>
      <w:proofErr w:type="spellEnd"/>
      <w:r>
        <w:t xml:space="preserve"> </w:t>
      </w:r>
      <w:proofErr w:type="spellStart"/>
      <w:r>
        <w:t>опис</w:t>
      </w:r>
      <w:proofErr w:type="spellEnd"/>
      <w:r>
        <w:t xml:space="preserve"> </w:t>
      </w:r>
      <w:proofErr w:type="spellStart"/>
      <w:r>
        <w:t>система</w:t>
      </w:r>
      <w:proofErr w:type="spellEnd"/>
      <w:r>
        <w:t xml:space="preserve"> </w:t>
      </w:r>
      <w:proofErr w:type="spellStart"/>
      <w:r>
        <w:t>зато</w:t>
      </w:r>
      <w:proofErr w:type="spellEnd"/>
      <w:r>
        <w:t xml:space="preserve"> </w:t>
      </w:r>
      <w:proofErr w:type="spellStart"/>
      <w:r>
        <w:t>се</w:t>
      </w:r>
      <w:proofErr w:type="spellEnd"/>
      <w:r>
        <w:t xml:space="preserve"> </w:t>
      </w:r>
      <w:proofErr w:type="spellStart"/>
      <w:r>
        <w:t>изводи</w:t>
      </w:r>
      <w:proofErr w:type="spellEnd"/>
      <w:r>
        <w:t xml:space="preserve"> </w:t>
      </w:r>
      <w:proofErr w:type="spellStart"/>
      <w:r>
        <w:t>из</w:t>
      </w:r>
      <w:proofErr w:type="spellEnd"/>
      <w:r>
        <w:t xml:space="preserve"> </w:t>
      </w:r>
      <w:proofErr w:type="spellStart"/>
      <w:r>
        <w:t>његових</w:t>
      </w:r>
      <w:proofErr w:type="spellEnd"/>
      <w:r>
        <w:t xml:space="preserve"> </w:t>
      </w:r>
      <w:proofErr w:type="spellStart"/>
      <w:r>
        <w:t>улаза</w:t>
      </w:r>
      <w:proofErr w:type="spellEnd"/>
      <w:r>
        <w:t xml:space="preserve">, </w:t>
      </w:r>
      <w:proofErr w:type="spellStart"/>
      <w:r>
        <w:t>поступка</w:t>
      </w:r>
      <w:proofErr w:type="spellEnd"/>
      <w:r>
        <w:t xml:space="preserve"> </w:t>
      </w:r>
      <w:proofErr w:type="spellStart"/>
      <w:r>
        <w:t>обраде</w:t>
      </w:r>
      <w:proofErr w:type="spellEnd"/>
      <w:r>
        <w:t xml:space="preserve"> и </w:t>
      </w:r>
      <w:proofErr w:type="spellStart"/>
      <w:r>
        <w:t>излаза</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из</w:t>
      </w:r>
      <w:proofErr w:type="spellEnd"/>
      <w:r>
        <w:t xml:space="preserve"> </w:t>
      </w:r>
      <w:proofErr w:type="spellStart"/>
      <w:r>
        <w:t>назива</w:t>
      </w:r>
      <w:proofErr w:type="spellEnd"/>
      <w:r>
        <w:t xml:space="preserve"> </w:t>
      </w:r>
      <w:proofErr w:type="spellStart"/>
      <w:r>
        <w:t>производа</w:t>
      </w:r>
      <w:proofErr w:type="spellEnd"/>
      <w:r>
        <w:t>.</w:t>
      </w:r>
    </w:p>
    <w:p w14:paraId="2CC9D919" w14:textId="77777777" w:rsidR="00F82A59" w:rsidRDefault="00D02026">
      <w:proofErr w:type="spellStart"/>
      <w:r>
        <w:t>Избор</w:t>
      </w:r>
      <w:proofErr w:type="spellEnd"/>
      <w:r>
        <w:t xml:space="preserve"> </w:t>
      </w:r>
      <w:proofErr w:type="spellStart"/>
      <w:r>
        <w:t>филма</w:t>
      </w:r>
      <w:proofErr w:type="spellEnd"/>
      <w:r>
        <w:t xml:space="preserve"> </w:t>
      </w:r>
      <w:proofErr w:type="spellStart"/>
      <w:r>
        <w:t>често</w:t>
      </w:r>
      <w:proofErr w:type="spellEnd"/>
      <w:r>
        <w:t xml:space="preserve"> </w:t>
      </w:r>
      <w:proofErr w:type="spellStart"/>
      <w:r>
        <w:t>садржи</w:t>
      </w:r>
      <w:proofErr w:type="spellEnd"/>
      <w:r>
        <w:t xml:space="preserve"> </w:t>
      </w:r>
      <w:proofErr w:type="spellStart"/>
      <w:r>
        <w:t>два</w:t>
      </w:r>
      <w:proofErr w:type="spellEnd"/>
      <w:r>
        <w:t xml:space="preserve"> </w:t>
      </w:r>
      <w:proofErr w:type="spellStart"/>
      <w:r>
        <w:t>различита</w:t>
      </w:r>
      <w:proofErr w:type="spellEnd"/>
      <w:r>
        <w:t xml:space="preserve"> </w:t>
      </w:r>
      <w:proofErr w:type="spellStart"/>
      <w:r>
        <w:t>типа</w:t>
      </w:r>
      <w:proofErr w:type="spellEnd"/>
      <w:r>
        <w:t xml:space="preserve"> </w:t>
      </w:r>
      <w:proofErr w:type="spellStart"/>
      <w:r>
        <w:t>исказа</w:t>
      </w:r>
      <w:proofErr w:type="spellEnd"/>
      <w:r>
        <w:t>. „</w:t>
      </w:r>
      <w:proofErr w:type="spellStart"/>
      <w:r>
        <w:t>Филм</w:t>
      </w:r>
      <w:proofErr w:type="spellEnd"/>
      <w:r>
        <w:t xml:space="preserve"> </w:t>
      </w:r>
      <w:proofErr w:type="spellStart"/>
      <w:r>
        <w:t>између</w:t>
      </w:r>
      <w:proofErr w:type="spellEnd"/>
      <w:r>
        <w:t xml:space="preserve"> 1990. и 2000. </w:t>
      </w:r>
      <w:proofErr w:type="spellStart"/>
      <w:r>
        <w:t>године</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претворити</w:t>
      </w:r>
      <w:proofErr w:type="spellEnd"/>
      <w:r>
        <w:t xml:space="preserve"> у </w:t>
      </w:r>
      <w:proofErr w:type="spellStart"/>
      <w:r>
        <w:t>поређење</w:t>
      </w:r>
      <w:proofErr w:type="spellEnd"/>
      <w:r>
        <w:t xml:space="preserve"> </w:t>
      </w:r>
      <w:proofErr w:type="spellStart"/>
      <w:r>
        <w:t>са</w:t>
      </w:r>
      <w:proofErr w:type="spellEnd"/>
      <w:r>
        <w:t xml:space="preserve"> </w:t>
      </w:r>
      <w:proofErr w:type="spellStart"/>
      <w:r>
        <w:t>нумеричким</w:t>
      </w:r>
      <w:proofErr w:type="spellEnd"/>
      <w:r>
        <w:t xml:space="preserve"> </w:t>
      </w:r>
      <w:proofErr w:type="spellStart"/>
      <w:r>
        <w:t>атрибутом</w:t>
      </w:r>
      <w:proofErr w:type="spellEnd"/>
      <w:r>
        <w:t>. „</w:t>
      </w:r>
      <w:proofErr w:type="spellStart"/>
      <w:r>
        <w:t>Нешто</w:t>
      </w:r>
      <w:proofErr w:type="spellEnd"/>
      <w:r>
        <w:t xml:space="preserve"> </w:t>
      </w:r>
      <w:proofErr w:type="spellStart"/>
      <w:r>
        <w:t>меланхолично</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претешко</w:t>
      </w:r>
      <w:proofErr w:type="spellEnd"/>
      <w:r>
        <w:t xml:space="preserve">“ </w:t>
      </w:r>
      <w:proofErr w:type="spellStart"/>
      <w:r>
        <w:t>захтева</w:t>
      </w:r>
      <w:proofErr w:type="spellEnd"/>
      <w:r>
        <w:t xml:space="preserve"> </w:t>
      </w:r>
      <w:proofErr w:type="spellStart"/>
      <w:r>
        <w:t>процену</w:t>
      </w:r>
      <w:proofErr w:type="spellEnd"/>
      <w:r>
        <w:t xml:space="preserve"> </w:t>
      </w:r>
      <w:proofErr w:type="spellStart"/>
      <w:r>
        <w:t>значења</w:t>
      </w:r>
      <w:proofErr w:type="spellEnd"/>
      <w:r>
        <w:t xml:space="preserve"> и </w:t>
      </w:r>
      <w:proofErr w:type="spellStart"/>
      <w:r>
        <w:t>нијансе</w:t>
      </w:r>
      <w:proofErr w:type="spellEnd"/>
      <w:r>
        <w:t xml:space="preserve">. </w:t>
      </w:r>
      <w:proofErr w:type="spellStart"/>
      <w:r>
        <w:t>Први</w:t>
      </w:r>
      <w:proofErr w:type="spellEnd"/>
      <w:r>
        <w:t xml:space="preserve"> </w:t>
      </w:r>
      <w:proofErr w:type="spellStart"/>
      <w:r>
        <w:t>исказ</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дефинисан</w:t>
      </w:r>
      <w:proofErr w:type="spellEnd"/>
      <w:r>
        <w:t xml:space="preserve"> </w:t>
      </w:r>
      <w:proofErr w:type="spellStart"/>
      <w:r>
        <w:t>као</w:t>
      </w:r>
      <w:proofErr w:type="spellEnd"/>
      <w:r>
        <w:t xml:space="preserve"> </w:t>
      </w:r>
      <w:proofErr w:type="spellStart"/>
      <w:r>
        <w:t>неопходан</w:t>
      </w:r>
      <w:proofErr w:type="spellEnd"/>
      <w:r>
        <w:t xml:space="preserve"> </w:t>
      </w:r>
      <w:proofErr w:type="spellStart"/>
      <w:r>
        <w:t>услов</w:t>
      </w:r>
      <w:proofErr w:type="spellEnd"/>
      <w:r>
        <w:t xml:space="preserve">; </w:t>
      </w:r>
      <w:proofErr w:type="spellStart"/>
      <w:r>
        <w:t>други</w:t>
      </w:r>
      <w:proofErr w:type="spellEnd"/>
      <w:r>
        <w:t xml:space="preserve"> </w:t>
      </w:r>
      <w:proofErr w:type="spellStart"/>
      <w:r>
        <w:t>је</w:t>
      </w:r>
      <w:proofErr w:type="spellEnd"/>
      <w:r>
        <w:t xml:space="preserve"> </w:t>
      </w:r>
      <w:proofErr w:type="spellStart"/>
      <w:r>
        <w:t>обично</w:t>
      </w:r>
      <w:proofErr w:type="spellEnd"/>
      <w:r>
        <w:t xml:space="preserve"> </w:t>
      </w:r>
      <w:proofErr w:type="spellStart"/>
      <w:r>
        <w:t>релативна</w:t>
      </w:r>
      <w:proofErr w:type="spellEnd"/>
      <w:r>
        <w:t xml:space="preserve"> </w:t>
      </w:r>
      <w:proofErr w:type="spellStart"/>
      <w:r>
        <w:t>склоност</w:t>
      </w:r>
      <w:proofErr w:type="spellEnd"/>
      <w:r>
        <w:t xml:space="preserve">. </w:t>
      </w:r>
      <w:proofErr w:type="spellStart"/>
      <w:r>
        <w:t>Ако</w:t>
      </w:r>
      <w:proofErr w:type="spellEnd"/>
      <w:r>
        <w:t xml:space="preserve"> </w:t>
      </w:r>
      <w:proofErr w:type="spellStart"/>
      <w:r>
        <w:t>се</w:t>
      </w:r>
      <w:proofErr w:type="spellEnd"/>
      <w:r>
        <w:t xml:space="preserve"> </w:t>
      </w:r>
      <w:proofErr w:type="spellStart"/>
      <w:r>
        <w:t>ове</w:t>
      </w:r>
      <w:proofErr w:type="spellEnd"/>
      <w:r>
        <w:t xml:space="preserve"> </w:t>
      </w:r>
      <w:proofErr w:type="spellStart"/>
      <w:r>
        <w:t>категорије</w:t>
      </w:r>
      <w:proofErr w:type="spellEnd"/>
      <w:r>
        <w:t xml:space="preserve"> </w:t>
      </w:r>
      <w:proofErr w:type="spellStart"/>
      <w:r>
        <w:t>помешају</w:t>
      </w:r>
      <w:proofErr w:type="spellEnd"/>
      <w:r>
        <w:t xml:space="preserve">, </w:t>
      </w:r>
      <w:proofErr w:type="spellStart"/>
      <w:r>
        <w:t>семантичка</w:t>
      </w:r>
      <w:proofErr w:type="spellEnd"/>
      <w:r>
        <w:t xml:space="preserve"> </w:t>
      </w:r>
      <w:proofErr w:type="spellStart"/>
      <w:r>
        <w:t>оцена</w:t>
      </w:r>
      <w:proofErr w:type="spellEnd"/>
      <w:r>
        <w:t xml:space="preserve"> </w:t>
      </w:r>
      <w:proofErr w:type="spellStart"/>
      <w:r>
        <w:t>може</w:t>
      </w:r>
      <w:proofErr w:type="spellEnd"/>
      <w:r>
        <w:t xml:space="preserve"> </w:t>
      </w:r>
      <w:proofErr w:type="spellStart"/>
      <w:r>
        <w:t>погрешно</w:t>
      </w:r>
      <w:proofErr w:type="spellEnd"/>
      <w:r>
        <w:t xml:space="preserve"> </w:t>
      </w:r>
      <w:proofErr w:type="spellStart"/>
      <w:r>
        <w:t>да</w:t>
      </w:r>
      <w:proofErr w:type="spellEnd"/>
      <w:r>
        <w:t xml:space="preserve"> </w:t>
      </w:r>
      <w:proofErr w:type="spellStart"/>
      <w:r>
        <w:t>надјача</w:t>
      </w:r>
      <w:proofErr w:type="spellEnd"/>
      <w:r>
        <w:t xml:space="preserve"> </w:t>
      </w:r>
      <w:proofErr w:type="spellStart"/>
      <w:r>
        <w:t>тврдо</w:t>
      </w:r>
      <w:proofErr w:type="spellEnd"/>
      <w:r>
        <w:t xml:space="preserve"> </w:t>
      </w:r>
      <w:proofErr w:type="spellStart"/>
      <w:r>
        <w:t>ограничење</w:t>
      </w:r>
      <w:proofErr w:type="spellEnd"/>
      <w:r>
        <w:t xml:space="preserve"> </w:t>
      </w:r>
      <w:proofErr w:type="spellStart"/>
      <w:r>
        <w:t>или</w:t>
      </w:r>
      <w:proofErr w:type="spellEnd"/>
      <w:r>
        <w:t xml:space="preserve">, </w:t>
      </w:r>
      <w:proofErr w:type="spellStart"/>
      <w:r>
        <w:t>обрнуто</w:t>
      </w:r>
      <w:proofErr w:type="spellEnd"/>
      <w:r>
        <w:t xml:space="preserve">, </w:t>
      </w:r>
      <w:proofErr w:type="spellStart"/>
      <w:r>
        <w:t>структурисани</w:t>
      </w:r>
      <w:proofErr w:type="spellEnd"/>
      <w:r>
        <w:t xml:space="preserve"> </w:t>
      </w:r>
      <w:proofErr w:type="spellStart"/>
      <w:r>
        <w:t>филтери</w:t>
      </w:r>
      <w:proofErr w:type="spellEnd"/>
      <w:r>
        <w:t xml:space="preserve"> </w:t>
      </w:r>
      <w:proofErr w:type="spellStart"/>
      <w:r>
        <w:t>могу</w:t>
      </w:r>
      <w:proofErr w:type="spellEnd"/>
      <w:r>
        <w:t xml:space="preserve"> </w:t>
      </w:r>
      <w:proofErr w:type="spellStart"/>
      <w:r>
        <w:t>да</w:t>
      </w:r>
      <w:proofErr w:type="spellEnd"/>
      <w:r>
        <w:t xml:space="preserve"> </w:t>
      </w:r>
      <w:proofErr w:type="spellStart"/>
      <w:r>
        <w:t>изоставе</w:t>
      </w:r>
      <w:proofErr w:type="spellEnd"/>
      <w:r>
        <w:t xml:space="preserve"> </w:t>
      </w:r>
      <w:proofErr w:type="spellStart"/>
      <w:r>
        <w:t>значајан</w:t>
      </w:r>
      <w:proofErr w:type="spellEnd"/>
      <w:r>
        <w:t xml:space="preserve"> </w:t>
      </w:r>
      <w:proofErr w:type="spellStart"/>
      <w:r>
        <w:t>описни</w:t>
      </w:r>
      <w:proofErr w:type="spellEnd"/>
      <w:r>
        <w:t xml:space="preserve"> </w:t>
      </w:r>
      <w:proofErr w:type="spellStart"/>
      <w:r>
        <w:t>сигнал</w:t>
      </w:r>
      <w:proofErr w:type="spellEnd"/>
      <w:r>
        <w:t>.</w:t>
      </w:r>
    </w:p>
    <w:p w14:paraId="569A57AB" w14:textId="77777777" w:rsidR="00F82A59" w:rsidRDefault="00D02026">
      <w:proofErr w:type="spellStart"/>
      <w:r>
        <w:t>Систем</w:t>
      </w:r>
      <w:proofErr w:type="spellEnd"/>
      <w:r>
        <w:t xml:space="preserve"> </w:t>
      </w:r>
      <w:proofErr w:type="spellStart"/>
      <w:r>
        <w:t>препорука</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рангира</w:t>
      </w:r>
      <w:proofErr w:type="spellEnd"/>
      <w:r>
        <w:t xml:space="preserve"> </w:t>
      </w:r>
      <w:proofErr w:type="spellStart"/>
      <w:r>
        <w:t>ставке</w:t>
      </w:r>
      <w:proofErr w:type="spellEnd"/>
      <w:r>
        <w:t xml:space="preserve"> и </w:t>
      </w:r>
      <w:proofErr w:type="spellStart"/>
      <w:r>
        <w:t>без</w:t>
      </w:r>
      <w:proofErr w:type="spellEnd"/>
      <w:r>
        <w:t xml:space="preserve"> </w:t>
      </w:r>
      <w:proofErr w:type="spellStart"/>
      <w:r>
        <w:t>гаранције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прва</w:t>
      </w:r>
      <w:proofErr w:type="spellEnd"/>
      <w:r>
        <w:t xml:space="preserve"> </w:t>
      </w:r>
      <w:proofErr w:type="spellStart"/>
      <w:r>
        <w:t>ставка</w:t>
      </w:r>
      <w:proofErr w:type="spellEnd"/>
      <w:r>
        <w:t xml:space="preserve"> </w:t>
      </w:r>
      <w:proofErr w:type="spellStart"/>
      <w:r>
        <w:t>апсолутно</w:t>
      </w:r>
      <w:proofErr w:type="spellEnd"/>
      <w:r>
        <w:t xml:space="preserve"> „</w:t>
      </w:r>
      <w:proofErr w:type="spellStart"/>
      <w:r>
        <w:t>најбоља</w:t>
      </w:r>
      <w:proofErr w:type="spellEnd"/>
      <w:r>
        <w:t xml:space="preserve">“. </w:t>
      </w:r>
      <w:proofErr w:type="spellStart"/>
      <w:r>
        <w:t>Ранг</w:t>
      </w:r>
      <w:proofErr w:type="spellEnd"/>
      <w:r>
        <w:t xml:space="preserve"> </w:t>
      </w:r>
      <w:proofErr w:type="spellStart"/>
      <w:r>
        <w:t>је</w:t>
      </w:r>
      <w:proofErr w:type="spellEnd"/>
      <w:r>
        <w:t xml:space="preserve"> </w:t>
      </w:r>
      <w:proofErr w:type="spellStart"/>
      <w:r>
        <w:t>однос</w:t>
      </w:r>
      <w:proofErr w:type="spellEnd"/>
      <w:r>
        <w:t xml:space="preserve"> </w:t>
      </w:r>
      <w:proofErr w:type="spellStart"/>
      <w:r>
        <w:t>између</w:t>
      </w:r>
      <w:proofErr w:type="spellEnd"/>
      <w:r>
        <w:t xml:space="preserve"> </w:t>
      </w:r>
      <w:proofErr w:type="spellStart"/>
      <w:r>
        <w:t>кандидата</w:t>
      </w:r>
      <w:proofErr w:type="spellEnd"/>
      <w:r>
        <w:t xml:space="preserve"> </w:t>
      </w:r>
      <w:proofErr w:type="spellStart"/>
      <w:r>
        <w:t>према</w:t>
      </w:r>
      <w:proofErr w:type="spellEnd"/>
      <w:r>
        <w:t xml:space="preserve"> </w:t>
      </w:r>
      <w:proofErr w:type="spellStart"/>
      <w:r>
        <w:t>одређеној</w:t>
      </w:r>
      <w:proofErr w:type="spellEnd"/>
      <w:r>
        <w:t xml:space="preserve"> </w:t>
      </w:r>
      <w:proofErr w:type="spellStart"/>
      <w:r>
        <w:t>функцији</w:t>
      </w:r>
      <w:proofErr w:type="spellEnd"/>
      <w:r>
        <w:t xml:space="preserve"> и </w:t>
      </w:r>
      <w:proofErr w:type="spellStart"/>
      <w:r>
        <w:t>подацима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на</w:t>
      </w:r>
      <w:proofErr w:type="spellEnd"/>
      <w:r>
        <w:t xml:space="preserve"> </w:t>
      </w:r>
      <w:proofErr w:type="spellStart"/>
      <w:r>
        <w:t>располагању</w:t>
      </w:r>
      <w:proofErr w:type="spellEnd"/>
      <w:r>
        <w:t xml:space="preserve">. </w:t>
      </w:r>
      <w:proofErr w:type="spellStart"/>
      <w:r>
        <w:t>Код</w:t>
      </w:r>
      <w:proofErr w:type="spellEnd"/>
      <w:r>
        <w:t xml:space="preserve"> </w:t>
      </w:r>
      <w:proofErr w:type="spellStart"/>
      <w:r>
        <w:t>колаборативног</w:t>
      </w:r>
      <w:proofErr w:type="spellEnd"/>
      <w:r>
        <w:t xml:space="preserve"> </w:t>
      </w:r>
      <w:proofErr w:type="spellStart"/>
      <w:r>
        <w:t>система</w:t>
      </w:r>
      <w:proofErr w:type="spellEnd"/>
      <w:r>
        <w:t xml:space="preserve"> </w:t>
      </w:r>
      <w:proofErr w:type="spellStart"/>
      <w:r>
        <w:t>то</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предвиђена</w:t>
      </w:r>
      <w:proofErr w:type="spellEnd"/>
      <w:r>
        <w:t xml:space="preserve"> </w:t>
      </w:r>
      <w:proofErr w:type="spellStart"/>
      <w:r>
        <w:t>оцена</w:t>
      </w:r>
      <w:proofErr w:type="spellEnd"/>
      <w:r>
        <w:t xml:space="preserve"> </w:t>
      </w:r>
      <w:proofErr w:type="spellStart"/>
      <w:r>
        <w:t>заснована</w:t>
      </w:r>
      <w:proofErr w:type="spellEnd"/>
      <w:r>
        <w:t xml:space="preserve"> </w:t>
      </w:r>
      <w:proofErr w:type="spellStart"/>
      <w:r>
        <w:t>на</w:t>
      </w:r>
      <w:proofErr w:type="spellEnd"/>
      <w:r>
        <w:t xml:space="preserve"> </w:t>
      </w:r>
      <w:proofErr w:type="spellStart"/>
      <w:r>
        <w:t>понашању</w:t>
      </w:r>
      <w:proofErr w:type="spellEnd"/>
      <w:r>
        <w:t xml:space="preserve"> </w:t>
      </w:r>
      <w:proofErr w:type="spellStart"/>
      <w:r>
        <w:t>других</w:t>
      </w:r>
      <w:proofErr w:type="spellEnd"/>
      <w:r>
        <w:t xml:space="preserve"> </w:t>
      </w:r>
      <w:proofErr w:type="spellStart"/>
      <w:r>
        <w:t>корисника</w:t>
      </w:r>
      <w:proofErr w:type="spellEnd"/>
      <w:r>
        <w:t xml:space="preserve">; </w:t>
      </w:r>
      <w:proofErr w:type="spellStart"/>
      <w:r>
        <w:t>код</w:t>
      </w:r>
      <w:proofErr w:type="spellEnd"/>
      <w:r>
        <w:t xml:space="preserve"> </w:t>
      </w:r>
      <w:proofErr w:type="spellStart"/>
      <w:r>
        <w:t>садржајног</w:t>
      </w:r>
      <w:proofErr w:type="spellEnd"/>
      <w:r>
        <w:t xml:space="preserve"> </w:t>
      </w:r>
      <w:proofErr w:type="spellStart"/>
      <w:r>
        <w:t>приступа</w:t>
      </w:r>
      <w:proofErr w:type="spellEnd"/>
      <w:r>
        <w:t xml:space="preserve"> </w:t>
      </w:r>
      <w:proofErr w:type="spellStart"/>
      <w:r>
        <w:t>сличност</w:t>
      </w:r>
      <w:proofErr w:type="spellEnd"/>
      <w:r>
        <w:t xml:space="preserve"> </w:t>
      </w:r>
      <w:proofErr w:type="spellStart"/>
      <w:r>
        <w:t>профила</w:t>
      </w:r>
      <w:proofErr w:type="spellEnd"/>
      <w:r>
        <w:t xml:space="preserve"> и </w:t>
      </w:r>
      <w:proofErr w:type="spellStart"/>
      <w:r>
        <w:t>описа</w:t>
      </w:r>
      <w:proofErr w:type="spellEnd"/>
      <w:r>
        <w:t xml:space="preserve">; у </w:t>
      </w:r>
      <w:proofErr w:type="spellStart"/>
      <w:r>
        <w:t>претраживању</w:t>
      </w:r>
      <w:proofErr w:type="spellEnd"/>
      <w:r>
        <w:t xml:space="preserve"> </w:t>
      </w:r>
      <w:proofErr w:type="spellStart"/>
      <w:r>
        <w:t>растојање</w:t>
      </w:r>
      <w:proofErr w:type="spellEnd"/>
      <w:r>
        <w:t xml:space="preserve"> </w:t>
      </w:r>
      <w:proofErr w:type="spellStart"/>
      <w:r>
        <w:t>упита</w:t>
      </w:r>
      <w:proofErr w:type="spellEnd"/>
      <w:r>
        <w:t xml:space="preserve"> и </w:t>
      </w:r>
      <w:proofErr w:type="spellStart"/>
      <w:r>
        <w:t>докумената</w:t>
      </w:r>
      <w:proofErr w:type="spellEnd"/>
      <w:r>
        <w:t xml:space="preserve">. </w:t>
      </w:r>
      <w:proofErr w:type="spellStart"/>
      <w:r>
        <w:t>Те</w:t>
      </w:r>
      <w:proofErr w:type="spellEnd"/>
      <w:r>
        <w:t xml:space="preserve"> </w:t>
      </w:r>
      <w:proofErr w:type="spellStart"/>
      <w:r>
        <w:t>оцене</w:t>
      </w:r>
      <w:proofErr w:type="spellEnd"/>
      <w:r>
        <w:t xml:space="preserve"> </w:t>
      </w:r>
      <w:proofErr w:type="spellStart"/>
      <w:r>
        <w:t>нису</w:t>
      </w:r>
      <w:proofErr w:type="spellEnd"/>
      <w:r>
        <w:t xml:space="preserve"> </w:t>
      </w:r>
      <w:proofErr w:type="spellStart"/>
      <w:r>
        <w:t>међусобно</w:t>
      </w:r>
      <w:proofErr w:type="spellEnd"/>
      <w:r>
        <w:t xml:space="preserve"> </w:t>
      </w:r>
      <w:proofErr w:type="spellStart"/>
      <w:r>
        <w:t>заменљиве</w:t>
      </w:r>
      <w:proofErr w:type="spellEnd"/>
      <w:r>
        <w:t xml:space="preserve"> </w:t>
      </w:r>
      <w:proofErr w:type="spellStart"/>
      <w:r>
        <w:t>без</w:t>
      </w:r>
      <w:proofErr w:type="spellEnd"/>
      <w:r>
        <w:t xml:space="preserve"> </w:t>
      </w:r>
      <w:proofErr w:type="spellStart"/>
      <w:r>
        <w:t>заједничке</w:t>
      </w:r>
      <w:proofErr w:type="spellEnd"/>
      <w:r>
        <w:t xml:space="preserve"> </w:t>
      </w:r>
      <w:proofErr w:type="spellStart"/>
      <w:r>
        <w:t>дефиниције</w:t>
      </w:r>
      <w:proofErr w:type="spellEnd"/>
      <w:r>
        <w:t xml:space="preserve"> и </w:t>
      </w:r>
      <w:proofErr w:type="spellStart"/>
      <w:r>
        <w:t>калибрације</w:t>
      </w:r>
      <w:proofErr w:type="spellEnd"/>
      <w:r>
        <w:t xml:space="preserve">. </w:t>
      </w:r>
      <w:proofErr w:type="spellStart"/>
      <w:r>
        <w:t>Преглед</w:t>
      </w:r>
      <w:proofErr w:type="spellEnd"/>
      <w:r>
        <w:t xml:space="preserve"> </w:t>
      </w:r>
      <w:proofErr w:type="spellStart"/>
      <w:r>
        <w:t>области</w:t>
      </w:r>
      <w:proofErr w:type="spellEnd"/>
      <w:r>
        <w:t xml:space="preserve"> </w:t>
      </w:r>
      <w:proofErr w:type="spellStart"/>
      <w:r>
        <w:t>наглашава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развој</w:t>
      </w:r>
      <w:proofErr w:type="spellEnd"/>
      <w:r>
        <w:t xml:space="preserve"> </w:t>
      </w:r>
      <w:proofErr w:type="spellStart"/>
      <w:r>
        <w:t>система</w:t>
      </w:r>
      <w:proofErr w:type="spellEnd"/>
      <w:r>
        <w:t xml:space="preserve"> </w:t>
      </w:r>
      <w:proofErr w:type="spellStart"/>
      <w:r>
        <w:t>може</w:t>
      </w:r>
      <w:proofErr w:type="spellEnd"/>
      <w:r>
        <w:t xml:space="preserve"> </w:t>
      </w:r>
      <w:proofErr w:type="spellStart"/>
      <w:r>
        <w:t>посматрати</w:t>
      </w:r>
      <w:proofErr w:type="spellEnd"/>
      <w:r>
        <w:t xml:space="preserve"> </w:t>
      </w:r>
      <w:proofErr w:type="spellStart"/>
      <w:r>
        <w:t>кроз</w:t>
      </w:r>
      <w:proofErr w:type="spellEnd"/>
      <w:r>
        <w:t xml:space="preserve"> </w:t>
      </w:r>
      <w:proofErr w:type="spellStart"/>
      <w:r>
        <w:t>богатије</w:t>
      </w:r>
      <w:proofErr w:type="spellEnd"/>
      <w:r>
        <w:t xml:space="preserve"> </w:t>
      </w:r>
      <w:proofErr w:type="spellStart"/>
      <w:r>
        <w:t>облике</w:t>
      </w:r>
      <w:proofErr w:type="spellEnd"/>
      <w:r>
        <w:t xml:space="preserve"> </w:t>
      </w:r>
      <w:proofErr w:type="spellStart"/>
      <w:r>
        <w:t>представљања</w:t>
      </w:r>
      <w:proofErr w:type="spellEnd"/>
      <w:r>
        <w:t xml:space="preserve"> </w:t>
      </w:r>
      <w:proofErr w:type="spellStart"/>
      <w:r>
        <w:t>корисника</w:t>
      </w:r>
      <w:proofErr w:type="spellEnd"/>
      <w:r>
        <w:t xml:space="preserve">, </w:t>
      </w:r>
      <w:proofErr w:type="spellStart"/>
      <w:r>
        <w:t>ставки</w:t>
      </w:r>
      <w:proofErr w:type="spellEnd"/>
      <w:r>
        <w:t xml:space="preserve"> и </w:t>
      </w:r>
      <w:proofErr w:type="spellStart"/>
      <w:r>
        <w:t>контекста</w:t>
      </w:r>
      <w:proofErr w:type="spellEnd"/>
      <w:r>
        <w:t xml:space="preserve">, </w:t>
      </w:r>
      <w:proofErr w:type="spellStart"/>
      <w:r>
        <w:t>али</w:t>
      </w:r>
      <w:proofErr w:type="spellEnd"/>
      <w:r>
        <w:t xml:space="preserve"> </w:t>
      </w:r>
      <w:proofErr w:type="spellStart"/>
      <w:r>
        <w:t>сваки</w:t>
      </w:r>
      <w:proofErr w:type="spellEnd"/>
      <w:r>
        <w:t xml:space="preserve"> </w:t>
      </w:r>
      <w:proofErr w:type="spellStart"/>
      <w:r>
        <w:t>такав</w:t>
      </w:r>
      <w:proofErr w:type="spellEnd"/>
      <w:r>
        <w:t xml:space="preserve"> </w:t>
      </w:r>
      <w:proofErr w:type="spellStart"/>
      <w:r>
        <w:t>избор</w:t>
      </w:r>
      <w:proofErr w:type="spellEnd"/>
      <w:r>
        <w:t xml:space="preserve"> </w:t>
      </w:r>
      <w:proofErr w:type="spellStart"/>
      <w:r>
        <w:t>поставља</w:t>
      </w:r>
      <w:proofErr w:type="spellEnd"/>
      <w:r>
        <w:t xml:space="preserve"> </w:t>
      </w:r>
      <w:proofErr w:type="spellStart"/>
      <w:r>
        <w:t>додатне</w:t>
      </w:r>
      <w:proofErr w:type="spellEnd"/>
      <w:r>
        <w:t xml:space="preserve"> </w:t>
      </w:r>
      <w:proofErr w:type="spellStart"/>
      <w:r>
        <w:t>захтеве</w:t>
      </w:r>
      <w:proofErr w:type="spellEnd"/>
      <w:r>
        <w:t xml:space="preserve"> у </w:t>
      </w:r>
      <w:proofErr w:type="spellStart"/>
      <w:r>
        <w:t>погледу</w:t>
      </w:r>
      <w:proofErr w:type="spellEnd"/>
      <w:r>
        <w:t xml:space="preserve"> </w:t>
      </w:r>
      <w:proofErr w:type="spellStart"/>
      <w:r>
        <w:t>података</w:t>
      </w:r>
      <w:proofErr w:type="spellEnd"/>
      <w:r>
        <w:t xml:space="preserve"> и </w:t>
      </w:r>
      <w:proofErr w:type="spellStart"/>
      <w:r>
        <w:t>процене</w:t>
      </w:r>
      <w:proofErr w:type="spellEnd"/>
      <w:r>
        <w:t>. [1]</w:t>
      </w:r>
    </w:p>
    <w:p w14:paraId="7A220ED0" w14:textId="77777777" w:rsidR="00F82A59" w:rsidRDefault="00D02026">
      <w:pPr>
        <w:pStyle w:val="Heading2"/>
      </w:pPr>
      <w:bookmarkStart w:id="3" w:name="_Toc241756098"/>
      <w:r>
        <w:rPr>
          <w:rFonts w:ascii="Times New Roman" w:eastAsia="Times New Roman" w:hAnsi="Times New Roman"/>
        </w:rPr>
        <w:t xml:space="preserve">2.2. </w:t>
      </w:r>
      <w:proofErr w:type="spellStart"/>
      <w:r>
        <w:rPr>
          <w:rFonts w:ascii="Times New Roman" w:eastAsia="Times New Roman" w:hAnsi="Times New Roman"/>
        </w:rPr>
        <w:t>Колаборативно</w:t>
      </w:r>
      <w:proofErr w:type="spellEnd"/>
      <w:r>
        <w:rPr>
          <w:rFonts w:ascii="Times New Roman" w:eastAsia="Times New Roman" w:hAnsi="Times New Roman"/>
        </w:rPr>
        <w:t xml:space="preserve"> </w:t>
      </w:r>
      <w:proofErr w:type="spellStart"/>
      <w:r>
        <w:rPr>
          <w:rFonts w:ascii="Times New Roman" w:eastAsia="Times New Roman" w:hAnsi="Times New Roman"/>
        </w:rPr>
        <w:t>филтрирање</w:t>
      </w:r>
      <w:bookmarkEnd w:id="3"/>
      <w:proofErr w:type="spellEnd"/>
    </w:p>
    <w:p w14:paraId="079F3DA6" w14:textId="77777777" w:rsidR="00F82A59" w:rsidRDefault="00D02026">
      <w:proofErr w:type="spellStart"/>
      <w:r>
        <w:t>Колаборативно</w:t>
      </w:r>
      <w:proofErr w:type="spellEnd"/>
      <w:r>
        <w:t xml:space="preserve"> </w:t>
      </w:r>
      <w:proofErr w:type="spellStart"/>
      <w:r>
        <w:t>филтрирање</w:t>
      </w:r>
      <w:proofErr w:type="spellEnd"/>
      <w:r>
        <w:t xml:space="preserve"> (</w:t>
      </w:r>
      <w:proofErr w:type="spellStart"/>
      <w:r>
        <w:t>енгл</w:t>
      </w:r>
      <w:proofErr w:type="spellEnd"/>
      <w:r>
        <w:t xml:space="preserve">. </w:t>
      </w:r>
      <w:r>
        <w:rPr>
          <w:i/>
        </w:rPr>
        <w:t>collaborative filtering</w:t>
      </w:r>
      <w:r>
        <w:t xml:space="preserve">, CF) </w:t>
      </w:r>
      <w:proofErr w:type="spellStart"/>
      <w:r>
        <w:t>користи</w:t>
      </w:r>
      <w:proofErr w:type="spellEnd"/>
      <w:r>
        <w:t xml:space="preserve"> </w:t>
      </w:r>
      <w:proofErr w:type="spellStart"/>
      <w:r>
        <w:t>образац</w:t>
      </w:r>
      <w:proofErr w:type="spellEnd"/>
      <w:r>
        <w:t xml:space="preserve"> </w:t>
      </w:r>
      <w:proofErr w:type="spellStart"/>
      <w:r>
        <w:t>интеракција</w:t>
      </w:r>
      <w:proofErr w:type="spellEnd"/>
      <w:r>
        <w:t xml:space="preserve"> </w:t>
      </w:r>
      <w:proofErr w:type="spellStart"/>
      <w:r>
        <w:t>између</w:t>
      </w:r>
      <w:proofErr w:type="spellEnd"/>
      <w:r>
        <w:t xml:space="preserve"> </w:t>
      </w:r>
      <w:proofErr w:type="spellStart"/>
      <w:r>
        <w:t>корисника</w:t>
      </w:r>
      <w:proofErr w:type="spellEnd"/>
      <w:r>
        <w:t xml:space="preserve"> и </w:t>
      </w:r>
      <w:proofErr w:type="spellStart"/>
      <w:r>
        <w:t>ставки</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разуме</w:t>
      </w:r>
      <w:proofErr w:type="spellEnd"/>
      <w:r>
        <w:t xml:space="preserve"> </w:t>
      </w:r>
      <w:proofErr w:type="spellStart"/>
      <w:r>
        <w:t>садржај</w:t>
      </w:r>
      <w:proofErr w:type="spellEnd"/>
      <w:r>
        <w:t xml:space="preserve"> </w:t>
      </w:r>
      <w:proofErr w:type="spellStart"/>
      <w:r>
        <w:t>филма</w:t>
      </w:r>
      <w:proofErr w:type="spellEnd"/>
      <w:r>
        <w:t xml:space="preserve">, </w:t>
      </w:r>
      <w:proofErr w:type="spellStart"/>
      <w:r>
        <w:t>систем</w:t>
      </w:r>
      <w:proofErr w:type="spellEnd"/>
      <w:r>
        <w:t xml:space="preserve"> </w:t>
      </w:r>
      <w:proofErr w:type="spellStart"/>
      <w:r>
        <w:t>посматра</w:t>
      </w:r>
      <w:proofErr w:type="spellEnd"/>
      <w:r>
        <w:t xml:space="preserve"> </w:t>
      </w:r>
      <w:proofErr w:type="spellStart"/>
      <w:r>
        <w:t>како</w:t>
      </w:r>
      <w:proofErr w:type="spellEnd"/>
      <w:r>
        <w:t xml:space="preserve"> </w:t>
      </w:r>
      <w:proofErr w:type="spellStart"/>
      <w:r>
        <w:t>су</w:t>
      </w:r>
      <w:proofErr w:type="spellEnd"/>
      <w:r>
        <w:t xml:space="preserve"> </w:t>
      </w:r>
      <w:proofErr w:type="spellStart"/>
      <w:r>
        <w:t>корисници</w:t>
      </w:r>
      <w:proofErr w:type="spellEnd"/>
      <w:r>
        <w:t xml:space="preserve"> </w:t>
      </w:r>
      <w:proofErr w:type="spellStart"/>
      <w:r>
        <w:t>оценили</w:t>
      </w:r>
      <w:proofErr w:type="spellEnd"/>
      <w:r>
        <w:t xml:space="preserve">, </w:t>
      </w:r>
      <w:proofErr w:type="spellStart"/>
      <w:r>
        <w:t>изабрали</w:t>
      </w:r>
      <w:proofErr w:type="spellEnd"/>
      <w:r>
        <w:t xml:space="preserve"> </w:t>
      </w:r>
      <w:proofErr w:type="spellStart"/>
      <w:r>
        <w:t>или</w:t>
      </w:r>
      <w:proofErr w:type="spellEnd"/>
      <w:r>
        <w:t xml:space="preserve"> </w:t>
      </w:r>
      <w:proofErr w:type="spellStart"/>
      <w:r>
        <w:t>на</w:t>
      </w:r>
      <w:proofErr w:type="spellEnd"/>
      <w:r>
        <w:t xml:space="preserve"> </w:t>
      </w:r>
      <w:proofErr w:type="spellStart"/>
      <w:r>
        <w:t>други</w:t>
      </w:r>
      <w:proofErr w:type="spellEnd"/>
      <w:r>
        <w:t xml:space="preserve"> </w:t>
      </w:r>
      <w:proofErr w:type="spellStart"/>
      <w:r>
        <w:t>начин</w:t>
      </w:r>
      <w:proofErr w:type="spellEnd"/>
      <w:r>
        <w:t xml:space="preserve"> </w:t>
      </w:r>
      <w:proofErr w:type="spellStart"/>
      <w:r>
        <w:t>употребили</w:t>
      </w:r>
      <w:proofErr w:type="spellEnd"/>
      <w:r>
        <w:t xml:space="preserve"> </w:t>
      </w:r>
      <w:proofErr w:type="spellStart"/>
      <w:r>
        <w:t>различите</w:t>
      </w:r>
      <w:proofErr w:type="spellEnd"/>
      <w:r>
        <w:t xml:space="preserve"> </w:t>
      </w:r>
      <w:proofErr w:type="spellStart"/>
      <w:r>
        <w:t>филмове</w:t>
      </w:r>
      <w:proofErr w:type="spellEnd"/>
      <w:r>
        <w:t xml:space="preserve">. </w:t>
      </w:r>
      <w:proofErr w:type="spellStart"/>
      <w:r>
        <w:t>Интеракције</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експлицитне</w:t>
      </w:r>
      <w:proofErr w:type="spellEnd"/>
      <w:r>
        <w:t xml:space="preserve">, </w:t>
      </w:r>
      <w:proofErr w:type="spellStart"/>
      <w:r>
        <w:t>као</w:t>
      </w:r>
      <w:proofErr w:type="spellEnd"/>
      <w:r>
        <w:t xml:space="preserve"> </w:t>
      </w:r>
      <w:proofErr w:type="spellStart"/>
      <w:r>
        <w:t>нумеричке</w:t>
      </w:r>
      <w:proofErr w:type="spellEnd"/>
      <w:r>
        <w:t xml:space="preserve"> </w:t>
      </w:r>
      <w:proofErr w:type="spellStart"/>
      <w:r>
        <w:t>оцене</w:t>
      </w:r>
      <w:proofErr w:type="spellEnd"/>
      <w:r>
        <w:t xml:space="preserve">, </w:t>
      </w:r>
      <w:proofErr w:type="spellStart"/>
      <w:r>
        <w:t>или</w:t>
      </w:r>
      <w:proofErr w:type="spellEnd"/>
      <w:r>
        <w:t xml:space="preserve"> </w:t>
      </w:r>
      <w:proofErr w:type="spellStart"/>
      <w:r>
        <w:t>имплицитне</w:t>
      </w:r>
      <w:proofErr w:type="spellEnd"/>
      <w:r>
        <w:t xml:space="preserve">, </w:t>
      </w:r>
      <w:proofErr w:type="spellStart"/>
      <w:r>
        <w:t>као</w:t>
      </w:r>
      <w:proofErr w:type="spellEnd"/>
      <w:r>
        <w:t xml:space="preserve"> </w:t>
      </w:r>
      <w:proofErr w:type="spellStart"/>
      <w:r>
        <w:t>гледање</w:t>
      </w:r>
      <w:proofErr w:type="spellEnd"/>
      <w:r>
        <w:t xml:space="preserve">, </w:t>
      </w:r>
      <w:proofErr w:type="spellStart"/>
      <w:r>
        <w:t>клик</w:t>
      </w:r>
      <w:proofErr w:type="spellEnd"/>
      <w:r>
        <w:t xml:space="preserve"> и </w:t>
      </w:r>
      <w:proofErr w:type="spellStart"/>
      <w:r>
        <w:t>додавање</w:t>
      </w:r>
      <w:proofErr w:type="spellEnd"/>
      <w:r>
        <w:t xml:space="preserve"> </w:t>
      </w:r>
      <w:proofErr w:type="spellStart"/>
      <w:r>
        <w:t>на</w:t>
      </w:r>
      <w:proofErr w:type="spellEnd"/>
      <w:r>
        <w:t xml:space="preserve"> </w:t>
      </w:r>
      <w:proofErr w:type="spellStart"/>
      <w:r>
        <w:t>листу</w:t>
      </w:r>
      <w:proofErr w:type="spellEnd"/>
      <w:r>
        <w:t xml:space="preserve">. </w:t>
      </w:r>
      <w:proofErr w:type="spellStart"/>
      <w:r>
        <w:t>Основна</w:t>
      </w:r>
      <w:proofErr w:type="spellEnd"/>
      <w:r>
        <w:t xml:space="preserve"> </w:t>
      </w:r>
      <w:proofErr w:type="spellStart"/>
      <w:r>
        <w:t>идеја</w:t>
      </w:r>
      <w:proofErr w:type="spellEnd"/>
      <w:r>
        <w:t xml:space="preserve"> </w:t>
      </w:r>
      <w:proofErr w:type="spellStart"/>
      <w:r>
        <w:t>јесте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сличности</w:t>
      </w:r>
      <w:proofErr w:type="spellEnd"/>
      <w:r>
        <w:t xml:space="preserve"> у </w:t>
      </w:r>
      <w:proofErr w:type="spellStart"/>
      <w:r>
        <w:t>претходном</w:t>
      </w:r>
      <w:proofErr w:type="spellEnd"/>
      <w:r>
        <w:t xml:space="preserve"> </w:t>
      </w:r>
      <w:proofErr w:type="spellStart"/>
      <w:r>
        <w:t>понашању</w:t>
      </w:r>
      <w:proofErr w:type="spellEnd"/>
      <w:r>
        <w:t xml:space="preserve"> </w:t>
      </w:r>
      <w:proofErr w:type="spellStart"/>
      <w:r>
        <w:t>могу</w:t>
      </w:r>
      <w:proofErr w:type="spellEnd"/>
      <w:r>
        <w:t xml:space="preserve"> </w:t>
      </w:r>
      <w:proofErr w:type="spellStart"/>
      <w:r>
        <w:t>употребити</w:t>
      </w:r>
      <w:proofErr w:type="spellEnd"/>
      <w:r>
        <w:t xml:space="preserve"> </w:t>
      </w:r>
      <w:proofErr w:type="spellStart"/>
      <w:r>
        <w:t>као</w:t>
      </w:r>
      <w:proofErr w:type="spellEnd"/>
      <w:r>
        <w:t xml:space="preserve"> </w:t>
      </w:r>
      <w:proofErr w:type="spellStart"/>
      <w:r>
        <w:t>сигнал</w:t>
      </w:r>
      <w:proofErr w:type="spellEnd"/>
      <w:r>
        <w:t xml:space="preserve"> </w:t>
      </w:r>
      <w:proofErr w:type="spellStart"/>
      <w:r>
        <w:t>за</w:t>
      </w:r>
      <w:proofErr w:type="spellEnd"/>
      <w:r>
        <w:t xml:space="preserve"> </w:t>
      </w:r>
      <w:proofErr w:type="spellStart"/>
      <w:r>
        <w:t>предвиђање</w:t>
      </w:r>
      <w:proofErr w:type="spellEnd"/>
      <w:r>
        <w:t xml:space="preserve"> </w:t>
      </w:r>
      <w:proofErr w:type="spellStart"/>
      <w:r>
        <w:t>интересовања</w:t>
      </w:r>
      <w:proofErr w:type="spellEnd"/>
      <w:r>
        <w:t xml:space="preserve"> </w:t>
      </w:r>
      <w:proofErr w:type="spellStart"/>
      <w:r>
        <w:t>за</w:t>
      </w:r>
      <w:proofErr w:type="spellEnd"/>
      <w:r>
        <w:t xml:space="preserve"> </w:t>
      </w:r>
      <w:proofErr w:type="spellStart"/>
      <w:r>
        <w:t>још</w:t>
      </w:r>
      <w:proofErr w:type="spellEnd"/>
      <w:r>
        <w:t xml:space="preserve"> </w:t>
      </w:r>
      <w:proofErr w:type="spellStart"/>
      <w:r>
        <w:t>невиђене</w:t>
      </w:r>
      <w:proofErr w:type="spellEnd"/>
      <w:r>
        <w:t xml:space="preserve"> </w:t>
      </w:r>
      <w:proofErr w:type="spellStart"/>
      <w:r>
        <w:t>ставке</w:t>
      </w:r>
      <w:proofErr w:type="spellEnd"/>
      <w:r>
        <w:t xml:space="preserve">. </w:t>
      </w:r>
      <w:proofErr w:type="spellStart"/>
      <w:r>
        <w:t>Та</w:t>
      </w:r>
      <w:proofErr w:type="spellEnd"/>
      <w:r>
        <w:t xml:space="preserve"> </w:t>
      </w:r>
      <w:proofErr w:type="spellStart"/>
      <w:r>
        <w:t>претпоставка</w:t>
      </w:r>
      <w:proofErr w:type="spellEnd"/>
      <w:r>
        <w:t xml:space="preserve"> </w:t>
      </w:r>
      <w:proofErr w:type="spellStart"/>
      <w:r>
        <w:t>не</w:t>
      </w:r>
      <w:proofErr w:type="spellEnd"/>
      <w:r>
        <w:t xml:space="preserve"> </w:t>
      </w:r>
      <w:proofErr w:type="spellStart"/>
      <w:r>
        <w:t>подразумева</w:t>
      </w:r>
      <w:proofErr w:type="spellEnd"/>
      <w:r>
        <w:t xml:space="preserve"> </w:t>
      </w:r>
      <w:proofErr w:type="spellStart"/>
      <w:r>
        <w:t>да</w:t>
      </w:r>
      <w:proofErr w:type="spellEnd"/>
      <w:r>
        <w:t xml:space="preserve"> </w:t>
      </w:r>
      <w:proofErr w:type="spellStart"/>
      <w:r>
        <w:t>су</w:t>
      </w:r>
      <w:proofErr w:type="spellEnd"/>
      <w:r>
        <w:t xml:space="preserve"> </w:t>
      </w:r>
      <w:proofErr w:type="spellStart"/>
      <w:r>
        <w:t>корисници</w:t>
      </w:r>
      <w:proofErr w:type="spellEnd"/>
      <w:r>
        <w:t xml:space="preserve"> </w:t>
      </w:r>
      <w:proofErr w:type="spellStart"/>
      <w:r>
        <w:t>стабилни</w:t>
      </w:r>
      <w:proofErr w:type="spellEnd"/>
      <w:r>
        <w:t xml:space="preserve"> </w:t>
      </w:r>
      <w:proofErr w:type="spellStart"/>
      <w:r>
        <w:t>или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понашање</w:t>
      </w:r>
      <w:proofErr w:type="spellEnd"/>
      <w:r>
        <w:t xml:space="preserve"> </w:t>
      </w:r>
      <w:proofErr w:type="spellStart"/>
      <w:r>
        <w:t>без</w:t>
      </w:r>
      <w:proofErr w:type="spellEnd"/>
      <w:r>
        <w:t xml:space="preserve"> </w:t>
      </w:r>
      <w:proofErr w:type="spellStart"/>
      <w:r>
        <w:t>шума</w:t>
      </w:r>
      <w:proofErr w:type="spellEnd"/>
      <w:r>
        <w:t xml:space="preserve">; </w:t>
      </w:r>
      <w:proofErr w:type="spellStart"/>
      <w:r>
        <w:t>она</w:t>
      </w:r>
      <w:proofErr w:type="spellEnd"/>
      <w:r>
        <w:t xml:space="preserve"> </w:t>
      </w:r>
      <w:proofErr w:type="spellStart"/>
      <w:r>
        <w:t>одређује</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подаци</w:t>
      </w:r>
      <w:proofErr w:type="spellEnd"/>
      <w:r>
        <w:t xml:space="preserve"> </w:t>
      </w:r>
      <w:proofErr w:type="spellStart"/>
      <w:r>
        <w:t>користе</w:t>
      </w:r>
      <w:proofErr w:type="spellEnd"/>
      <w:r>
        <w:t xml:space="preserve"> </w:t>
      </w:r>
      <w:proofErr w:type="spellStart"/>
      <w:r>
        <w:t>за</w:t>
      </w:r>
      <w:proofErr w:type="spellEnd"/>
      <w:r>
        <w:t xml:space="preserve"> </w:t>
      </w:r>
      <w:proofErr w:type="spellStart"/>
      <w:r>
        <w:t>закључивање</w:t>
      </w:r>
      <w:proofErr w:type="spellEnd"/>
      <w:r>
        <w:t>. [1]</w:t>
      </w:r>
    </w:p>
    <w:p w14:paraId="030CB4FE" w14:textId="77777777" w:rsidR="00F82A59" w:rsidRDefault="00D02026">
      <w:pPr>
        <w:pStyle w:val="Heading3"/>
      </w:pPr>
      <w:r>
        <w:rPr>
          <w:rFonts w:ascii="Times New Roman" w:eastAsia="Times New Roman" w:hAnsi="Times New Roman"/>
        </w:rPr>
        <w:lastRenderedPageBreak/>
        <w:t xml:space="preserve">2.2.1. </w:t>
      </w:r>
      <w:proofErr w:type="spellStart"/>
      <w:r>
        <w:rPr>
          <w:rFonts w:ascii="Times New Roman" w:eastAsia="Times New Roman" w:hAnsi="Times New Roman"/>
        </w:rPr>
        <w:t>Приступ</w:t>
      </w:r>
      <w:proofErr w:type="spellEnd"/>
      <w:r>
        <w:rPr>
          <w:rFonts w:ascii="Times New Roman" w:eastAsia="Times New Roman" w:hAnsi="Times New Roman"/>
        </w:rPr>
        <w:t xml:space="preserve"> </w:t>
      </w:r>
      <w:proofErr w:type="spellStart"/>
      <w:r>
        <w:rPr>
          <w:rFonts w:ascii="Times New Roman" w:eastAsia="Times New Roman" w:hAnsi="Times New Roman"/>
        </w:rPr>
        <w:t>корисник</w:t>
      </w:r>
      <w:proofErr w:type="spellEnd"/>
      <w:r>
        <w:rPr>
          <w:rFonts w:ascii="Times New Roman" w:eastAsia="Times New Roman" w:hAnsi="Times New Roman"/>
        </w:rPr>
        <w:t>–</w:t>
      </w:r>
      <w:proofErr w:type="spellStart"/>
      <w:r>
        <w:rPr>
          <w:rFonts w:ascii="Times New Roman" w:eastAsia="Times New Roman" w:hAnsi="Times New Roman"/>
        </w:rPr>
        <w:t>корисник</w:t>
      </w:r>
      <w:proofErr w:type="spellEnd"/>
    </w:p>
    <w:p w14:paraId="198823C8" w14:textId="77777777" w:rsidR="00F82A59" w:rsidRDefault="00D02026">
      <w:r>
        <w:t xml:space="preserve">У </w:t>
      </w:r>
      <w:proofErr w:type="spellStart"/>
      <w:r>
        <w:t>приступу</w:t>
      </w:r>
      <w:proofErr w:type="spellEnd"/>
      <w:r>
        <w:t xml:space="preserve"> </w:t>
      </w:r>
      <w:proofErr w:type="spellStart"/>
      <w:r>
        <w:t>корисник</w:t>
      </w:r>
      <w:proofErr w:type="spellEnd"/>
      <w:r>
        <w:t>–</w:t>
      </w:r>
      <w:proofErr w:type="spellStart"/>
      <w:r>
        <w:t>корисник</w:t>
      </w:r>
      <w:proofErr w:type="spellEnd"/>
      <w:r>
        <w:t xml:space="preserve"> </w:t>
      </w:r>
      <w:proofErr w:type="spellStart"/>
      <w:r>
        <w:t>пореде</w:t>
      </w:r>
      <w:proofErr w:type="spellEnd"/>
      <w:r>
        <w:t xml:space="preserve"> </w:t>
      </w:r>
      <w:proofErr w:type="spellStart"/>
      <w:r>
        <w:t>се</w:t>
      </w:r>
      <w:proofErr w:type="spellEnd"/>
      <w:r>
        <w:t xml:space="preserve"> </w:t>
      </w:r>
      <w:proofErr w:type="spellStart"/>
      <w:r>
        <w:t>профили</w:t>
      </w:r>
      <w:proofErr w:type="spellEnd"/>
      <w:r>
        <w:t xml:space="preserve"> </w:t>
      </w:r>
      <w:proofErr w:type="spellStart"/>
      <w:r>
        <w:t>интеракција</w:t>
      </w:r>
      <w:proofErr w:type="spellEnd"/>
      <w:r>
        <w:t xml:space="preserve"> </w:t>
      </w:r>
      <w:proofErr w:type="spellStart"/>
      <w:r>
        <w:t>корисника</w:t>
      </w:r>
      <w:proofErr w:type="spellEnd"/>
      <w:r>
        <w:t xml:space="preserve">. </w:t>
      </w:r>
      <w:proofErr w:type="spellStart"/>
      <w:r>
        <w:t>Два</w:t>
      </w:r>
      <w:proofErr w:type="spellEnd"/>
      <w:r>
        <w:t xml:space="preserve"> </w:t>
      </w:r>
      <w:proofErr w:type="spellStart"/>
      <w:r>
        <w:t>корисника</w:t>
      </w:r>
      <w:proofErr w:type="spellEnd"/>
      <w:r>
        <w:t xml:space="preserve"> </w:t>
      </w:r>
      <w:proofErr w:type="spellStart"/>
      <w:r>
        <w:t>могу</w:t>
      </w:r>
      <w:proofErr w:type="spellEnd"/>
      <w:r>
        <w:t xml:space="preserve"> </w:t>
      </w:r>
      <w:proofErr w:type="spellStart"/>
      <w:r>
        <w:t>се</w:t>
      </w:r>
      <w:proofErr w:type="spellEnd"/>
      <w:r>
        <w:t xml:space="preserve"> </w:t>
      </w:r>
      <w:proofErr w:type="spellStart"/>
      <w:r>
        <w:t>сматрати</w:t>
      </w:r>
      <w:proofErr w:type="spellEnd"/>
      <w:r>
        <w:t xml:space="preserve"> </w:t>
      </w:r>
      <w:proofErr w:type="spellStart"/>
      <w:r>
        <w:t>сличним</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на</w:t>
      </w:r>
      <w:proofErr w:type="spellEnd"/>
      <w:r>
        <w:t xml:space="preserve"> </w:t>
      </w:r>
      <w:proofErr w:type="spellStart"/>
      <w:r>
        <w:t>заједничким</w:t>
      </w:r>
      <w:proofErr w:type="spellEnd"/>
      <w:r>
        <w:t xml:space="preserve"> </w:t>
      </w:r>
      <w:proofErr w:type="spellStart"/>
      <w:r>
        <w:t>филмовима</w:t>
      </w:r>
      <w:proofErr w:type="spellEnd"/>
      <w:r>
        <w:t xml:space="preserve"> </w:t>
      </w:r>
      <w:proofErr w:type="spellStart"/>
      <w:r>
        <w:t>давали</w:t>
      </w:r>
      <w:proofErr w:type="spellEnd"/>
      <w:r>
        <w:t xml:space="preserve"> </w:t>
      </w:r>
      <w:proofErr w:type="spellStart"/>
      <w:r>
        <w:t>упоредиве</w:t>
      </w:r>
      <w:proofErr w:type="spellEnd"/>
      <w:r>
        <w:t xml:space="preserve"> </w:t>
      </w:r>
      <w:proofErr w:type="spellStart"/>
      <w:r>
        <w:t>оцене</w:t>
      </w:r>
      <w:proofErr w:type="spellEnd"/>
      <w:r>
        <w:t xml:space="preserve"> </w:t>
      </w:r>
      <w:proofErr w:type="spellStart"/>
      <w:r>
        <w:t>или</w:t>
      </w:r>
      <w:proofErr w:type="spellEnd"/>
      <w:r>
        <w:t xml:space="preserve"> </w:t>
      </w:r>
      <w:proofErr w:type="spellStart"/>
      <w:r>
        <w:t>показали</w:t>
      </w:r>
      <w:proofErr w:type="spellEnd"/>
      <w:r>
        <w:t xml:space="preserve"> </w:t>
      </w:r>
      <w:proofErr w:type="spellStart"/>
      <w:r>
        <w:t>слична</w:t>
      </w:r>
      <w:proofErr w:type="spellEnd"/>
      <w:r>
        <w:t xml:space="preserve"> </w:t>
      </w:r>
      <w:proofErr w:type="spellStart"/>
      <w:r>
        <w:t>интересовања</w:t>
      </w:r>
      <w:proofErr w:type="spellEnd"/>
      <w:r>
        <w:t xml:space="preserve">. </w:t>
      </w:r>
      <w:proofErr w:type="spellStart"/>
      <w:r>
        <w:t>За</w:t>
      </w:r>
      <w:proofErr w:type="spellEnd"/>
      <w:r>
        <w:t xml:space="preserve"> </w:t>
      </w:r>
      <w:proofErr w:type="spellStart"/>
      <w:r>
        <w:t>циљног</w:t>
      </w:r>
      <w:proofErr w:type="spellEnd"/>
      <w:r>
        <w:t xml:space="preserve"> </w:t>
      </w:r>
      <w:proofErr w:type="spellStart"/>
      <w:r>
        <w:t>корисника</w:t>
      </w:r>
      <w:proofErr w:type="spellEnd"/>
      <w:r>
        <w:t xml:space="preserve"> </w:t>
      </w:r>
      <w:proofErr w:type="spellStart"/>
      <w:r>
        <w:t>затим</w:t>
      </w:r>
      <w:proofErr w:type="spellEnd"/>
      <w:r>
        <w:t xml:space="preserve"> </w:t>
      </w:r>
      <w:proofErr w:type="spellStart"/>
      <w:r>
        <w:t>се</w:t>
      </w:r>
      <w:proofErr w:type="spellEnd"/>
      <w:r>
        <w:t xml:space="preserve"> </w:t>
      </w:r>
      <w:proofErr w:type="spellStart"/>
      <w:r>
        <w:t>траже</w:t>
      </w:r>
      <w:proofErr w:type="spellEnd"/>
      <w:r>
        <w:t xml:space="preserve"> </w:t>
      </w:r>
      <w:proofErr w:type="spellStart"/>
      <w:r>
        <w:t>филмови</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позитивно</w:t>
      </w:r>
      <w:proofErr w:type="spellEnd"/>
      <w:r>
        <w:t xml:space="preserve"> </w:t>
      </w:r>
      <w:proofErr w:type="spellStart"/>
      <w:r>
        <w:t>оценили</w:t>
      </w:r>
      <w:proofErr w:type="spellEnd"/>
      <w:r>
        <w:t xml:space="preserve"> </w:t>
      </w:r>
      <w:proofErr w:type="spellStart"/>
      <w:r>
        <w:t>његови</w:t>
      </w:r>
      <w:proofErr w:type="spellEnd"/>
      <w:r>
        <w:t xml:space="preserve"> </w:t>
      </w:r>
      <w:proofErr w:type="spellStart"/>
      <w:r>
        <w:t>суседи</w:t>
      </w:r>
      <w:proofErr w:type="spellEnd"/>
      <w:r>
        <w:t xml:space="preserve">, а </w:t>
      </w:r>
      <w:proofErr w:type="spellStart"/>
      <w:r>
        <w:t>он</w:t>
      </w:r>
      <w:proofErr w:type="spellEnd"/>
      <w:r>
        <w:t xml:space="preserve"> </w:t>
      </w:r>
      <w:proofErr w:type="spellStart"/>
      <w:r>
        <w:t>сам</w:t>
      </w:r>
      <w:proofErr w:type="spellEnd"/>
      <w:r>
        <w:t xml:space="preserve"> </w:t>
      </w:r>
      <w:proofErr w:type="spellStart"/>
      <w:r>
        <w:t>их</w:t>
      </w:r>
      <w:proofErr w:type="spellEnd"/>
      <w:r>
        <w:t xml:space="preserve"> </w:t>
      </w:r>
      <w:proofErr w:type="spellStart"/>
      <w:r>
        <w:t>још</w:t>
      </w:r>
      <w:proofErr w:type="spellEnd"/>
      <w:r>
        <w:t xml:space="preserve"> </w:t>
      </w:r>
      <w:proofErr w:type="spellStart"/>
      <w:r>
        <w:t>није</w:t>
      </w:r>
      <w:proofErr w:type="spellEnd"/>
      <w:r>
        <w:t xml:space="preserve"> </w:t>
      </w:r>
      <w:proofErr w:type="spellStart"/>
      <w:r>
        <w:t>оценио</w:t>
      </w:r>
      <w:proofErr w:type="spellEnd"/>
      <w:r>
        <w:t xml:space="preserve">. </w:t>
      </w:r>
      <w:proofErr w:type="spellStart"/>
      <w:r>
        <w:t>Једноставан</w:t>
      </w:r>
      <w:proofErr w:type="spellEnd"/>
      <w:r>
        <w:t xml:space="preserve"> </w:t>
      </w:r>
      <w:proofErr w:type="spellStart"/>
      <w:r>
        <w:t>предиктор</w:t>
      </w:r>
      <w:proofErr w:type="spellEnd"/>
      <w:r>
        <w:t xml:space="preserve"> </w:t>
      </w:r>
      <w:proofErr w:type="spellStart"/>
      <w:r>
        <w:t>може</w:t>
      </w:r>
      <w:proofErr w:type="spellEnd"/>
      <w:r>
        <w:t xml:space="preserve"> </w:t>
      </w:r>
      <w:proofErr w:type="spellStart"/>
      <w:r>
        <w:t>пондерисати</w:t>
      </w:r>
      <w:proofErr w:type="spellEnd"/>
      <w:r>
        <w:t xml:space="preserve"> </w:t>
      </w:r>
      <w:proofErr w:type="spellStart"/>
      <w:r>
        <w:t>оцене</w:t>
      </w:r>
      <w:proofErr w:type="spellEnd"/>
      <w:r>
        <w:t xml:space="preserve"> </w:t>
      </w:r>
      <w:proofErr w:type="spellStart"/>
      <w:r>
        <w:t>суседа</w:t>
      </w:r>
      <w:proofErr w:type="spellEnd"/>
      <w:r>
        <w:t xml:space="preserve"> </w:t>
      </w:r>
      <w:proofErr w:type="spellStart"/>
      <w:r>
        <w:t>степеном</w:t>
      </w:r>
      <w:proofErr w:type="spellEnd"/>
      <w:r>
        <w:t xml:space="preserve"> </w:t>
      </w:r>
      <w:proofErr w:type="spellStart"/>
      <w:r>
        <w:t>њихове</w:t>
      </w:r>
      <w:proofErr w:type="spellEnd"/>
      <w:r>
        <w:t xml:space="preserve"> </w:t>
      </w:r>
      <w:proofErr w:type="spellStart"/>
      <w:r>
        <w:t>сличности</w:t>
      </w:r>
      <w:proofErr w:type="spellEnd"/>
      <w:r>
        <w:t xml:space="preserve">, </w:t>
      </w:r>
      <w:proofErr w:type="spellStart"/>
      <w:r>
        <w:t>уз</w:t>
      </w:r>
      <w:proofErr w:type="spellEnd"/>
      <w:r>
        <w:t xml:space="preserve"> </w:t>
      </w:r>
      <w:proofErr w:type="spellStart"/>
      <w:r>
        <w:t>корекцију</w:t>
      </w:r>
      <w:proofErr w:type="spellEnd"/>
      <w:r>
        <w:t xml:space="preserve"> </w:t>
      </w:r>
      <w:proofErr w:type="spellStart"/>
      <w:r>
        <w:t>за</w:t>
      </w:r>
      <w:proofErr w:type="spellEnd"/>
      <w:r>
        <w:t xml:space="preserve"> </w:t>
      </w:r>
      <w:proofErr w:type="spellStart"/>
      <w:r>
        <w:t>просечну</w:t>
      </w:r>
      <w:proofErr w:type="spellEnd"/>
      <w:r>
        <w:t xml:space="preserve"> </w:t>
      </w:r>
      <w:proofErr w:type="spellStart"/>
      <w:r>
        <w:t>оцену</w:t>
      </w:r>
      <w:proofErr w:type="spellEnd"/>
      <w:r>
        <w:t xml:space="preserve"> </w:t>
      </w:r>
      <w:proofErr w:type="spellStart"/>
      <w:r>
        <w:t>или</w:t>
      </w:r>
      <w:proofErr w:type="spellEnd"/>
      <w:r>
        <w:t xml:space="preserve"> </w:t>
      </w:r>
      <w:proofErr w:type="spellStart"/>
      <w:r>
        <w:t>различиту</w:t>
      </w:r>
      <w:proofErr w:type="spellEnd"/>
      <w:r>
        <w:t xml:space="preserve"> </w:t>
      </w:r>
      <w:proofErr w:type="spellStart"/>
      <w:r>
        <w:t>строгост</w:t>
      </w:r>
      <w:proofErr w:type="spellEnd"/>
      <w:r>
        <w:t xml:space="preserve"> </w:t>
      </w:r>
      <w:proofErr w:type="spellStart"/>
      <w:r>
        <w:t>оцењивања</w:t>
      </w:r>
      <w:proofErr w:type="spellEnd"/>
      <w:r>
        <w:t>.</w:t>
      </w:r>
    </w:p>
    <w:p w14:paraId="16D16948" w14:textId="77777777" w:rsidR="00F82A59" w:rsidRDefault="00D02026">
      <w:proofErr w:type="spellStart"/>
      <w:r>
        <w:t>Овај</w:t>
      </w:r>
      <w:proofErr w:type="spellEnd"/>
      <w:r>
        <w:t xml:space="preserve"> </w:t>
      </w:r>
      <w:proofErr w:type="spellStart"/>
      <w:r>
        <w:t>приступ</w:t>
      </w:r>
      <w:proofErr w:type="spellEnd"/>
      <w:r>
        <w:t xml:space="preserve"> </w:t>
      </w:r>
      <w:proofErr w:type="spellStart"/>
      <w:r>
        <w:t>је</w:t>
      </w:r>
      <w:proofErr w:type="spellEnd"/>
      <w:r>
        <w:t xml:space="preserve"> </w:t>
      </w:r>
      <w:proofErr w:type="spellStart"/>
      <w:r>
        <w:t>интуитиван</w:t>
      </w:r>
      <w:proofErr w:type="spellEnd"/>
      <w:r>
        <w:t xml:space="preserve"> </w:t>
      </w:r>
      <w:proofErr w:type="spellStart"/>
      <w:r>
        <w:t>јер</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објаснити</w:t>
      </w:r>
      <w:proofErr w:type="spellEnd"/>
      <w:r>
        <w:t xml:space="preserve"> </w:t>
      </w:r>
      <w:proofErr w:type="spellStart"/>
      <w:r>
        <w:t>аналогијом</w:t>
      </w:r>
      <w:proofErr w:type="spellEnd"/>
      <w:r>
        <w:t>: „</w:t>
      </w:r>
      <w:proofErr w:type="spellStart"/>
      <w:r>
        <w:t>корисницима</w:t>
      </w:r>
      <w:proofErr w:type="spellEnd"/>
      <w:r>
        <w:t xml:space="preserve"> </w:t>
      </w:r>
      <w:proofErr w:type="spellStart"/>
      <w:r>
        <w:t>са</w:t>
      </w:r>
      <w:proofErr w:type="spellEnd"/>
      <w:r>
        <w:t xml:space="preserve"> </w:t>
      </w:r>
      <w:proofErr w:type="spellStart"/>
      <w:r>
        <w:t>сличним</w:t>
      </w:r>
      <w:proofErr w:type="spellEnd"/>
      <w:r>
        <w:t xml:space="preserve"> </w:t>
      </w:r>
      <w:proofErr w:type="spellStart"/>
      <w:r>
        <w:t>укусом</w:t>
      </w:r>
      <w:proofErr w:type="spellEnd"/>
      <w:r>
        <w:t xml:space="preserve"> </w:t>
      </w:r>
      <w:proofErr w:type="spellStart"/>
      <w:r>
        <w:t>допали</w:t>
      </w:r>
      <w:proofErr w:type="spellEnd"/>
      <w:r>
        <w:t xml:space="preserve"> </w:t>
      </w:r>
      <w:proofErr w:type="spellStart"/>
      <w:r>
        <w:t>су</w:t>
      </w:r>
      <w:proofErr w:type="spellEnd"/>
      <w:r>
        <w:t xml:space="preserve"> </w:t>
      </w:r>
      <w:proofErr w:type="spellStart"/>
      <w:r>
        <w:t>се</w:t>
      </w:r>
      <w:proofErr w:type="spellEnd"/>
      <w:r>
        <w:t xml:space="preserve"> и </w:t>
      </w:r>
      <w:proofErr w:type="spellStart"/>
      <w:r>
        <w:t>ови</w:t>
      </w:r>
      <w:proofErr w:type="spellEnd"/>
      <w:r>
        <w:t xml:space="preserve"> </w:t>
      </w:r>
      <w:proofErr w:type="spellStart"/>
      <w:r>
        <w:t>наслови</w:t>
      </w:r>
      <w:proofErr w:type="spellEnd"/>
      <w:r>
        <w:t xml:space="preserve">“. </w:t>
      </w:r>
      <w:proofErr w:type="spellStart"/>
      <w:r>
        <w:t>Међутим</w:t>
      </w:r>
      <w:proofErr w:type="spellEnd"/>
      <w:r>
        <w:t xml:space="preserve">, </w:t>
      </w:r>
      <w:proofErr w:type="spellStart"/>
      <w:r>
        <w:t>избор</w:t>
      </w:r>
      <w:proofErr w:type="spellEnd"/>
      <w:r>
        <w:t xml:space="preserve"> </w:t>
      </w:r>
      <w:proofErr w:type="spellStart"/>
      <w:r>
        <w:t>метрике</w:t>
      </w:r>
      <w:proofErr w:type="spellEnd"/>
      <w:r>
        <w:t xml:space="preserve"> </w:t>
      </w:r>
      <w:proofErr w:type="spellStart"/>
      <w:r>
        <w:t>сличности</w:t>
      </w:r>
      <w:proofErr w:type="spellEnd"/>
      <w:r>
        <w:t xml:space="preserve">, </w:t>
      </w:r>
      <w:proofErr w:type="spellStart"/>
      <w:r>
        <w:t>броја</w:t>
      </w:r>
      <w:proofErr w:type="spellEnd"/>
      <w:r>
        <w:t xml:space="preserve"> </w:t>
      </w:r>
      <w:proofErr w:type="spellStart"/>
      <w:r>
        <w:t>суседа</w:t>
      </w:r>
      <w:proofErr w:type="spellEnd"/>
      <w:r>
        <w:t xml:space="preserve"> и </w:t>
      </w:r>
      <w:proofErr w:type="spellStart"/>
      <w:r>
        <w:t>начина</w:t>
      </w:r>
      <w:proofErr w:type="spellEnd"/>
      <w:r>
        <w:t xml:space="preserve"> </w:t>
      </w:r>
      <w:proofErr w:type="spellStart"/>
      <w:r>
        <w:t>нормализације</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резултат</w:t>
      </w:r>
      <w:proofErr w:type="spellEnd"/>
      <w:r>
        <w:t xml:space="preserve">. </w:t>
      </w:r>
      <w:proofErr w:type="spellStart"/>
      <w:r>
        <w:t>Ако</w:t>
      </w:r>
      <w:proofErr w:type="spellEnd"/>
      <w:r>
        <w:t xml:space="preserve"> </w:t>
      </w:r>
      <w:proofErr w:type="spellStart"/>
      <w:r>
        <w:t>два</w:t>
      </w:r>
      <w:proofErr w:type="spellEnd"/>
      <w:r>
        <w:t xml:space="preserve"> </w:t>
      </w:r>
      <w:proofErr w:type="spellStart"/>
      <w:r>
        <w:t>профила</w:t>
      </w:r>
      <w:proofErr w:type="spellEnd"/>
      <w:r>
        <w:t xml:space="preserve"> </w:t>
      </w:r>
      <w:proofErr w:type="spellStart"/>
      <w:r>
        <w:t>имају</w:t>
      </w:r>
      <w:proofErr w:type="spellEnd"/>
      <w:r>
        <w:t xml:space="preserve"> </w:t>
      </w:r>
      <w:proofErr w:type="spellStart"/>
      <w:r>
        <w:t>мало</w:t>
      </w:r>
      <w:proofErr w:type="spellEnd"/>
      <w:r>
        <w:t xml:space="preserve"> </w:t>
      </w:r>
      <w:proofErr w:type="spellStart"/>
      <w:r>
        <w:t>заједничких</w:t>
      </w:r>
      <w:proofErr w:type="spellEnd"/>
      <w:r>
        <w:t xml:space="preserve"> </w:t>
      </w:r>
      <w:proofErr w:type="spellStart"/>
      <w:r>
        <w:t>оцена</w:t>
      </w:r>
      <w:proofErr w:type="spellEnd"/>
      <w:r>
        <w:t xml:space="preserve">, </w:t>
      </w:r>
      <w:proofErr w:type="spellStart"/>
      <w:r>
        <w:t>процена</w:t>
      </w:r>
      <w:proofErr w:type="spellEnd"/>
      <w:r>
        <w:t xml:space="preserve"> </w:t>
      </w:r>
      <w:proofErr w:type="spellStart"/>
      <w:r>
        <w:t>сличности</w:t>
      </w:r>
      <w:proofErr w:type="spellEnd"/>
      <w:r>
        <w:t xml:space="preserve"> </w:t>
      </w:r>
      <w:proofErr w:type="spellStart"/>
      <w:r>
        <w:t>је</w:t>
      </w:r>
      <w:proofErr w:type="spellEnd"/>
      <w:r>
        <w:t xml:space="preserve"> </w:t>
      </w:r>
      <w:proofErr w:type="spellStart"/>
      <w:r>
        <w:t>нестабилна</w:t>
      </w:r>
      <w:proofErr w:type="spellEnd"/>
      <w:r>
        <w:t xml:space="preserve">. </w:t>
      </w:r>
      <w:proofErr w:type="spellStart"/>
      <w:r>
        <w:t>Када</w:t>
      </w:r>
      <w:proofErr w:type="spellEnd"/>
      <w:r>
        <w:t xml:space="preserve"> </w:t>
      </w:r>
      <w:proofErr w:type="spellStart"/>
      <w:r>
        <w:t>број</w:t>
      </w:r>
      <w:proofErr w:type="spellEnd"/>
      <w:r>
        <w:t xml:space="preserve"> </w:t>
      </w:r>
      <w:proofErr w:type="spellStart"/>
      <w:r>
        <w:t>корисника</w:t>
      </w:r>
      <w:proofErr w:type="spellEnd"/>
      <w:r>
        <w:t xml:space="preserve"> </w:t>
      </w:r>
      <w:proofErr w:type="spellStart"/>
      <w:r>
        <w:t>расте</w:t>
      </w:r>
      <w:proofErr w:type="spellEnd"/>
      <w:r>
        <w:t xml:space="preserve">, </w:t>
      </w:r>
      <w:proofErr w:type="spellStart"/>
      <w:r>
        <w:t>поређење</w:t>
      </w:r>
      <w:proofErr w:type="spellEnd"/>
      <w:r>
        <w:t xml:space="preserve"> </w:t>
      </w:r>
      <w:proofErr w:type="spellStart"/>
      <w:r>
        <w:t>сваког</w:t>
      </w:r>
      <w:proofErr w:type="spellEnd"/>
      <w:r>
        <w:t xml:space="preserve"> </w:t>
      </w:r>
      <w:proofErr w:type="spellStart"/>
      <w:r>
        <w:t>профила</w:t>
      </w:r>
      <w:proofErr w:type="spellEnd"/>
      <w:r>
        <w:t xml:space="preserve"> </w:t>
      </w:r>
      <w:proofErr w:type="spellStart"/>
      <w:r>
        <w:t>са</w:t>
      </w:r>
      <w:proofErr w:type="spellEnd"/>
      <w:r>
        <w:t xml:space="preserve"> </w:t>
      </w:r>
      <w:proofErr w:type="spellStart"/>
      <w:r>
        <w:t>свима</w:t>
      </w:r>
      <w:proofErr w:type="spellEnd"/>
      <w:r>
        <w:t xml:space="preserve"> </w:t>
      </w:r>
      <w:proofErr w:type="spellStart"/>
      <w:r>
        <w:t>осталима</w:t>
      </w:r>
      <w:proofErr w:type="spellEnd"/>
      <w:r>
        <w:t xml:space="preserve"> </w:t>
      </w:r>
      <w:proofErr w:type="spellStart"/>
      <w:r>
        <w:t>такође</w:t>
      </w:r>
      <w:proofErr w:type="spellEnd"/>
      <w:r>
        <w:t xml:space="preserve"> </w:t>
      </w:r>
      <w:proofErr w:type="spellStart"/>
      <w:r>
        <w:t>може</w:t>
      </w:r>
      <w:proofErr w:type="spellEnd"/>
      <w:r>
        <w:t xml:space="preserve"> </w:t>
      </w:r>
      <w:proofErr w:type="spellStart"/>
      <w:r>
        <w:t>постати</w:t>
      </w:r>
      <w:proofErr w:type="spellEnd"/>
      <w:r>
        <w:t xml:space="preserve"> </w:t>
      </w:r>
      <w:proofErr w:type="spellStart"/>
      <w:r>
        <w:t>скупо</w:t>
      </w:r>
      <w:proofErr w:type="spellEnd"/>
      <w:r>
        <w:t xml:space="preserve">, </w:t>
      </w:r>
      <w:proofErr w:type="spellStart"/>
      <w:r>
        <w:t>па</w:t>
      </w:r>
      <w:proofErr w:type="spellEnd"/>
      <w:r>
        <w:t xml:space="preserve"> </w:t>
      </w:r>
      <w:proofErr w:type="spellStart"/>
      <w:r>
        <w:t>су</w:t>
      </w:r>
      <w:proofErr w:type="spellEnd"/>
      <w:r>
        <w:t xml:space="preserve"> </w:t>
      </w:r>
      <w:proofErr w:type="spellStart"/>
      <w:r>
        <w:t>потребни</w:t>
      </w:r>
      <w:proofErr w:type="spellEnd"/>
      <w:r>
        <w:t xml:space="preserve"> </w:t>
      </w:r>
      <w:proofErr w:type="spellStart"/>
      <w:r>
        <w:t>индекси</w:t>
      </w:r>
      <w:proofErr w:type="spellEnd"/>
      <w:r>
        <w:t xml:space="preserve">, </w:t>
      </w:r>
      <w:proofErr w:type="spellStart"/>
      <w:r>
        <w:t>претходно</w:t>
      </w:r>
      <w:proofErr w:type="spellEnd"/>
      <w:r>
        <w:t xml:space="preserve"> </w:t>
      </w:r>
      <w:proofErr w:type="spellStart"/>
      <w:r>
        <w:t>израчунавање</w:t>
      </w:r>
      <w:proofErr w:type="spellEnd"/>
      <w:r>
        <w:t xml:space="preserve"> </w:t>
      </w:r>
      <w:proofErr w:type="spellStart"/>
      <w:r>
        <w:t>или</w:t>
      </w:r>
      <w:proofErr w:type="spellEnd"/>
      <w:r>
        <w:t xml:space="preserve"> </w:t>
      </w:r>
      <w:proofErr w:type="spellStart"/>
      <w:r>
        <w:t>друга</w:t>
      </w:r>
      <w:proofErr w:type="spellEnd"/>
      <w:r>
        <w:t xml:space="preserve"> </w:t>
      </w:r>
      <w:proofErr w:type="spellStart"/>
      <w:r>
        <w:t>оптимизација</w:t>
      </w:r>
      <w:proofErr w:type="spellEnd"/>
      <w:r>
        <w:t>.</w:t>
      </w:r>
    </w:p>
    <w:p w14:paraId="7AC0AD6B" w14:textId="77777777" w:rsidR="00F82A59" w:rsidRDefault="00D02026">
      <w:pPr>
        <w:pStyle w:val="Heading3"/>
      </w:pPr>
      <w:r>
        <w:rPr>
          <w:rFonts w:ascii="Times New Roman" w:eastAsia="Times New Roman" w:hAnsi="Times New Roman"/>
        </w:rPr>
        <w:t xml:space="preserve">2.2.2. </w:t>
      </w:r>
      <w:proofErr w:type="spellStart"/>
      <w:r>
        <w:rPr>
          <w:rFonts w:ascii="Times New Roman" w:eastAsia="Times New Roman" w:hAnsi="Times New Roman"/>
        </w:rPr>
        <w:t>Приступ</w:t>
      </w:r>
      <w:proofErr w:type="spellEnd"/>
      <w:r>
        <w:rPr>
          <w:rFonts w:ascii="Times New Roman" w:eastAsia="Times New Roman" w:hAnsi="Times New Roman"/>
        </w:rPr>
        <w:t xml:space="preserve"> </w:t>
      </w:r>
      <w:proofErr w:type="spellStart"/>
      <w:r>
        <w:rPr>
          <w:rFonts w:ascii="Times New Roman" w:eastAsia="Times New Roman" w:hAnsi="Times New Roman"/>
        </w:rPr>
        <w:t>ставка</w:t>
      </w:r>
      <w:proofErr w:type="spellEnd"/>
      <w:r>
        <w:rPr>
          <w:rFonts w:ascii="Times New Roman" w:eastAsia="Times New Roman" w:hAnsi="Times New Roman"/>
        </w:rPr>
        <w:t>–</w:t>
      </w:r>
      <w:proofErr w:type="spellStart"/>
      <w:r>
        <w:rPr>
          <w:rFonts w:ascii="Times New Roman" w:eastAsia="Times New Roman" w:hAnsi="Times New Roman"/>
        </w:rPr>
        <w:t>ставка</w:t>
      </w:r>
      <w:proofErr w:type="spellEnd"/>
    </w:p>
    <w:p w14:paraId="4CC9DFE6" w14:textId="77777777" w:rsidR="00F82A59" w:rsidRDefault="00D02026">
      <w:proofErr w:type="spellStart"/>
      <w:r>
        <w:t>Приступ</w:t>
      </w:r>
      <w:proofErr w:type="spellEnd"/>
      <w:r>
        <w:t xml:space="preserve"> </w:t>
      </w:r>
      <w:proofErr w:type="spellStart"/>
      <w:r>
        <w:t>ставка</w:t>
      </w:r>
      <w:proofErr w:type="spellEnd"/>
      <w:r>
        <w:t>–</w:t>
      </w:r>
      <w:proofErr w:type="spellStart"/>
      <w:r>
        <w:t>ставка</w:t>
      </w:r>
      <w:proofErr w:type="spellEnd"/>
      <w:r>
        <w:t xml:space="preserve"> (</w:t>
      </w:r>
      <w:proofErr w:type="spellStart"/>
      <w:r>
        <w:t>енгл</w:t>
      </w:r>
      <w:proofErr w:type="spellEnd"/>
      <w:r>
        <w:t xml:space="preserve">. </w:t>
      </w:r>
      <w:r>
        <w:rPr>
          <w:i/>
        </w:rPr>
        <w:t>item–item</w:t>
      </w:r>
      <w:r>
        <w:t xml:space="preserve">) </w:t>
      </w:r>
      <w:proofErr w:type="spellStart"/>
      <w:r>
        <w:t>пореди</w:t>
      </w:r>
      <w:proofErr w:type="spellEnd"/>
      <w:r>
        <w:t xml:space="preserve"> </w:t>
      </w:r>
      <w:proofErr w:type="spellStart"/>
      <w:r>
        <w:t>филмове</w:t>
      </w:r>
      <w:proofErr w:type="spellEnd"/>
      <w:r>
        <w:t xml:space="preserve"> </w:t>
      </w:r>
      <w:proofErr w:type="spellStart"/>
      <w:r>
        <w:t>према</w:t>
      </w:r>
      <w:proofErr w:type="spellEnd"/>
      <w:r>
        <w:t xml:space="preserve"> </w:t>
      </w:r>
      <w:proofErr w:type="spellStart"/>
      <w:r>
        <w:t>томе</w:t>
      </w:r>
      <w:proofErr w:type="spellEnd"/>
      <w:r>
        <w:t xml:space="preserve"> </w:t>
      </w:r>
      <w:proofErr w:type="spellStart"/>
      <w:r>
        <w:t>како</w:t>
      </w:r>
      <w:proofErr w:type="spellEnd"/>
      <w:r>
        <w:t xml:space="preserve"> </w:t>
      </w:r>
      <w:proofErr w:type="spellStart"/>
      <w:r>
        <w:t>их</w:t>
      </w:r>
      <w:proofErr w:type="spellEnd"/>
      <w:r>
        <w:t xml:space="preserve"> </w:t>
      </w:r>
      <w:proofErr w:type="spellStart"/>
      <w:r>
        <w:t>је</w:t>
      </w:r>
      <w:proofErr w:type="spellEnd"/>
      <w:r>
        <w:t xml:space="preserve"> </w:t>
      </w:r>
      <w:proofErr w:type="spellStart"/>
      <w:r>
        <w:t>оцењивала</w:t>
      </w:r>
      <w:proofErr w:type="spellEnd"/>
      <w:r>
        <w:t xml:space="preserve"> и </w:t>
      </w:r>
      <w:proofErr w:type="spellStart"/>
      <w:r>
        <w:t>бирала</w:t>
      </w:r>
      <w:proofErr w:type="spellEnd"/>
      <w:r>
        <w:t xml:space="preserve"> </w:t>
      </w:r>
      <w:proofErr w:type="spellStart"/>
      <w:r>
        <w:t>заједница</w:t>
      </w:r>
      <w:proofErr w:type="spellEnd"/>
      <w:r>
        <w:t xml:space="preserve"> </w:t>
      </w:r>
      <w:proofErr w:type="spellStart"/>
      <w:r>
        <w:t>корисника</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исти</w:t>
      </w:r>
      <w:proofErr w:type="spellEnd"/>
      <w:r>
        <w:t xml:space="preserve"> </w:t>
      </w:r>
      <w:proofErr w:type="spellStart"/>
      <w:r>
        <w:t>корисници</w:t>
      </w:r>
      <w:proofErr w:type="spellEnd"/>
      <w:r>
        <w:t xml:space="preserve"> </w:t>
      </w:r>
      <w:proofErr w:type="spellStart"/>
      <w:r>
        <w:t>дали</w:t>
      </w:r>
      <w:proofErr w:type="spellEnd"/>
      <w:r>
        <w:t xml:space="preserve"> </w:t>
      </w:r>
      <w:proofErr w:type="spellStart"/>
      <w:r>
        <w:t>високе</w:t>
      </w:r>
      <w:proofErr w:type="spellEnd"/>
      <w:r>
        <w:t xml:space="preserve"> </w:t>
      </w:r>
      <w:proofErr w:type="spellStart"/>
      <w:r>
        <w:t>оцене</w:t>
      </w:r>
      <w:proofErr w:type="spellEnd"/>
      <w:r>
        <w:t xml:space="preserve"> </w:t>
      </w:r>
      <w:proofErr w:type="spellStart"/>
      <w:r>
        <w:t>филмовима</w:t>
      </w:r>
      <w:proofErr w:type="spellEnd"/>
      <w:r>
        <w:t xml:space="preserve"> A и B, </w:t>
      </w:r>
      <w:proofErr w:type="spellStart"/>
      <w:r>
        <w:t>њихова</w:t>
      </w:r>
      <w:proofErr w:type="spellEnd"/>
      <w:r>
        <w:t xml:space="preserve"> </w:t>
      </w:r>
      <w:proofErr w:type="spellStart"/>
      <w:r>
        <w:t>заједничка</w:t>
      </w:r>
      <w:proofErr w:type="spellEnd"/>
      <w:r>
        <w:t xml:space="preserve"> </w:t>
      </w:r>
      <w:proofErr w:type="spellStart"/>
      <w:r>
        <w:t>историја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доказ</w:t>
      </w:r>
      <w:proofErr w:type="spellEnd"/>
      <w:r>
        <w:t xml:space="preserve"> </w:t>
      </w:r>
      <w:proofErr w:type="spellStart"/>
      <w:r>
        <w:t>да</w:t>
      </w:r>
      <w:proofErr w:type="spellEnd"/>
      <w:r>
        <w:t xml:space="preserve"> </w:t>
      </w:r>
      <w:proofErr w:type="spellStart"/>
      <w:r>
        <w:t>су</w:t>
      </w:r>
      <w:proofErr w:type="spellEnd"/>
      <w:r>
        <w:t xml:space="preserve"> </w:t>
      </w:r>
      <w:proofErr w:type="spellStart"/>
      <w:r>
        <w:t>слични</w:t>
      </w:r>
      <w:proofErr w:type="spellEnd"/>
      <w:r>
        <w:t xml:space="preserve"> у </w:t>
      </w:r>
      <w:proofErr w:type="spellStart"/>
      <w:r>
        <w:t>оквиру</w:t>
      </w:r>
      <w:proofErr w:type="spellEnd"/>
      <w:r>
        <w:t xml:space="preserve"> </w:t>
      </w:r>
      <w:proofErr w:type="spellStart"/>
      <w:r>
        <w:t>система</w:t>
      </w:r>
      <w:proofErr w:type="spellEnd"/>
      <w:r>
        <w:t xml:space="preserve">. </w:t>
      </w:r>
      <w:proofErr w:type="spellStart"/>
      <w:r>
        <w:t>Када</w:t>
      </w:r>
      <w:proofErr w:type="spellEnd"/>
      <w:r>
        <w:t xml:space="preserve"> </w:t>
      </w:r>
      <w:proofErr w:type="spellStart"/>
      <w:r>
        <w:t>корисник</w:t>
      </w:r>
      <w:proofErr w:type="spellEnd"/>
      <w:r>
        <w:t xml:space="preserve"> </w:t>
      </w:r>
      <w:proofErr w:type="spellStart"/>
      <w:r>
        <w:t>покаже</w:t>
      </w:r>
      <w:proofErr w:type="spellEnd"/>
      <w:r>
        <w:t xml:space="preserve"> </w:t>
      </w:r>
      <w:proofErr w:type="spellStart"/>
      <w:r>
        <w:t>интересовање</w:t>
      </w:r>
      <w:proofErr w:type="spellEnd"/>
      <w:r>
        <w:t xml:space="preserve"> </w:t>
      </w:r>
      <w:proofErr w:type="spellStart"/>
      <w:r>
        <w:t>за</w:t>
      </w:r>
      <w:proofErr w:type="spellEnd"/>
      <w:r>
        <w:t xml:space="preserve"> A, </w:t>
      </w:r>
      <w:proofErr w:type="spellStart"/>
      <w:r>
        <w:t>сличне</w:t>
      </w:r>
      <w:proofErr w:type="spellEnd"/>
      <w:r>
        <w:t xml:space="preserve"> </w:t>
      </w:r>
      <w:proofErr w:type="spellStart"/>
      <w:r>
        <w:t>ставке</w:t>
      </w:r>
      <w:proofErr w:type="spellEnd"/>
      <w:r>
        <w:t xml:space="preserve"> B </w:t>
      </w:r>
      <w:proofErr w:type="spellStart"/>
      <w:r>
        <w:t>могу</w:t>
      </w:r>
      <w:proofErr w:type="spellEnd"/>
      <w:r>
        <w:t xml:space="preserve"> </w:t>
      </w:r>
      <w:proofErr w:type="spellStart"/>
      <w:r>
        <w:t>бити</w:t>
      </w:r>
      <w:proofErr w:type="spellEnd"/>
      <w:r>
        <w:t xml:space="preserve"> </w:t>
      </w:r>
      <w:proofErr w:type="spellStart"/>
      <w:r>
        <w:t>кандидати</w:t>
      </w:r>
      <w:proofErr w:type="spellEnd"/>
      <w:r>
        <w:t xml:space="preserve">. </w:t>
      </w:r>
      <w:proofErr w:type="spellStart"/>
      <w:r>
        <w:t>Сарвар</w:t>
      </w:r>
      <w:proofErr w:type="spellEnd"/>
      <w:r>
        <w:t xml:space="preserve"> и </w:t>
      </w:r>
      <w:proofErr w:type="spellStart"/>
      <w:r>
        <w:t>сарадници</w:t>
      </w:r>
      <w:proofErr w:type="spellEnd"/>
      <w:r>
        <w:t xml:space="preserve"> </w:t>
      </w:r>
      <w:proofErr w:type="spellStart"/>
      <w:r>
        <w:t>описали</w:t>
      </w:r>
      <w:proofErr w:type="spellEnd"/>
      <w:r>
        <w:t xml:space="preserve"> </w:t>
      </w:r>
      <w:proofErr w:type="spellStart"/>
      <w:r>
        <w:t>су</w:t>
      </w:r>
      <w:proofErr w:type="spellEnd"/>
      <w:r>
        <w:t xml:space="preserve"> </w:t>
      </w:r>
      <w:proofErr w:type="spellStart"/>
      <w:r>
        <w:t>алгоритме</w:t>
      </w:r>
      <w:proofErr w:type="spellEnd"/>
      <w:r>
        <w:t xml:space="preserve"> </w:t>
      </w:r>
      <w:proofErr w:type="spellStart"/>
      <w:r>
        <w:t>који</w:t>
      </w:r>
      <w:proofErr w:type="spellEnd"/>
      <w:r>
        <w:t xml:space="preserve"> </w:t>
      </w:r>
      <w:proofErr w:type="spellStart"/>
      <w:r>
        <w:t>рачунају</w:t>
      </w:r>
      <w:proofErr w:type="spellEnd"/>
      <w:r>
        <w:t xml:space="preserve"> </w:t>
      </w:r>
      <w:proofErr w:type="spellStart"/>
      <w:r>
        <w:t>сличност</w:t>
      </w:r>
      <w:proofErr w:type="spellEnd"/>
      <w:r>
        <w:t xml:space="preserve"> </w:t>
      </w:r>
      <w:proofErr w:type="spellStart"/>
      <w:r>
        <w:t>ставки</w:t>
      </w:r>
      <w:proofErr w:type="spellEnd"/>
      <w:r>
        <w:t xml:space="preserve"> </w:t>
      </w:r>
      <w:proofErr w:type="spellStart"/>
      <w:r>
        <w:t>из</w:t>
      </w:r>
      <w:proofErr w:type="spellEnd"/>
      <w:r>
        <w:t xml:space="preserve"> </w:t>
      </w:r>
      <w:proofErr w:type="spellStart"/>
      <w:r>
        <w:t>матрице</w:t>
      </w:r>
      <w:proofErr w:type="spellEnd"/>
      <w:r>
        <w:t xml:space="preserve"> </w:t>
      </w:r>
      <w:proofErr w:type="spellStart"/>
      <w:r>
        <w:t>корисничких</w:t>
      </w:r>
      <w:proofErr w:type="spellEnd"/>
      <w:r>
        <w:t xml:space="preserve"> </w:t>
      </w:r>
      <w:proofErr w:type="spellStart"/>
      <w:r>
        <w:t>оцена</w:t>
      </w:r>
      <w:proofErr w:type="spellEnd"/>
      <w:r>
        <w:t xml:space="preserve">, </w:t>
      </w:r>
      <w:proofErr w:type="spellStart"/>
      <w:r>
        <w:t>укључујући</w:t>
      </w:r>
      <w:proofErr w:type="spellEnd"/>
      <w:r>
        <w:t xml:space="preserve"> </w:t>
      </w:r>
      <w:proofErr w:type="spellStart"/>
      <w:r>
        <w:t>различите</w:t>
      </w:r>
      <w:proofErr w:type="spellEnd"/>
      <w:r>
        <w:t xml:space="preserve"> </w:t>
      </w:r>
      <w:proofErr w:type="spellStart"/>
      <w:r>
        <w:t>мере</w:t>
      </w:r>
      <w:proofErr w:type="spellEnd"/>
      <w:r>
        <w:t xml:space="preserve"> и </w:t>
      </w:r>
      <w:proofErr w:type="spellStart"/>
      <w:r>
        <w:t>стратегије</w:t>
      </w:r>
      <w:proofErr w:type="spellEnd"/>
      <w:r>
        <w:t xml:space="preserve"> </w:t>
      </w:r>
      <w:proofErr w:type="spellStart"/>
      <w:r>
        <w:t>израчунавања</w:t>
      </w:r>
      <w:proofErr w:type="spellEnd"/>
      <w:r>
        <w:t xml:space="preserve"> </w:t>
      </w:r>
      <w:proofErr w:type="spellStart"/>
      <w:r>
        <w:t>предвиђања</w:t>
      </w:r>
      <w:proofErr w:type="spellEnd"/>
      <w:r>
        <w:t>. [3]</w:t>
      </w:r>
    </w:p>
    <w:p w14:paraId="779F6879" w14:textId="77777777" w:rsidR="00F82A59" w:rsidRDefault="00D02026">
      <w:proofErr w:type="spellStart"/>
      <w:r>
        <w:t>Предност</w:t>
      </w:r>
      <w:proofErr w:type="spellEnd"/>
      <w:r>
        <w:t xml:space="preserve"> </w:t>
      </w:r>
      <w:proofErr w:type="spellStart"/>
      <w:r>
        <w:t>приступа</w:t>
      </w:r>
      <w:proofErr w:type="spellEnd"/>
      <w:r>
        <w:t xml:space="preserve"> </w:t>
      </w:r>
      <w:proofErr w:type="spellStart"/>
      <w:r>
        <w:t>је</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односи</w:t>
      </w:r>
      <w:proofErr w:type="spellEnd"/>
      <w:r>
        <w:t xml:space="preserve"> </w:t>
      </w:r>
      <w:proofErr w:type="spellStart"/>
      <w:r>
        <w:t>међу</w:t>
      </w:r>
      <w:proofErr w:type="spellEnd"/>
      <w:r>
        <w:t xml:space="preserve"> </w:t>
      </w:r>
      <w:proofErr w:type="spellStart"/>
      <w:r>
        <w:t>ставкама</w:t>
      </w:r>
      <w:proofErr w:type="spellEnd"/>
      <w:r>
        <w:t xml:space="preserve"> </w:t>
      </w:r>
      <w:proofErr w:type="spellStart"/>
      <w:r>
        <w:t>често</w:t>
      </w:r>
      <w:proofErr w:type="spellEnd"/>
      <w:r>
        <w:t xml:space="preserve"> </w:t>
      </w:r>
      <w:proofErr w:type="spellStart"/>
      <w:r>
        <w:t>стабилнији</w:t>
      </w:r>
      <w:proofErr w:type="spellEnd"/>
      <w:r>
        <w:t xml:space="preserve"> </w:t>
      </w:r>
      <w:proofErr w:type="spellStart"/>
      <w:r>
        <w:t>од</w:t>
      </w:r>
      <w:proofErr w:type="spellEnd"/>
      <w:r>
        <w:t xml:space="preserve"> </w:t>
      </w:r>
      <w:proofErr w:type="spellStart"/>
      <w:r>
        <w:t>односа</w:t>
      </w:r>
      <w:proofErr w:type="spellEnd"/>
      <w:r>
        <w:t xml:space="preserve"> </w:t>
      </w:r>
      <w:proofErr w:type="spellStart"/>
      <w:r>
        <w:t>између</w:t>
      </w:r>
      <w:proofErr w:type="spellEnd"/>
      <w:r>
        <w:t xml:space="preserve"> </w:t>
      </w:r>
      <w:proofErr w:type="spellStart"/>
      <w:r>
        <w:t>појединачних</w:t>
      </w:r>
      <w:proofErr w:type="spellEnd"/>
      <w:r>
        <w:t xml:space="preserve"> </w:t>
      </w:r>
      <w:proofErr w:type="spellStart"/>
      <w:r>
        <w:t>корисника</w:t>
      </w:r>
      <w:proofErr w:type="spellEnd"/>
      <w:r>
        <w:t xml:space="preserve"> и </w:t>
      </w:r>
      <w:proofErr w:type="spellStart"/>
      <w:r>
        <w:t>могу</w:t>
      </w:r>
      <w:proofErr w:type="spellEnd"/>
      <w:r>
        <w:t xml:space="preserve"> </w:t>
      </w:r>
      <w:proofErr w:type="spellStart"/>
      <w:r>
        <w:t>се</w:t>
      </w:r>
      <w:proofErr w:type="spellEnd"/>
      <w:r>
        <w:t xml:space="preserve"> </w:t>
      </w:r>
      <w:proofErr w:type="spellStart"/>
      <w:r>
        <w:t>унапред</w:t>
      </w:r>
      <w:proofErr w:type="spellEnd"/>
      <w:r>
        <w:t xml:space="preserve"> </w:t>
      </w:r>
      <w:proofErr w:type="spellStart"/>
      <w:r>
        <w:t>израчунати</w:t>
      </w:r>
      <w:proofErr w:type="spellEnd"/>
      <w:r>
        <w:t xml:space="preserve">. </w:t>
      </w:r>
      <w:proofErr w:type="spellStart"/>
      <w:r>
        <w:t>Он</w:t>
      </w:r>
      <w:proofErr w:type="spellEnd"/>
      <w:r>
        <w:t xml:space="preserve"> и </w:t>
      </w:r>
      <w:proofErr w:type="spellStart"/>
      <w:r>
        <w:t>даље</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историјских</w:t>
      </w:r>
      <w:proofErr w:type="spellEnd"/>
      <w:r>
        <w:t xml:space="preserve"> </w:t>
      </w:r>
      <w:proofErr w:type="spellStart"/>
      <w:r>
        <w:t>интеракција</w:t>
      </w:r>
      <w:proofErr w:type="spellEnd"/>
      <w:r>
        <w:t xml:space="preserve">: </w:t>
      </w:r>
      <w:proofErr w:type="spellStart"/>
      <w:r>
        <w:t>нови</w:t>
      </w:r>
      <w:proofErr w:type="spellEnd"/>
      <w:r>
        <w:t xml:space="preserve"> </w:t>
      </w:r>
      <w:proofErr w:type="spellStart"/>
      <w:r>
        <w:t>филм</w:t>
      </w:r>
      <w:proofErr w:type="spellEnd"/>
      <w:r>
        <w:t xml:space="preserve"> </w:t>
      </w:r>
      <w:proofErr w:type="spellStart"/>
      <w:r>
        <w:t>без</w:t>
      </w:r>
      <w:proofErr w:type="spellEnd"/>
      <w:r>
        <w:t xml:space="preserve"> </w:t>
      </w:r>
      <w:proofErr w:type="spellStart"/>
      <w:r>
        <w:t>оцена</w:t>
      </w:r>
      <w:proofErr w:type="spellEnd"/>
      <w:r>
        <w:t xml:space="preserve"> </w:t>
      </w:r>
      <w:proofErr w:type="spellStart"/>
      <w:r>
        <w:t>тешко</w:t>
      </w:r>
      <w:proofErr w:type="spellEnd"/>
      <w:r>
        <w:t xml:space="preserve"> </w:t>
      </w:r>
      <w:proofErr w:type="spellStart"/>
      <w:r>
        <w:t>се</w:t>
      </w:r>
      <w:proofErr w:type="spellEnd"/>
      <w:r>
        <w:t xml:space="preserve"> </w:t>
      </w:r>
      <w:proofErr w:type="spellStart"/>
      <w:r>
        <w:t>позиционира</w:t>
      </w:r>
      <w:proofErr w:type="spellEnd"/>
      <w:r>
        <w:t xml:space="preserve">, а </w:t>
      </w:r>
      <w:proofErr w:type="spellStart"/>
      <w:r>
        <w:t>ставке</w:t>
      </w:r>
      <w:proofErr w:type="spellEnd"/>
      <w:r>
        <w:t xml:space="preserve"> </w:t>
      </w:r>
      <w:proofErr w:type="spellStart"/>
      <w:r>
        <w:t>са</w:t>
      </w:r>
      <w:proofErr w:type="spellEnd"/>
      <w:r>
        <w:t xml:space="preserve"> </w:t>
      </w:r>
      <w:proofErr w:type="spellStart"/>
      <w:r>
        <w:t>малим</w:t>
      </w:r>
      <w:proofErr w:type="spellEnd"/>
      <w:r>
        <w:t xml:space="preserve"> </w:t>
      </w:r>
      <w:proofErr w:type="spellStart"/>
      <w:r>
        <w:t>бројем</w:t>
      </w:r>
      <w:proofErr w:type="spellEnd"/>
      <w:r>
        <w:t xml:space="preserve"> </w:t>
      </w:r>
      <w:proofErr w:type="spellStart"/>
      <w:r>
        <w:t>заједничких</w:t>
      </w:r>
      <w:proofErr w:type="spellEnd"/>
      <w:r>
        <w:t xml:space="preserve"> </w:t>
      </w:r>
      <w:proofErr w:type="spellStart"/>
      <w:r>
        <w:t>оцена</w:t>
      </w:r>
      <w:proofErr w:type="spellEnd"/>
      <w:r>
        <w:t xml:space="preserve"> </w:t>
      </w:r>
      <w:proofErr w:type="spellStart"/>
      <w:r>
        <w:t>могу</w:t>
      </w:r>
      <w:proofErr w:type="spellEnd"/>
      <w:r>
        <w:t xml:space="preserve"> </w:t>
      </w:r>
      <w:proofErr w:type="spellStart"/>
      <w:r>
        <w:t>имати</w:t>
      </w:r>
      <w:proofErr w:type="spellEnd"/>
      <w:r>
        <w:t xml:space="preserve"> </w:t>
      </w:r>
      <w:proofErr w:type="spellStart"/>
      <w:r>
        <w:t>непоуздану</w:t>
      </w:r>
      <w:proofErr w:type="spellEnd"/>
      <w:r>
        <w:t xml:space="preserve"> </w:t>
      </w:r>
      <w:proofErr w:type="spellStart"/>
      <w:r>
        <w:t>процену</w:t>
      </w:r>
      <w:proofErr w:type="spellEnd"/>
      <w:r>
        <w:t xml:space="preserve"> </w:t>
      </w:r>
      <w:proofErr w:type="spellStart"/>
      <w:r>
        <w:t>сличности</w:t>
      </w:r>
      <w:proofErr w:type="spellEnd"/>
      <w:r>
        <w:t xml:space="preserve">. „Сличност“ </w:t>
      </w:r>
      <w:proofErr w:type="spellStart"/>
      <w:r>
        <w:t>је</w:t>
      </w:r>
      <w:proofErr w:type="spellEnd"/>
      <w:r>
        <w:t xml:space="preserve"> </w:t>
      </w:r>
      <w:proofErr w:type="spellStart"/>
      <w:r>
        <w:t>овде</w:t>
      </w:r>
      <w:proofErr w:type="spellEnd"/>
      <w:r>
        <w:t xml:space="preserve"> </w:t>
      </w:r>
      <w:proofErr w:type="spellStart"/>
      <w:r>
        <w:t>изведена</w:t>
      </w:r>
      <w:proofErr w:type="spellEnd"/>
      <w:r>
        <w:t xml:space="preserve"> </w:t>
      </w:r>
      <w:proofErr w:type="spellStart"/>
      <w:r>
        <w:t>из</w:t>
      </w:r>
      <w:proofErr w:type="spellEnd"/>
      <w:r>
        <w:t xml:space="preserve"> </w:t>
      </w:r>
      <w:proofErr w:type="spellStart"/>
      <w:r>
        <w:t>понашања</w:t>
      </w:r>
      <w:proofErr w:type="spellEnd"/>
      <w:r>
        <w:t xml:space="preserve"> </w:t>
      </w:r>
      <w:proofErr w:type="spellStart"/>
      <w:r>
        <w:t>корисника</w:t>
      </w:r>
      <w:proofErr w:type="spellEnd"/>
      <w:r>
        <w:t xml:space="preserve">, </w:t>
      </w:r>
      <w:proofErr w:type="spellStart"/>
      <w:r>
        <w:t>не</w:t>
      </w:r>
      <w:proofErr w:type="spellEnd"/>
      <w:r>
        <w:t xml:space="preserve"> </w:t>
      </w:r>
      <w:proofErr w:type="spellStart"/>
      <w:r>
        <w:t>нужно</w:t>
      </w:r>
      <w:proofErr w:type="spellEnd"/>
      <w:r>
        <w:t xml:space="preserve"> </w:t>
      </w:r>
      <w:proofErr w:type="spellStart"/>
      <w:r>
        <w:t>из</w:t>
      </w:r>
      <w:proofErr w:type="spellEnd"/>
      <w:r>
        <w:t xml:space="preserve"> </w:t>
      </w:r>
      <w:proofErr w:type="spellStart"/>
      <w:r>
        <w:t>жанра</w:t>
      </w:r>
      <w:proofErr w:type="spellEnd"/>
      <w:r>
        <w:t xml:space="preserve">, </w:t>
      </w:r>
      <w:proofErr w:type="spellStart"/>
      <w:r>
        <w:t>теме</w:t>
      </w:r>
      <w:proofErr w:type="spellEnd"/>
      <w:r>
        <w:t xml:space="preserve"> </w:t>
      </w:r>
      <w:proofErr w:type="spellStart"/>
      <w:r>
        <w:t>или</w:t>
      </w:r>
      <w:proofErr w:type="spellEnd"/>
      <w:r>
        <w:t xml:space="preserve"> </w:t>
      </w:r>
      <w:proofErr w:type="spellStart"/>
      <w:r>
        <w:t>наратива</w:t>
      </w:r>
      <w:proofErr w:type="spellEnd"/>
      <w:r>
        <w:t xml:space="preserve">. </w:t>
      </w:r>
      <w:proofErr w:type="spellStart"/>
      <w:r>
        <w:t>Филмови</w:t>
      </w:r>
      <w:proofErr w:type="spellEnd"/>
      <w:r>
        <w:t xml:space="preserve"> </w:t>
      </w:r>
      <w:proofErr w:type="spellStart"/>
      <w:r>
        <w:t>које</w:t>
      </w:r>
      <w:proofErr w:type="spellEnd"/>
      <w:r>
        <w:t xml:space="preserve"> </w:t>
      </w:r>
      <w:proofErr w:type="spellStart"/>
      <w:r>
        <w:t>публика</w:t>
      </w:r>
      <w:proofErr w:type="spellEnd"/>
      <w:r>
        <w:t xml:space="preserve"> </w:t>
      </w:r>
      <w:proofErr w:type="spellStart"/>
      <w:r>
        <w:t>често</w:t>
      </w:r>
      <w:proofErr w:type="spellEnd"/>
      <w:r>
        <w:t xml:space="preserve"> </w:t>
      </w:r>
      <w:proofErr w:type="spellStart"/>
      <w:r>
        <w:t>гледа</w:t>
      </w:r>
      <w:proofErr w:type="spellEnd"/>
      <w:r>
        <w:t xml:space="preserve"> </w:t>
      </w:r>
      <w:proofErr w:type="spellStart"/>
      <w:r>
        <w:t>заједно</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повезани</w:t>
      </w:r>
      <w:proofErr w:type="spellEnd"/>
      <w:r>
        <w:t xml:space="preserve"> </w:t>
      </w:r>
      <w:proofErr w:type="spellStart"/>
      <w:r>
        <w:t>иако</w:t>
      </w:r>
      <w:proofErr w:type="spellEnd"/>
      <w:r>
        <w:t xml:space="preserve"> </w:t>
      </w:r>
      <w:proofErr w:type="spellStart"/>
      <w:r>
        <w:t>су</w:t>
      </w:r>
      <w:proofErr w:type="spellEnd"/>
      <w:r>
        <w:t xml:space="preserve"> </w:t>
      </w:r>
      <w:proofErr w:type="spellStart"/>
      <w:r>
        <w:t>им</w:t>
      </w:r>
      <w:proofErr w:type="spellEnd"/>
      <w:r>
        <w:t xml:space="preserve"> </w:t>
      </w:r>
      <w:proofErr w:type="spellStart"/>
      <w:r>
        <w:t>садржаји</w:t>
      </w:r>
      <w:proofErr w:type="spellEnd"/>
      <w:r>
        <w:t xml:space="preserve"> </w:t>
      </w:r>
      <w:proofErr w:type="spellStart"/>
      <w:r>
        <w:t>различити</w:t>
      </w:r>
      <w:proofErr w:type="spellEnd"/>
      <w:r>
        <w:t>.</w:t>
      </w:r>
    </w:p>
    <w:p w14:paraId="3977D5B4" w14:textId="77777777" w:rsidR="00F82A59" w:rsidRDefault="00D02026">
      <w:pPr>
        <w:pStyle w:val="Heading3"/>
      </w:pPr>
      <w:r>
        <w:rPr>
          <w:rFonts w:ascii="Times New Roman" w:eastAsia="Times New Roman" w:hAnsi="Times New Roman"/>
        </w:rPr>
        <w:t xml:space="preserve">2.2.3. </w:t>
      </w:r>
      <w:proofErr w:type="spellStart"/>
      <w:r>
        <w:rPr>
          <w:rFonts w:ascii="Times New Roman" w:eastAsia="Times New Roman" w:hAnsi="Times New Roman"/>
        </w:rPr>
        <w:t>Матрица</w:t>
      </w:r>
      <w:proofErr w:type="spellEnd"/>
      <w:r>
        <w:rPr>
          <w:rFonts w:ascii="Times New Roman" w:eastAsia="Times New Roman" w:hAnsi="Times New Roman"/>
        </w:rPr>
        <w:t xml:space="preserve"> </w:t>
      </w:r>
      <w:proofErr w:type="spellStart"/>
      <w:r>
        <w:rPr>
          <w:rFonts w:ascii="Times New Roman" w:eastAsia="Times New Roman" w:hAnsi="Times New Roman"/>
        </w:rPr>
        <w:t>интеракција</w:t>
      </w:r>
      <w:proofErr w:type="spellEnd"/>
      <w:r>
        <w:rPr>
          <w:rFonts w:ascii="Times New Roman" w:eastAsia="Times New Roman" w:hAnsi="Times New Roman"/>
        </w:rPr>
        <w:t xml:space="preserve"> и </w:t>
      </w:r>
      <w:proofErr w:type="spellStart"/>
      <w:r>
        <w:rPr>
          <w:rFonts w:ascii="Times New Roman" w:eastAsia="Times New Roman" w:hAnsi="Times New Roman"/>
        </w:rPr>
        <w:t>реткост</w:t>
      </w:r>
      <w:proofErr w:type="spellEnd"/>
      <w:r>
        <w:rPr>
          <w:rFonts w:ascii="Times New Roman" w:eastAsia="Times New Roman" w:hAnsi="Times New Roman"/>
        </w:rPr>
        <w:t xml:space="preserve"> </w:t>
      </w:r>
      <w:proofErr w:type="spellStart"/>
      <w:r>
        <w:rPr>
          <w:rFonts w:ascii="Times New Roman" w:eastAsia="Times New Roman" w:hAnsi="Times New Roman"/>
        </w:rPr>
        <w:t>података</w:t>
      </w:r>
      <w:proofErr w:type="spellEnd"/>
    </w:p>
    <w:p w14:paraId="454E3C06" w14:textId="77777777" w:rsidR="00F82A59" w:rsidRDefault="00D02026">
      <w:r>
        <w:t xml:space="preserve">Заједничко </w:t>
      </w:r>
      <w:proofErr w:type="spellStart"/>
      <w:r>
        <w:t>представљање</w:t>
      </w:r>
      <w:proofErr w:type="spellEnd"/>
      <w:r>
        <w:t xml:space="preserve"> </w:t>
      </w:r>
      <w:proofErr w:type="spellStart"/>
      <w:r>
        <w:t>ових</w:t>
      </w:r>
      <w:proofErr w:type="spellEnd"/>
      <w:r>
        <w:t xml:space="preserve"> </w:t>
      </w:r>
      <w:proofErr w:type="spellStart"/>
      <w:r>
        <w:t>метода</w:t>
      </w:r>
      <w:proofErr w:type="spellEnd"/>
      <w:r>
        <w:t xml:space="preserve"> </w:t>
      </w:r>
      <w:proofErr w:type="spellStart"/>
      <w:r>
        <w:t>је</w:t>
      </w:r>
      <w:proofErr w:type="spellEnd"/>
      <w:r>
        <w:t xml:space="preserve"> </w:t>
      </w:r>
      <w:proofErr w:type="spellStart"/>
      <w:r>
        <w:t>матрица</w:t>
      </w:r>
      <w:proofErr w:type="spellEnd"/>
      <w:r>
        <w:t xml:space="preserve"> </w:t>
      </w:r>
      <w:proofErr w:type="spellStart"/>
      <w:r>
        <w:t>корисник</w:t>
      </w:r>
      <w:proofErr w:type="spellEnd"/>
      <w:r>
        <w:t>–</w:t>
      </w:r>
      <w:proofErr w:type="spellStart"/>
      <w:r>
        <w:t>ставка</w:t>
      </w:r>
      <w:proofErr w:type="spellEnd"/>
      <w:r>
        <w:t xml:space="preserve">. </w:t>
      </w:r>
      <w:proofErr w:type="spellStart"/>
      <w:r>
        <w:t>Ред</w:t>
      </w:r>
      <w:proofErr w:type="spellEnd"/>
      <w:r>
        <w:t xml:space="preserve"> </w:t>
      </w:r>
      <w:proofErr w:type="spellStart"/>
      <w:r>
        <w:t>одговара</w:t>
      </w:r>
      <w:proofErr w:type="spellEnd"/>
      <w:r>
        <w:t xml:space="preserve"> </w:t>
      </w:r>
      <w:proofErr w:type="spellStart"/>
      <w:r>
        <w:t>кориснику</w:t>
      </w:r>
      <w:proofErr w:type="spellEnd"/>
      <w:r>
        <w:t xml:space="preserve">, </w:t>
      </w:r>
      <w:proofErr w:type="spellStart"/>
      <w:r>
        <w:t>колона</w:t>
      </w:r>
      <w:proofErr w:type="spellEnd"/>
      <w:r>
        <w:t xml:space="preserve"> </w:t>
      </w:r>
      <w:proofErr w:type="spellStart"/>
      <w:r>
        <w:t>филму</w:t>
      </w:r>
      <w:proofErr w:type="spellEnd"/>
      <w:r>
        <w:t xml:space="preserve">, а </w:t>
      </w:r>
      <w:proofErr w:type="spellStart"/>
      <w:r>
        <w:t>ћелија</w:t>
      </w:r>
      <w:proofErr w:type="spellEnd"/>
      <w:r>
        <w:t xml:space="preserve"> </w:t>
      </w:r>
      <w:proofErr w:type="spellStart"/>
      <w:r>
        <w:t>бележи</w:t>
      </w:r>
      <w:proofErr w:type="spellEnd"/>
      <w:r>
        <w:t xml:space="preserve"> </w:t>
      </w:r>
      <w:proofErr w:type="spellStart"/>
      <w:r>
        <w:t>оцену</w:t>
      </w:r>
      <w:proofErr w:type="spellEnd"/>
      <w:r>
        <w:t xml:space="preserve"> </w:t>
      </w:r>
      <w:proofErr w:type="spellStart"/>
      <w:r>
        <w:t>или</w:t>
      </w:r>
      <w:proofErr w:type="spellEnd"/>
      <w:r>
        <w:t xml:space="preserve"> </w:t>
      </w:r>
      <w:proofErr w:type="spellStart"/>
      <w:r>
        <w:t>други</w:t>
      </w:r>
      <w:proofErr w:type="spellEnd"/>
      <w:r>
        <w:t xml:space="preserve"> </w:t>
      </w:r>
      <w:proofErr w:type="spellStart"/>
      <w:r>
        <w:t>догађај</w:t>
      </w:r>
      <w:proofErr w:type="spellEnd"/>
      <w:r>
        <w:t xml:space="preserve"> </w:t>
      </w:r>
      <w:proofErr w:type="spellStart"/>
      <w:r>
        <w:t>ако</w:t>
      </w:r>
      <w:proofErr w:type="spellEnd"/>
      <w:r>
        <w:t xml:space="preserve"> </w:t>
      </w:r>
      <w:proofErr w:type="spellStart"/>
      <w:r>
        <w:t>постоји</w:t>
      </w:r>
      <w:proofErr w:type="spellEnd"/>
      <w:r>
        <w:t xml:space="preserve">. У </w:t>
      </w:r>
      <w:proofErr w:type="spellStart"/>
      <w:r>
        <w:t>реалном</w:t>
      </w:r>
      <w:proofErr w:type="spellEnd"/>
      <w:r>
        <w:t xml:space="preserve"> </w:t>
      </w:r>
      <w:proofErr w:type="spellStart"/>
      <w:r>
        <w:t>каталогу</w:t>
      </w:r>
      <w:proofErr w:type="spellEnd"/>
      <w:r>
        <w:t xml:space="preserve"> </w:t>
      </w:r>
      <w:proofErr w:type="spellStart"/>
      <w:r>
        <w:t>један</w:t>
      </w:r>
      <w:proofErr w:type="spellEnd"/>
      <w:r>
        <w:t xml:space="preserve"> </w:t>
      </w:r>
      <w:proofErr w:type="spellStart"/>
      <w:r>
        <w:t>корисник</w:t>
      </w:r>
      <w:proofErr w:type="spellEnd"/>
      <w:r>
        <w:t xml:space="preserve"> </w:t>
      </w:r>
      <w:proofErr w:type="spellStart"/>
      <w:r>
        <w:t>ступа</w:t>
      </w:r>
      <w:proofErr w:type="spellEnd"/>
      <w:r>
        <w:t xml:space="preserve"> у </w:t>
      </w:r>
      <w:proofErr w:type="spellStart"/>
      <w:r>
        <w:t>интеракцију</w:t>
      </w:r>
      <w:proofErr w:type="spellEnd"/>
      <w:r>
        <w:t xml:space="preserve"> </w:t>
      </w:r>
      <w:proofErr w:type="spellStart"/>
      <w:r>
        <w:t>са</w:t>
      </w:r>
      <w:proofErr w:type="spellEnd"/>
      <w:r>
        <w:t xml:space="preserve"> </w:t>
      </w:r>
      <w:proofErr w:type="spellStart"/>
      <w:r>
        <w:t>малим</w:t>
      </w:r>
      <w:proofErr w:type="spellEnd"/>
      <w:r>
        <w:t xml:space="preserve"> </w:t>
      </w:r>
      <w:proofErr w:type="spellStart"/>
      <w:r>
        <w:t>делом</w:t>
      </w:r>
      <w:proofErr w:type="spellEnd"/>
      <w:r>
        <w:t xml:space="preserve"> </w:t>
      </w:r>
      <w:proofErr w:type="spellStart"/>
      <w:r>
        <w:t>понуде</w:t>
      </w:r>
      <w:proofErr w:type="spellEnd"/>
      <w:r>
        <w:t xml:space="preserve">, </w:t>
      </w:r>
      <w:proofErr w:type="spellStart"/>
      <w:r>
        <w:t>па</w:t>
      </w:r>
      <w:proofErr w:type="spellEnd"/>
      <w:r>
        <w:t xml:space="preserve"> </w:t>
      </w:r>
      <w:proofErr w:type="spellStart"/>
      <w:r>
        <w:t>је</w:t>
      </w:r>
      <w:proofErr w:type="spellEnd"/>
      <w:r>
        <w:t xml:space="preserve"> </w:t>
      </w:r>
      <w:proofErr w:type="spellStart"/>
      <w:r>
        <w:t>већина</w:t>
      </w:r>
      <w:proofErr w:type="spellEnd"/>
      <w:r>
        <w:t xml:space="preserve"> </w:t>
      </w:r>
      <w:proofErr w:type="spellStart"/>
      <w:r>
        <w:t>ћелија</w:t>
      </w:r>
      <w:proofErr w:type="spellEnd"/>
      <w:r>
        <w:t xml:space="preserve"> </w:t>
      </w:r>
      <w:proofErr w:type="spellStart"/>
      <w:r>
        <w:t>празна</w:t>
      </w:r>
      <w:proofErr w:type="spellEnd"/>
      <w:r>
        <w:t xml:space="preserve">. </w:t>
      </w:r>
      <w:proofErr w:type="spellStart"/>
      <w:r>
        <w:t>Та</w:t>
      </w:r>
      <w:proofErr w:type="spellEnd"/>
      <w:r>
        <w:t xml:space="preserve"> </w:t>
      </w:r>
      <w:proofErr w:type="spellStart"/>
      <w:r>
        <w:t>реткост</w:t>
      </w:r>
      <w:proofErr w:type="spellEnd"/>
      <w:r>
        <w:t xml:space="preserve"> (</w:t>
      </w:r>
      <w:proofErr w:type="spellStart"/>
      <w:r>
        <w:t>енгл</w:t>
      </w:r>
      <w:proofErr w:type="spellEnd"/>
      <w:r>
        <w:t xml:space="preserve">. </w:t>
      </w:r>
      <w:r>
        <w:rPr>
          <w:i/>
        </w:rPr>
        <w:t>sparsity</w:t>
      </w:r>
      <w:r>
        <w:t xml:space="preserve">) </w:t>
      </w:r>
      <w:proofErr w:type="spellStart"/>
      <w:r>
        <w:t>ограничава</w:t>
      </w:r>
      <w:proofErr w:type="spellEnd"/>
      <w:r>
        <w:t xml:space="preserve"> </w:t>
      </w:r>
      <w:proofErr w:type="spellStart"/>
      <w:r>
        <w:t>број</w:t>
      </w:r>
      <w:proofErr w:type="spellEnd"/>
      <w:r>
        <w:t xml:space="preserve"> </w:t>
      </w:r>
      <w:proofErr w:type="spellStart"/>
      <w:r>
        <w:t>заједничких</w:t>
      </w:r>
      <w:proofErr w:type="spellEnd"/>
      <w:r>
        <w:t xml:space="preserve"> </w:t>
      </w:r>
      <w:proofErr w:type="spellStart"/>
      <w:r>
        <w:t>сигнала</w:t>
      </w:r>
      <w:proofErr w:type="spellEnd"/>
      <w:r>
        <w:t xml:space="preserve"> </w:t>
      </w:r>
      <w:proofErr w:type="spellStart"/>
      <w:r>
        <w:t>којима</w:t>
      </w:r>
      <w:proofErr w:type="spellEnd"/>
      <w:r>
        <w:t xml:space="preserve"> </w:t>
      </w:r>
      <w:proofErr w:type="spellStart"/>
      <w:r>
        <w:t>се</w:t>
      </w:r>
      <w:proofErr w:type="spellEnd"/>
      <w:r>
        <w:t xml:space="preserve"> </w:t>
      </w:r>
      <w:proofErr w:type="spellStart"/>
      <w:r>
        <w:t>могу</w:t>
      </w:r>
      <w:proofErr w:type="spellEnd"/>
      <w:r>
        <w:t xml:space="preserve"> </w:t>
      </w:r>
      <w:proofErr w:type="spellStart"/>
      <w:r>
        <w:t>поредити</w:t>
      </w:r>
      <w:proofErr w:type="spellEnd"/>
      <w:r>
        <w:t xml:space="preserve"> </w:t>
      </w:r>
      <w:proofErr w:type="spellStart"/>
      <w:r>
        <w:t>корисници</w:t>
      </w:r>
      <w:proofErr w:type="spellEnd"/>
      <w:r>
        <w:t xml:space="preserve"> </w:t>
      </w:r>
      <w:proofErr w:type="spellStart"/>
      <w:r>
        <w:t>или</w:t>
      </w:r>
      <w:proofErr w:type="spellEnd"/>
      <w:r>
        <w:t xml:space="preserve"> </w:t>
      </w:r>
      <w:proofErr w:type="spellStart"/>
      <w:r>
        <w:t>филмови</w:t>
      </w:r>
      <w:proofErr w:type="spellEnd"/>
      <w:r>
        <w:t>.</w:t>
      </w:r>
    </w:p>
    <w:p w14:paraId="65617FA7" w14:textId="77777777" w:rsidR="00F82A59" w:rsidRDefault="00D02026">
      <w:proofErr w:type="spellStart"/>
      <w:r>
        <w:t>Празна</w:t>
      </w:r>
      <w:proofErr w:type="spellEnd"/>
      <w:r>
        <w:t xml:space="preserve"> </w:t>
      </w:r>
      <w:proofErr w:type="spellStart"/>
      <w:r>
        <w:t>ћелија</w:t>
      </w:r>
      <w:proofErr w:type="spellEnd"/>
      <w:r>
        <w:t xml:space="preserve"> </w:t>
      </w:r>
      <w:proofErr w:type="spellStart"/>
      <w:r>
        <w:t>не</w:t>
      </w:r>
      <w:proofErr w:type="spellEnd"/>
      <w:r>
        <w:t xml:space="preserve"> </w:t>
      </w:r>
      <w:proofErr w:type="spellStart"/>
      <w:r>
        <w:t>значи</w:t>
      </w:r>
      <w:proofErr w:type="spellEnd"/>
      <w:r>
        <w:t xml:space="preserve"> </w:t>
      </w:r>
      <w:proofErr w:type="spellStart"/>
      <w:r>
        <w:t>нужно</w:t>
      </w:r>
      <w:proofErr w:type="spellEnd"/>
      <w:r>
        <w:t xml:space="preserve"> </w:t>
      </w:r>
      <w:proofErr w:type="spellStart"/>
      <w:r>
        <w:t>да</w:t>
      </w:r>
      <w:proofErr w:type="spellEnd"/>
      <w:r>
        <w:t xml:space="preserve"> </w:t>
      </w:r>
      <w:proofErr w:type="spellStart"/>
      <w:r>
        <w:t>корисник</w:t>
      </w:r>
      <w:proofErr w:type="spellEnd"/>
      <w:r>
        <w:t xml:space="preserve"> </w:t>
      </w:r>
      <w:proofErr w:type="spellStart"/>
      <w:r>
        <w:t>не</w:t>
      </w:r>
      <w:proofErr w:type="spellEnd"/>
      <w:r>
        <w:t xml:space="preserve"> </w:t>
      </w:r>
      <w:proofErr w:type="spellStart"/>
      <w:r>
        <w:t>воли</w:t>
      </w:r>
      <w:proofErr w:type="spellEnd"/>
      <w:r>
        <w:t xml:space="preserve"> </w:t>
      </w:r>
      <w:proofErr w:type="spellStart"/>
      <w:r>
        <w:t>филм</w:t>
      </w:r>
      <w:proofErr w:type="spellEnd"/>
      <w:r>
        <w:t xml:space="preserve">: </w:t>
      </w:r>
      <w:proofErr w:type="spellStart"/>
      <w:r>
        <w:t>могуће</w:t>
      </w:r>
      <w:proofErr w:type="spellEnd"/>
      <w:r>
        <w:t xml:space="preserve"> </w:t>
      </w:r>
      <w:proofErr w:type="spellStart"/>
      <w:r>
        <w:t>је</w:t>
      </w:r>
      <w:proofErr w:type="spellEnd"/>
      <w:r>
        <w:t xml:space="preserve"> </w:t>
      </w:r>
      <w:proofErr w:type="spellStart"/>
      <w:r>
        <w:t>да</w:t>
      </w:r>
      <w:proofErr w:type="spellEnd"/>
      <w:r>
        <w:t xml:space="preserve"> </w:t>
      </w:r>
      <w:proofErr w:type="spellStart"/>
      <w:r>
        <w:t>га</w:t>
      </w:r>
      <w:proofErr w:type="spellEnd"/>
      <w:r>
        <w:t xml:space="preserve"> </w:t>
      </w:r>
      <w:proofErr w:type="spellStart"/>
      <w:r>
        <w:t>није</w:t>
      </w:r>
      <w:proofErr w:type="spellEnd"/>
      <w:r>
        <w:t xml:space="preserve"> </w:t>
      </w:r>
      <w:proofErr w:type="spellStart"/>
      <w:r>
        <w:t>видео</w:t>
      </w:r>
      <w:proofErr w:type="spellEnd"/>
      <w:r>
        <w:t xml:space="preserve">, </w:t>
      </w:r>
      <w:proofErr w:type="spellStart"/>
      <w:r>
        <w:t>да</w:t>
      </w:r>
      <w:proofErr w:type="spellEnd"/>
      <w:r>
        <w:t xml:space="preserve"> </w:t>
      </w:r>
      <w:proofErr w:type="spellStart"/>
      <w:r>
        <w:t>није</w:t>
      </w:r>
      <w:proofErr w:type="spellEnd"/>
      <w:r>
        <w:t xml:space="preserve"> </w:t>
      </w:r>
      <w:proofErr w:type="spellStart"/>
      <w:r>
        <w:t>имао</w:t>
      </w:r>
      <w:proofErr w:type="spellEnd"/>
      <w:r>
        <w:t xml:space="preserve"> </w:t>
      </w:r>
      <w:proofErr w:type="spellStart"/>
      <w:r>
        <w:t>прилику</w:t>
      </w:r>
      <w:proofErr w:type="spellEnd"/>
      <w:r>
        <w:t xml:space="preserve"> </w:t>
      </w:r>
      <w:proofErr w:type="spellStart"/>
      <w:r>
        <w:t>да</w:t>
      </w:r>
      <w:proofErr w:type="spellEnd"/>
      <w:r>
        <w:t xml:space="preserve"> </w:t>
      </w:r>
      <w:proofErr w:type="spellStart"/>
      <w:r>
        <w:t>га</w:t>
      </w:r>
      <w:proofErr w:type="spellEnd"/>
      <w:r>
        <w:t xml:space="preserve"> </w:t>
      </w:r>
      <w:proofErr w:type="spellStart"/>
      <w:r>
        <w:t>оцени</w:t>
      </w:r>
      <w:proofErr w:type="spellEnd"/>
      <w:r>
        <w:t xml:space="preserve"> </w:t>
      </w:r>
      <w:proofErr w:type="spellStart"/>
      <w:r>
        <w:t>или</w:t>
      </w:r>
      <w:proofErr w:type="spellEnd"/>
      <w:r>
        <w:t xml:space="preserve"> </w:t>
      </w:r>
      <w:proofErr w:type="spellStart"/>
      <w:r>
        <w:t>да</w:t>
      </w:r>
      <w:proofErr w:type="spellEnd"/>
      <w:r>
        <w:t xml:space="preserve"> </w:t>
      </w:r>
      <w:proofErr w:type="spellStart"/>
      <w:r>
        <w:t>интеракција</w:t>
      </w:r>
      <w:proofErr w:type="spellEnd"/>
      <w:r>
        <w:t xml:space="preserve"> </w:t>
      </w:r>
      <w:proofErr w:type="spellStart"/>
      <w:r>
        <w:t>није</w:t>
      </w:r>
      <w:proofErr w:type="spellEnd"/>
      <w:r>
        <w:t xml:space="preserve"> </w:t>
      </w:r>
      <w:proofErr w:type="spellStart"/>
      <w:r>
        <w:t>забележена</w:t>
      </w:r>
      <w:proofErr w:type="spellEnd"/>
      <w:r>
        <w:t xml:space="preserve">. </w:t>
      </w:r>
      <w:proofErr w:type="spellStart"/>
      <w:r>
        <w:t>Тумачење</w:t>
      </w:r>
      <w:proofErr w:type="spellEnd"/>
      <w:r>
        <w:t xml:space="preserve"> </w:t>
      </w:r>
      <w:proofErr w:type="spellStart"/>
      <w:r>
        <w:t>недостајућих</w:t>
      </w:r>
      <w:proofErr w:type="spellEnd"/>
      <w:r>
        <w:t xml:space="preserve"> </w:t>
      </w:r>
      <w:proofErr w:type="spellStart"/>
      <w:r>
        <w:t>интеракција</w:t>
      </w:r>
      <w:proofErr w:type="spellEnd"/>
      <w:r>
        <w:t xml:space="preserve"> </w:t>
      </w:r>
      <w:proofErr w:type="spellStart"/>
      <w:r>
        <w:t>зато</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начина</w:t>
      </w:r>
      <w:proofErr w:type="spellEnd"/>
      <w:r>
        <w:t xml:space="preserve"> </w:t>
      </w:r>
      <w:proofErr w:type="spellStart"/>
      <w:r>
        <w:t>прикупљања</w:t>
      </w:r>
      <w:proofErr w:type="spellEnd"/>
      <w:r>
        <w:t xml:space="preserve"> </w:t>
      </w:r>
      <w:proofErr w:type="spellStart"/>
      <w:r>
        <w:t>података</w:t>
      </w:r>
      <w:proofErr w:type="spellEnd"/>
      <w:r>
        <w:t xml:space="preserve">. </w:t>
      </w:r>
      <w:proofErr w:type="spellStart"/>
      <w:r>
        <w:t>Скуп</w:t>
      </w:r>
      <w:proofErr w:type="spellEnd"/>
      <w:r>
        <w:t xml:space="preserve"> </w:t>
      </w:r>
      <w:proofErr w:type="spellStart"/>
      <w:r>
        <w:t>оцена</w:t>
      </w:r>
      <w:proofErr w:type="spellEnd"/>
      <w:r>
        <w:t xml:space="preserve"> </w:t>
      </w:r>
      <w:proofErr w:type="spellStart"/>
      <w:r>
        <w:t>такође</w:t>
      </w:r>
      <w:proofErr w:type="spellEnd"/>
      <w:r>
        <w:t xml:space="preserve"> </w:t>
      </w:r>
      <w:proofErr w:type="spellStart"/>
      <w:r>
        <w:t>одражава</w:t>
      </w:r>
      <w:proofErr w:type="spellEnd"/>
      <w:r>
        <w:t xml:space="preserve"> </w:t>
      </w:r>
      <w:proofErr w:type="spellStart"/>
      <w:r>
        <w:t>селекцију</w:t>
      </w:r>
      <w:proofErr w:type="spellEnd"/>
      <w:r>
        <w:t xml:space="preserve"> </w:t>
      </w:r>
      <w:proofErr w:type="spellStart"/>
      <w:r>
        <w:t>корисника</w:t>
      </w:r>
      <w:proofErr w:type="spellEnd"/>
      <w:r>
        <w:t xml:space="preserve"> и </w:t>
      </w:r>
      <w:proofErr w:type="spellStart"/>
      <w:r>
        <w:t>садржаја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им</w:t>
      </w:r>
      <w:proofErr w:type="spellEnd"/>
      <w:r>
        <w:t xml:space="preserve"> </w:t>
      </w:r>
      <w:proofErr w:type="spellStart"/>
      <w:r>
        <w:t>били</w:t>
      </w:r>
      <w:proofErr w:type="spellEnd"/>
      <w:r>
        <w:t xml:space="preserve"> </w:t>
      </w:r>
      <w:proofErr w:type="spellStart"/>
      <w:r>
        <w:t>доступни</w:t>
      </w:r>
      <w:proofErr w:type="spellEnd"/>
      <w:r>
        <w:t xml:space="preserve">, а </w:t>
      </w:r>
      <w:proofErr w:type="spellStart"/>
      <w:r>
        <w:t>не</w:t>
      </w:r>
      <w:proofErr w:type="spellEnd"/>
      <w:r>
        <w:t xml:space="preserve"> </w:t>
      </w:r>
      <w:proofErr w:type="spellStart"/>
      <w:r>
        <w:t>равномерно</w:t>
      </w:r>
      <w:proofErr w:type="spellEnd"/>
      <w:r>
        <w:t xml:space="preserve"> </w:t>
      </w:r>
      <w:proofErr w:type="spellStart"/>
      <w:r>
        <w:t>испитивање</w:t>
      </w:r>
      <w:proofErr w:type="spellEnd"/>
      <w:r>
        <w:t xml:space="preserve"> </w:t>
      </w:r>
      <w:proofErr w:type="spellStart"/>
      <w:r>
        <w:t>свих</w:t>
      </w:r>
      <w:proofErr w:type="spellEnd"/>
      <w:r>
        <w:t xml:space="preserve"> </w:t>
      </w:r>
      <w:proofErr w:type="spellStart"/>
      <w:r>
        <w:t>филмова</w:t>
      </w:r>
      <w:proofErr w:type="spellEnd"/>
      <w:r>
        <w:t>.</w:t>
      </w:r>
    </w:p>
    <w:p w14:paraId="686B22D3" w14:textId="77777777" w:rsidR="00F82A59" w:rsidRDefault="00D02026">
      <w:proofErr w:type="spellStart"/>
      <w:r>
        <w:t>Проблем</w:t>
      </w:r>
      <w:proofErr w:type="spellEnd"/>
      <w:r>
        <w:t xml:space="preserve"> </w:t>
      </w:r>
      <w:proofErr w:type="spellStart"/>
      <w:r>
        <w:t>хладног</w:t>
      </w:r>
      <w:proofErr w:type="spellEnd"/>
      <w:r>
        <w:t xml:space="preserve"> </w:t>
      </w:r>
      <w:proofErr w:type="spellStart"/>
      <w:r>
        <w:t>почетка</w:t>
      </w:r>
      <w:proofErr w:type="spellEnd"/>
      <w:r>
        <w:t xml:space="preserve"> </w:t>
      </w:r>
      <w:proofErr w:type="spellStart"/>
      <w:r>
        <w:t>настаје</w:t>
      </w:r>
      <w:proofErr w:type="spellEnd"/>
      <w:r>
        <w:t xml:space="preserve"> </w:t>
      </w:r>
      <w:proofErr w:type="spellStart"/>
      <w:r>
        <w:t>када</w:t>
      </w:r>
      <w:proofErr w:type="spellEnd"/>
      <w:r>
        <w:t xml:space="preserve"> </w:t>
      </w:r>
      <w:proofErr w:type="spellStart"/>
      <w:r>
        <w:t>нови</w:t>
      </w:r>
      <w:proofErr w:type="spellEnd"/>
      <w:r>
        <w:t xml:space="preserve"> </w:t>
      </w:r>
      <w:proofErr w:type="spellStart"/>
      <w:r>
        <w:t>корисник</w:t>
      </w:r>
      <w:proofErr w:type="spellEnd"/>
      <w:r>
        <w:t xml:space="preserve"> </w:t>
      </w:r>
      <w:proofErr w:type="spellStart"/>
      <w:r>
        <w:t>нема</w:t>
      </w:r>
      <w:proofErr w:type="spellEnd"/>
      <w:r>
        <w:t xml:space="preserve"> </w:t>
      </w:r>
      <w:proofErr w:type="spellStart"/>
      <w:r>
        <w:t>историју</w:t>
      </w:r>
      <w:proofErr w:type="spellEnd"/>
      <w:r>
        <w:t xml:space="preserve"> </w:t>
      </w:r>
      <w:proofErr w:type="spellStart"/>
      <w:r>
        <w:t>или</w:t>
      </w:r>
      <w:proofErr w:type="spellEnd"/>
      <w:r>
        <w:t xml:space="preserve"> </w:t>
      </w:r>
      <w:proofErr w:type="spellStart"/>
      <w:r>
        <w:t>када</w:t>
      </w:r>
      <w:proofErr w:type="spellEnd"/>
      <w:r>
        <w:t xml:space="preserve"> </w:t>
      </w:r>
      <w:proofErr w:type="spellStart"/>
      <w:r>
        <w:t>нова</w:t>
      </w:r>
      <w:proofErr w:type="spellEnd"/>
      <w:r>
        <w:t xml:space="preserve"> </w:t>
      </w:r>
      <w:proofErr w:type="spellStart"/>
      <w:r>
        <w:t>ставка</w:t>
      </w:r>
      <w:proofErr w:type="spellEnd"/>
      <w:r>
        <w:t xml:space="preserve"> </w:t>
      </w:r>
      <w:proofErr w:type="spellStart"/>
      <w:r>
        <w:t>нема</w:t>
      </w:r>
      <w:proofErr w:type="spellEnd"/>
      <w:r>
        <w:t xml:space="preserve"> </w:t>
      </w:r>
      <w:proofErr w:type="spellStart"/>
      <w:r>
        <w:t>интеракције</w:t>
      </w:r>
      <w:proofErr w:type="spellEnd"/>
      <w:r>
        <w:t xml:space="preserve">. У </w:t>
      </w:r>
      <w:proofErr w:type="spellStart"/>
      <w:r>
        <w:t>првом</w:t>
      </w:r>
      <w:proofErr w:type="spellEnd"/>
      <w:r>
        <w:t xml:space="preserve"> </w:t>
      </w:r>
      <w:proofErr w:type="spellStart"/>
      <w:r>
        <w:t>случају</w:t>
      </w:r>
      <w:proofErr w:type="spellEnd"/>
      <w:r>
        <w:t xml:space="preserve"> </w:t>
      </w:r>
      <w:proofErr w:type="spellStart"/>
      <w:r>
        <w:t>моделу</w:t>
      </w:r>
      <w:proofErr w:type="spellEnd"/>
      <w:r>
        <w:t xml:space="preserve"> </w:t>
      </w:r>
      <w:proofErr w:type="spellStart"/>
      <w:r>
        <w:t>недостаје</w:t>
      </w:r>
      <w:proofErr w:type="spellEnd"/>
      <w:r>
        <w:t xml:space="preserve"> </w:t>
      </w:r>
      <w:proofErr w:type="spellStart"/>
      <w:r>
        <w:t>довољно</w:t>
      </w:r>
      <w:proofErr w:type="spellEnd"/>
      <w:r>
        <w:t xml:space="preserve"> </w:t>
      </w:r>
      <w:proofErr w:type="spellStart"/>
      <w:r>
        <w:t>доказа</w:t>
      </w:r>
      <w:proofErr w:type="spellEnd"/>
      <w:r>
        <w:t xml:space="preserve"> </w:t>
      </w:r>
      <w:proofErr w:type="spellStart"/>
      <w:r>
        <w:t>за</w:t>
      </w:r>
      <w:proofErr w:type="spellEnd"/>
      <w:r>
        <w:t xml:space="preserve"> </w:t>
      </w:r>
      <w:proofErr w:type="spellStart"/>
      <w:r>
        <w:t>профил</w:t>
      </w:r>
      <w:proofErr w:type="spellEnd"/>
      <w:r>
        <w:t xml:space="preserve">; у </w:t>
      </w:r>
      <w:proofErr w:type="spellStart"/>
      <w:r>
        <w:t>другом</w:t>
      </w:r>
      <w:proofErr w:type="spellEnd"/>
      <w:r>
        <w:t xml:space="preserve"> </w:t>
      </w:r>
      <w:proofErr w:type="spellStart"/>
      <w:r>
        <w:t>недостају</w:t>
      </w:r>
      <w:proofErr w:type="spellEnd"/>
      <w:r>
        <w:t xml:space="preserve"> </w:t>
      </w:r>
      <w:proofErr w:type="spellStart"/>
      <w:r>
        <w:t>сигнали</w:t>
      </w:r>
      <w:proofErr w:type="spellEnd"/>
      <w:r>
        <w:t xml:space="preserve"> </w:t>
      </w:r>
      <w:proofErr w:type="spellStart"/>
      <w:r>
        <w:t>којима</w:t>
      </w:r>
      <w:proofErr w:type="spellEnd"/>
      <w:r>
        <w:t xml:space="preserve"> </w:t>
      </w:r>
      <w:proofErr w:type="spellStart"/>
      <w:r>
        <w:t>би</w:t>
      </w:r>
      <w:proofErr w:type="spellEnd"/>
      <w:r>
        <w:t xml:space="preserve"> </w:t>
      </w:r>
      <w:proofErr w:type="spellStart"/>
      <w:r>
        <w:t>се</w:t>
      </w:r>
      <w:proofErr w:type="spellEnd"/>
      <w:r>
        <w:t xml:space="preserve"> </w:t>
      </w:r>
      <w:proofErr w:type="spellStart"/>
      <w:r>
        <w:t>филм</w:t>
      </w:r>
      <w:proofErr w:type="spellEnd"/>
      <w:r>
        <w:t xml:space="preserve"> </w:t>
      </w:r>
      <w:proofErr w:type="spellStart"/>
      <w:r>
        <w:t>повезао</w:t>
      </w:r>
      <w:proofErr w:type="spellEnd"/>
      <w:r>
        <w:t xml:space="preserve"> </w:t>
      </w:r>
      <w:proofErr w:type="spellStart"/>
      <w:r>
        <w:t>са</w:t>
      </w:r>
      <w:proofErr w:type="spellEnd"/>
      <w:r>
        <w:t xml:space="preserve"> </w:t>
      </w:r>
      <w:proofErr w:type="spellStart"/>
      <w:r>
        <w:t>постојећом</w:t>
      </w:r>
      <w:proofErr w:type="spellEnd"/>
      <w:r>
        <w:t xml:space="preserve"> </w:t>
      </w:r>
      <w:proofErr w:type="spellStart"/>
      <w:r>
        <w:t>мрежом</w:t>
      </w:r>
      <w:proofErr w:type="spellEnd"/>
      <w:r>
        <w:t xml:space="preserve"> </w:t>
      </w:r>
      <w:proofErr w:type="spellStart"/>
      <w:r>
        <w:t>ставки</w:t>
      </w:r>
      <w:proofErr w:type="spellEnd"/>
      <w:r>
        <w:t xml:space="preserve">. </w:t>
      </w:r>
      <w:proofErr w:type="spellStart"/>
      <w:r>
        <w:t>Садржајни</w:t>
      </w:r>
      <w:proofErr w:type="spellEnd"/>
      <w:r>
        <w:t xml:space="preserve"> </w:t>
      </w:r>
      <w:proofErr w:type="spellStart"/>
      <w:r>
        <w:t>метаподаци</w:t>
      </w:r>
      <w:proofErr w:type="spellEnd"/>
      <w:r>
        <w:t xml:space="preserve">, </w:t>
      </w:r>
      <w:proofErr w:type="spellStart"/>
      <w:r>
        <w:t>питања</w:t>
      </w:r>
      <w:proofErr w:type="spellEnd"/>
      <w:r>
        <w:t xml:space="preserve"> </w:t>
      </w:r>
      <w:proofErr w:type="spellStart"/>
      <w:r>
        <w:t>кориснику</w:t>
      </w:r>
      <w:proofErr w:type="spellEnd"/>
      <w:r>
        <w:t xml:space="preserve"> </w:t>
      </w:r>
      <w:proofErr w:type="spellStart"/>
      <w:r>
        <w:t>или</w:t>
      </w:r>
      <w:proofErr w:type="spellEnd"/>
      <w:r>
        <w:t xml:space="preserve"> </w:t>
      </w:r>
      <w:proofErr w:type="spellStart"/>
      <w:r>
        <w:t>мешање</w:t>
      </w:r>
      <w:proofErr w:type="spellEnd"/>
      <w:r>
        <w:t xml:space="preserve"> </w:t>
      </w:r>
      <w:proofErr w:type="spellStart"/>
      <w:r>
        <w:t>метода</w:t>
      </w:r>
      <w:proofErr w:type="spellEnd"/>
      <w:r>
        <w:t xml:space="preserve"> </w:t>
      </w:r>
      <w:proofErr w:type="spellStart"/>
      <w:r>
        <w:t>могу</w:t>
      </w:r>
      <w:proofErr w:type="spellEnd"/>
      <w:r>
        <w:t xml:space="preserve"> </w:t>
      </w:r>
      <w:proofErr w:type="spellStart"/>
      <w:r>
        <w:t>ублажити</w:t>
      </w:r>
      <w:proofErr w:type="spellEnd"/>
      <w:r>
        <w:t xml:space="preserve"> </w:t>
      </w:r>
      <w:proofErr w:type="spellStart"/>
      <w:r>
        <w:t>неке</w:t>
      </w:r>
      <w:proofErr w:type="spellEnd"/>
      <w:r>
        <w:t xml:space="preserve"> </w:t>
      </w:r>
      <w:proofErr w:type="spellStart"/>
      <w:r>
        <w:t>од</w:t>
      </w:r>
      <w:proofErr w:type="spellEnd"/>
      <w:r>
        <w:t xml:space="preserve"> </w:t>
      </w:r>
      <w:proofErr w:type="spellStart"/>
      <w:r>
        <w:t>ових</w:t>
      </w:r>
      <w:proofErr w:type="spellEnd"/>
      <w:r>
        <w:t xml:space="preserve"> </w:t>
      </w:r>
      <w:proofErr w:type="spellStart"/>
      <w:r>
        <w:t>ограничења</w:t>
      </w:r>
      <w:proofErr w:type="spellEnd"/>
      <w:r>
        <w:t xml:space="preserve">, </w:t>
      </w:r>
      <w:proofErr w:type="spellStart"/>
      <w:r>
        <w:t>али</w:t>
      </w:r>
      <w:proofErr w:type="spellEnd"/>
      <w:r>
        <w:t xml:space="preserve"> </w:t>
      </w:r>
      <w:proofErr w:type="spellStart"/>
      <w:r>
        <w:t>захтевају</w:t>
      </w:r>
      <w:proofErr w:type="spellEnd"/>
      <w:r>
        <w:t xml:space="preserve"> </w:t>
      </w:r>
      <w:proofErr w:type="spellStart"/>
      <w:r>
        <w:t>своје</w:t>
      </w:r>
      <w:proofErr w:type="spellEnd"/>
      <w:r>
        <w:t xml:space="preserve"> </w:t>
      </w:r>
      <w:proofErr w:type="spellStart"/>
      <w:r>
        <w:t>претпоставке</w:t>
      </w:r>
      <w:proofErr w:type="spellEnd"/>
      <w:r>
        <w:t xml:space="preserve">. </w:t>
      </w:r>
      <w:proofErr w:type="spellStart"/>
      <w:r>
        <w:t>Овај</w:t>
      </w:r>
      <w:proofErr w:type="spellEnd"/>
      <w:r>
        <w:t xml:space="preserve"> </w:t>
      </w:r>
      <w:proofErr w:type="spellStart"/>
      <w:r>
        <w:t>проблем</w:t>
      </w:r>
      <w:proofErr w:type="spellEnd"/>
      <w:r>
        <w:t xml:space="preserve"> </w:t>
      </w:r>
      <w:proofErr w:type="spellStart"/>
      <w:r>
        <w:t>је</w:t>
      </w:r>
      <w:proofErr w:type="spellEnd"/>
      <w:r>
        <w:t xml:space="preserve"> </w:t>
      </w:r>
      <w:proofErr w:type="spellStart"/>
      <w:r>
        <w:t>концептуално</w:t>
      </w:r>
      <w:proofErr w:type="spellEnd"/>
      <w:r>
        <w:t xml:space="preserve"> </w:t>
      </w:r>
      <w:proofErr w:type="spellStart"/>
      <w:r>
        <w:t>другачији</w:t>
      </w:r>
      <w:proofErr w:type="spellEnd"/>
      <w:r>
        <w:t xml:space="preserve"> </w:t>
      </w:r>
      <w:proofErr w:type="spellStart"/>
      <w:r>
        <w:t>од</w:t>
      </w:r>
      <w:proofErr w:type="spellEnd"/>
      <w:r>
        <w:t xml:space="preserve"> </w:t>
      </w:r>
      <w:proofErr w:type="spellStart"/>
      <w:r>
        <w:t>тога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сам</w:t>
      </w:r>
      <w:proofErr w:type="spellEnd"/>
      <w:r>
        <w:t xml:space="preserve"> </w:t>
      </w:r>
      <w:proofErr w:type="spellStart"/>
      <w:r>
        <w:t>опис</w:t>
      </w:r>
      <w:proofErr w:type="spellEnd"/>
      <w:r>
        <w:t xml:space="preserve"> </w:t>
      </w:r>
      <w:proofErr w:type="spellStart"/>
      <w:r>
        <w:t>филма</w:t>
      </w:r>
      <w:proofErr w:type="spellEnd"/>
      <w:r>
        <w:t xml:space="preserve"> </w:t>
      </w:r>
      <w:proofErr w:type="spellStart"/>
      <w:r>
        <w:t>доступан</w:t>
      </w:r>
      <w:proofErr w:type="spellEnd"/>
      <w:r>
        <w:t xml:space="preserve"> </w:t>
      </w:r>
      <w:proofErr w:type="spellStart"/>
      <w:r>
        <w:t>за</w:t>
      </w:r>
      <w:proofErr w:type="spellEnd"/>
      <w:r>
        <w:t xml:space="preserve"> </w:t>
      </w:r>
      <w:proofErr w:type="spellStart"/>
      <w:r>
        <w:t>семантичко</w:t>
      </w:r>
      <w:proofErr w:type="spellEnd"/>
      <w:r>
        <w:t xml:space="preserve"> </w:t>
      </w:r>
      <w:proofErr w:type="spellStart"/>
      <w:r>
        <w:t>претраживање</w:t>
      </w:r>
      <w:proofErr w:type="spellEnd"/>
      <w:r>
        <w:t>.</w:t>
      </w:r>
    </w:p>
    <w:p w14:paraId="7123EDD6" w14:textId="77777777" w:rsidR="00F82A59" w:rsidRDefault="00D02026">
      <w:pPr>
        <w:pStyle w:val="Heading3"/>
      </w:pPr>
      <w:r>
        <w:rPr>
          <w:rFonts w:ascii="Times New Roman" w:eastAsia="Times New Roman" w:hAnsi="Times New Roman"/>
        </w:rPr>
        <w:lastRenderedPageBreak/>
        <w:t xml:space="preserve">2.2.4. </w:t>
      </w:r>
      <w:proofErr w:type="spellStart"/>
      <w:r>
        <w:rPr>
          <w:rFonts w:ascii="Times New Roman" w:eastAsia="Times New Roman" w:hAnsi="Times New Roman"/>
        </w:rPr>
        <w:t>Факторизација</w:t>
      </w:r>
      <w:proofErr w:type="spellEnd"/>
      <w:r>
        <w:rPr>
          <w:rFonts w:ascii="Times New Roman" w:eastAsia="Times New Roman" w:hAnsi="Times New Roman"/>
        </w:rPr>
        <w:t xml:space="preserve"> </w:t>
      </w:r>
      <w:proofErr w:type="spellStart"/>
      <w:r>
        <w:rPr>
          <w:rFonts w:ascii="Times New Roman" w:eastAsia="Times New Roman" w:hAnsi="Times New Roman"/>
        </w:rPr>
        <w:t>матрице</w:t>
      </w:r>
      <w:proofErr w:type="spellEnd"/>
    </w:p>
    <w:p w14:paraId="0A682E3F" w14:textId="77777777" w:rsidR="00F82A59" w:rsidRDefault="00D02026">
      <w:proofErr w:type="spellStart"/>
      <w:r>
        <w:t>Факторизација</w:t>
      </w:r>
      <w:proofErr w:type="spellEnd"/>
      <w:r>
        <w:t xml:space="preserve"> </w:t>
      </w:r>
      <w:proofErr w:type="spellStart"/>
      <w:r>
        <w:t>матрице</w:t>
      </w:r>
      <w:proofErr w:type="spellEnd"/>
      <w:r>
        <w:t xml:space="preserve"> (</w:t>
      </w:r>
      <w:proofErr w:type="spellStart"/>
      <w:r>
        <w:t>енгл</w:t>
      </w:r>
      <w:proofErr w:type="spellEnd"/>
      <w:r>
        <w:t xml:space="preserve">. </w:t>
      </w:r>
      <w:r>
        <w:rPr>
          <w:i/>
        </w:rPr>
        <w:t>matrix factorization</w:t>
      </w:r>
      <w:r>
        <w:t xml:space="preserve">) </w:t>
      </w:r>
      <w:proofErr w:type="spellStart"/>
      <w:r>
        <w:t>апроксимира</w:t>
      </w:r>
      <w:proofErr w:type="spellEnd"/>
      <w:r>
        <w:t xml:space="preserve"> </w:t>
      </w:r>
      <w:proofErr w:type="spellStart"/>
      <w:r>
        <w:t>велику</w:t>
      </w:r>
      <w:proofErr w:type="spellEnd"/>
      <w:r>
        <w:t xml:space="preserve"> </w:t>
      </w:r>
      <w:proofErr w:type="spellStart"/>
      <w:r>
        <w:t>матрицу</w:t>
      </w:r>
      <w:proofErr w:type="spellEnd"/>
      <w:r>
        <w:t xml:space="preserve"> </w:t>
      </w:r>
      <w:proofErr w:type="spellStart"/>
      <w:r>
        <w:t>интеракција</w:t>
      </w:r>
      <w:proofErr w:type="spellEnd"/>
      <w:r>
        <w:t xml:space="preserve"> </w:t>
      </w:r>
      <w:proofErr w:type="spellStart"/>
      <w:r>
        <w:t>помоћу</w:t>
      </w:r>
      <w:proofErr w:type="spellEnd"/>
      <w:r>
        <w:t xml:space="preserve"> </w:t>
      </w:r>
      <w:proofErr w:type="spellStart"/>
      <w:r>
        <w:t>две</w:t>
      </w:r>
      <w:proofErr w:type="spellEnd"/>
      <w:r>
        <w:t xml:space="preserve"> </w:t>
      </w:r>
      <w:proofErr w:type="spellStart"/>
      <w:r>
        <w:t>матрице</w:t>
      </w:r>
      <w:proofErr w:type="spellEnd"/>
      <w:r>
        <w:t xml:space="preserve"> </w:t>
      </w:r>
      <w:proofErr w:type="spellStart"/>
      <w:r>
        <w:t>мањег</w:t>
      </w:r>
      <w:proofErr w:type="spellEnd"/>
      <w:r>
        <w:t xml:space="preserve"> </w:t>
      </w:r>
      <w:proofErr w:type="spellStart"/>
      <w:r>
        <w:t>ранга</w:t>
      </w:r>
      <w:proofErr w:type="spellEnd"/>
      <w:r>
        <w:t xml:space="preserve">. </w:t>
      </w:r>
      <w:proofErr w:type="spellStart"/>
      <w:r>
        <w:t>Сваки</w:t>
      </w:r>
      <w:proofErr w:type="spellEnd"/>
      <w:r>
        <w:t xml:space="preserve"> </w:t>
      </w:r>
      <w:proofErr w:type="spellStart"/>
      <w:r>
        <w:t>корисник</w:t>
      </w:r>
      <w:proofErr w:type="spellEnd"/>
      <w:r>
        <w:t xml:space="preserve"> </w:t>
      </w:r>
      <w:proofErr w:type="spellStart"/>
      <w:r>
        <w:t>добија</w:t>
      </w:r>
      <w:proofErr w:type="spellEnd"/>
      <w:r>
        <w:t xml:space="preserve"> </w:t>
      </w:r>
      <w:proofErr w:type="spellStart"/>
      <w:r>
        <w:t>латентни</w:t>
      </w:r>
      <w:proofErr w:type="spellEnd"/>
      <w:r>
        <w:t xml:space="preserve"> </w:t>
      </w:r>
      <w:proofErr w:type="spellStart"/>
      <w:r>
        <w:t>вектор</w:t>
      </w:r>
      <w:proofErr w:type="spellEnd"/>
      <w:r>
        <w:t xml:space="preserve">, а </w:t>
      </w:r>
      <w:proofErr w:type="spellStart"/>
      <w:r>
        <w:t>сваки</w:t>
      </w:r>
      <w:proofErr w:type="spellEnd"/>
      <w:r>
        <w:t xml:space="preserve"> </w:t>
      </w:r>
      <w:proofErr w:type="spellStart"/>
      <w:r>
        <w:t>филм</w:t>
      </w:r>
      <w:proofErr w:type="spellEnd"/>
      <w:r>
        <w:t xml:space="preserve"> </w:t>
      </w:r>
      <w:proofErr w:type="spellStart"/>
      <w:r>
        <w:t>други</w:t>
      </w:r>
      <w:proofErr w:type="spellEnd"/>
      <w:r>
        <w:t xml:space="preserve"> </w:t>
      </w:r>
      <w:proofErr w:type="spellStart"/>
      <w:r>
        <w:t>латентни</w:t>
      </w:r>
      <w:proofErr w:type="spellEnd"/>
      <w:r>
        <w:t xml:space="preserve"> </w:t>
      </w:r>
      <w:proofErr w:type="spellStart"/>
      <w:r>
        <w:t>вектор</w:t>
      </w:r>
      <w:proofErr w:type="spellEnd"/>
      <w:r>
        <w:t xml:space="preserve">. </w:t>
      </w:r>
      <w:proofErr w:type="spellStart"/>
      <w:r>
        <w:t>Њихов</w:t>
      </w:r>
      <w:proofErr w:type="spellEnd"/>
      <w:r>
        <w:t xml:space="preserve"> </w:t>
      </w:r>
      <w:proofErr w:type="spellStart"/>
      <w:r>
        <w:t>скаларни</w:t>
      </w:r>
      <w:proofErr w:type="spellEnd"/>
      <w:r>
        <w:t xml:space="preserve"> </w:t>
      </w:r>
      <w:proofErr w:type="spellStart"/>
      <w:r>
        <w:t>производ</w:t>
      </w:r>
      <w:proofErr w:type="spellEnd"/>
      <w:r>
        <w:t xml:space="preserve"> </w:t>
      </w:r>
      <w:proofErr w:type="spellStart"/>
      <w:r>
        <w:t>даје</w:t>
      </w:r>
      <w:proofErr w:type="spellEnd"/>
      <w:r>
        <w:t xml:space="preserve"> </w:t>
      </w:r>
      <w:proofErr w:type="spellStart"/>
      <w:r>
        <w:t>предвиђање</w:t>
      </w:r>
      <w:proofErr w:type="spellEnd"/>
      <w:r>
        <w:t xml:space="preserve"> </w:t>
      </w:r>
      <w:proofErr w:type="spellStart"/>
      <w:r>
        <w:t>интеракције</w:t>
      </w:r>
      <w:proofErr w:type="spellEnd"/>
      <w:r>
        <w:t xml:space="preserve"> </w:t>
      </w:r>
      <w:proofErr w:type="spellStart"/>
      <w:r>
        <w:t>или</w:t>
      </w:r>
      <w:proofErr w:type="spellEnd"/>
      <w:r>
        <w:t xml:space="preserve"> </w:t>
      </w:r>
      <w:proofErr w:type="spellStart"/>
      <w:r>
        <w:t>оцене</w:t>
      </w:r>
      <w:proofErr w:type="spellEnd"/>
      <w:r>
        <w:t xml:space="preserve">. </w:t>
      </w:r>
      <w:proofErr w:type="spellStart"/>
      <w:r>
        <w:t>Поједностављено</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корисничка</w:t>
      </w:r>
      <w:proofErr w:type="spellEnd"/>
      <w:r>
        <w:t xml:space="preserve"> </w:t>
      </w:r>
      <w:proofErr w:type="spellStart"/>
      <w:r>
        <w:t>матрица</w:t>
      </w:r>
      <w:proofErr w:type="spellEnd"/>
      <w:r>
        <w:t xml:space="preserve"> </w:t>
      </w:r>
      <w:proofErr w:type="spellStart"/>
      <w:r>
        <w:t>представљена</w:t>
      </w:r>
      <w:proofErr w:type="spellEnd"/>
      <w:r>
        <w:t xml:space="preserve"> </w:t>
      </w:r>
      <w:proofErr w:type="spellStart"/>
      <w:r>
        <w:t>као</w:t>
      </w:r>
      <w:proofErr w:type="spellEnd"/>
      <w:r>
        <w:t xml:space="preserve"> U, </w:t>
      </w:r>
      <w:proofErr w:type="spellStart"/>
      <w:r>
        <w:t>матрица</w:t>
      </w:r>
      <w:proofErr w:type="spellEnd"/>
      <w:r>
        <w:t xml:space="preserve"> </w:t>
      </w:r>
      <w:proofErr w:type="spellStart"/>
      <w:r>
        <w:t>филмова</w:t>
      </w:r>
      <w:proofErr w:type="spellEnd"/>
      <w:r>
        <w:t xml:space="preserve"> </w:t>
      </w:r>
      <w:proofErr w:type="spellStart"/>
      <w:r>
        <w:t>као</w:t>
      </w:r>
      <w:proofErr w:type="spellEnd"/>
      <w:r>
        <w:t xml:space="preserve"> V, </w:t>
      </w:r>
      <w:proofErr w:type="spellStart"/>
      <w:r>
        <w:t>процена</w:t>
      </w:r>
      <w:proofErr w:type="spellEnd"/>
      <w:r>
        <w:t xml:space="preserve"> </w:t>
      </w:r>
      <w:proofErr w:type="spellStart"/>
      <w:r>
        <w:t>за</w:t>
      </w:r>
      <w:proofErr w:type="spellEnd"/>
      <w:r>
        <w:t xml:space="preserve"> </w:t>
      </w:r>
      <w:proofErr w:type="spellStart"/>
      <w:r>
        <w:t>корисника</w:t>
      </w:r>
      <w:proofErr w:type="spellEnd"/>
      <w:r>
        <w:t xml:space="preserve"> u и </w:t>
      </w:r>
      <w:proofErr w:type="spellStart"/>
      <w:r>
        <w:t>филм</w:t>
      </w:r>
      <w:proofErr w:type="spellEnd"/>
      <w:r>
        <w:t xml:space="preserve"> </w:t>
      </w:r>
      <w:proofErr w:type="spellStart"/>
      <w:r>
        <w:t>i</w:t>
      </w:r>
      <w:proofErr w:type="spellEnd"/>
      <w:r>
        <w:t xml:space="preserve"> </w:t>
      </w:r>
      <w:proofErr w:type="spellStart"/>
      <w:r>
        <w:t>добија</w:t>
      </w:r>
      <w:proofErr w:type="spellEnd"/>
      <w:r>
        <w:t xml:space="preserve"> </w:t>
      </w:r>
      <w:proofErr w:type="spellStart"/>
      <w:r>
        <w:t>се</w:t>
      </w:r>
      <w:proofErr w:type="spellEnd"/>
      <w:r>
        <w:t xml:space="preserve"> </w:t>
      </w:r>
      <w:proofErr w:type="spellStart"/>
      <w:r>
        <w:t>поређењем</w:t>
      </w:r>
      <w:proofErr w:type="spellEnd"/>
      <w:r>
        <w:t xml:space="preserve"> </w:t>
      </w:r>
      <w:proofErr w:type="spellStart"/>
      <w:r>
        <w:t>вектора</w:t>
      </w:r>
      <w:proofErr w:type="spellEnd"/>
      <w:r>
        <w:t xml:space="preserve"> U[u] и V[</w:t>
      </w:r>
      <w:proofErr w:type="spellStart"/>
      <w:r>
        <w:t>i</w:t>
      </w:r>
      <w:proofErr w:type="spellEnd"/>
      <w:r>
        <w:t xml:space="preserve">]. </w:t>
      </w:r>
      <w:proofErr w:type="spellStart"/>
      <w:r>
        <w:t>Овај</w:t>
      </w:r>
      <w:proofErr w:type="spellEnd"/>
      <w:r>
        <w:t xml:space="preserve"> </w:t>
      </w:r>
      <w:proofErr w:type="spellStart"/>
      <w:r>
        <w:t>запис</w:t>
      </w:r>
      <w:proofErr w:type="spellEnd"/>
      <w:r>
        <w:t xml:space="preserve"> </w:t>
      </w:r>
      <w:proofErr w:type="spellStart"/>
      <w:r>
        <w:t>описује</w:t>
      </w:r>
      <w:proofErr w:type="spellEnd"/>
      <w:r>
        <w:t xml:space="preserve"> </w:t>
      </w:r>
      <w:proofErr w:type="spellStart"/>
      <w:r>
        <w:t>идеју</w:t>
      </w:r>
      <w:proofErr w:type="spellEnd"/>
      <w:r>
        <w:t xml:space="preserve"> </w:t>
      </w:r>
      <w:proofErr w:type="spellStart"/>
      <w:r>
        <w:t>модела</w:t>
      </w:r>
      <w:proofErr w:type="spellEnd"/>
      <w:r>
        <w:t xml:space="preserve">; у </w:t>
      </w:r>
      <w:proofErr w:type="spellStart"/>
      <w:r>
        <w:t>пракси</w:t>
      </w:r>
      <w:proofErr w:type="spellEnd"/>
      <w:r>
        <w:t xml:space="preserve"> </w:t>
      </w:r>
      <w:proofErr w:type="spellStart"/>
      <w:r>
        <w:t>се</w:t>
      </w:r>
      <w:proofErr w:type="spellEnd"/>
      <w:r>
        <w:t xml:space="preserve"> </w:t>
      </w:r>
      <w:proofErr w:type="spellStart"/>
      <w:r>
        <w:t>често</w:t>
      </w:r>
      <w:proofErr w:type="spellEnd"/>
      <w:r>
        <w:t xml:space="preserve"> </w:t>
      </w:r>
      <w:proofErr w:type="spellStart"/>
      <w:r>
        <w:t>додају</w:t>
      </w:r>
      <w:proofErr w:type="spellEnd"/>
      <w:r>
        <w:t xml:space="preserve"> </w:t>
      </w:r>
      <w:proofErr w:type="spellStart"/>
      <w:r>
        <w:t>помаци</w:t>
      </w:r>
      <w:proofErr w:type="spellEnd"/>
      <w:r>
        <w:t xml:space="preserve"> </w:t>
      </w:r>
      <w:proofErr w:type="spellStart"/>
      <w:r>
        <w:t>за</w:t>
      </w:r>
      <w:proofErr w:type="spellEnd"/>
      <w:r>
        <w:t xml:space="preserve"> </w:t>
      </w:r>
      <w:proofErr w:type="spellStart"/>
      <w:r>
        <w:t>просек</w:t>
      </w:r>
      <w:proofErr w:type="spellEnd"/>
      <w:r>
        <w:t xml:space="preserve"> </w:t>
      </w:r>
      <w:proofErr w:type="spellStart"/>
      <w:r>
        <w:t>корисника</w:t>
      </w:r>
      <w:proofErr w:type="spellEnd"/>
      <w:r>
        <w:t xml:space="preserve"> </w:t>
      </w:r>
      <w:proofErr w:type="spellStart"/>
      <w:r>
        <w:t>или</w:t>
      </w:r>
      <w:proofErr w:type="spellEnd"/>
      <w:r>
        <w:t xml:space="preserve"> </w:t>
      </w:r>
      <w:proofErr w:type="spellStart"/>
      <w:r>
        <w:t>ставке</w:t>
      </w:r>
      <w:proofErr w:type="spellEnd"/>
      <w:r>
        <w:t xml:space="preserve"> и </w:t>
      </w:r>
      <w:proofErr w:type="spellStart"/>
      <w:r>
        <w:t>регуларизација</w:t>
      </w:r>
      <w:proofErr w:type="spellEnd"/>
      <w:r>
        <w:t xml:space="preserve"> </w:t>
      </w:r>
      <w:proofErr w:type="spellStart"/>
      <w:r>
        <w:t>која</w:t>
      </w:r>
      <w:proofErr w:type="spellEnd"/>
      <w:r>
        <w:t xml:space="preserve"> </w:t>
      </w:r>
      <w:proofErr w:type="spellStart"/>
      <w:r>
        <w:t>ограничава</w:t>
      </w:r>
      <w:proofErr w:type="spellEnd"/>
      <w:r>
        <w:t xml:space="preserve"> </w:t>
      </w:r>
      <w:proofErr w:type="spellStart"/>
      <w:r>
        <w:t>прекомерно</w:t>
      </w:r>
      <w:proofErr w:type="spellEnd"/>
      <w:r>
        <w:t xml:space="preserve"> </w:t>
      </w:r>
      <w:proofErr w:type="spellStart"/>
      <w:r>
        <w:t>прилагођавање</w:t>
      </w:r>
      <w:proofErr w:type="spellEnd"/>
      <w:r>
        <w:t>.</w:t>
      </w:r>
    </w:p>
    <w:p w14:paraId="59C2D1F8" w14:textId="77777777" w:rsidR="00F82A59" w:rsidRDefault="00D02026">
      <w:proofErr w:type="spellStart"/>
      <w:r>
        <w:t>Латентне</w:t>
      </w:r>
      <w:proofErr w:type="spellEnd"/>
      <w:r>
        <w:t xml:space="preserve"> </w:t>
      </w:r>
      <w:proofErr w:type="spellStart"/>
      <w:r>
        <w:t>димензије</w:t>
      </w:r>
      <w:proofErr w:type="spellEnd"/>
      <w:r>
        <w:t xml:space="preserve"> </w:t>
      </w:r>
      <w:proofErr w:type="spellStart"/>
      <w:r>
        <w:t>не</w:t>
      </w:r>
      <w:proofErr w:type="spellEnd"/>
      <w:r>
        <w:t xml:space="preserve"> </w:t>
      </w:r>
      <w:proofErr w:type="spellStart"/>
      <w:r>
        <w:t>морају</w:t>
      </w:r>
      <w:proofErr w:type="spellEnd"/>
      <w:r>
        <w:t xml:space="preserve"> </w:t>
      </w:r>
      <w:proofErr w:type="spellStart"/>
      <w:r>
        <w:t>одговарати</w:t>
      </w:r>
      <w:proofErr w:type="spellEnd"/>
      <w:r>
        <w:t xml:space="preserve"> </w:t>
      </w:r>
      <w:proofErr w:type="spellStart"/>
      <w:r>
        <w:t>именованим</w:t>
      </w:r>
      <w:proofErr w:type="spellEnd"/>
      <w:r>
        <w:t xml:space="preserve"> </w:t>
      </w:r>
      <w:proofErr w:type="spellStart"/>
      <w:r>
        <w:t>особинама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жанр</w:t>
      </w:r>
      <w:proofErr w:type="spellEnd"/>
      <w:r>
        <w:t xml:space="preserve"> </w:t>
      </w:r>
      <w:proofErr w:type="spellStart"/>
      <w:r>
        <w:t>или</w:t>
      </w:r>
      <w:proofErr w:type="spellEnd"/>
      <w:r>
        <w:t xml:space="preserve"> </w:t>
      </w:r>
      <w:proofErr w:type="spellStart"/>
      <w:r>
        <w:t>година</w:t>
      </w:r>
      <w:proofErr w:type="spellEnd"/>
      <w:r>
        <w:t xml:space="preserve">. </w:t>
      </w:r>
      <w:proofErr w:type="spellStart"/>
      <w:r>
        <w:t>Модел</w:t>
      </w:r>
      <w:proofErr w:type="spellEnd"/>
      <w:r>
        <w:t xml:space="preserve"> </w:t>
      </w:r>
      <w:proofErr w:type="spellStart"/>
      <w:r>
        <w:t>их</w:t>
      </w:r>
      <w:proofErr w:type="spellEnd"/>
      <w:r>
        <w:t xml:space="preserve"> </w:t>
      </w:r>
      <w:proofErr w:type="spellStart"/>
      <w:r>
        <w:t>учи</w:t>
      </w:r>
      <w:proofErr w:type="spellEnd"/>
      <w:r>
        <w:t xml:space="preserve"> </w:t>
      </w:r>
      <w:proofErr w:type="spellStart"/>
      <w:r>
        <w:t>тако</w:t>
      </w:r>
      <w:proofErr w:type="spellEnd"/>
      <w:r>
        <w:t xml:space="preserve"> </w:t>
      </w:r>
      <w:proofErr w:type="spellStart"/>
      <w:r>
        <w:t>да</w:t>
      </w:r>
      <w:proofErr w:type="spellEnd"/>
      <w:r>
        <w:t xml:space="preserve"> </w:t>
      </w:r>
      <w:proofErr w:type="spellStart"/>
      <w:r>
        <w:t>реконструише</w:t>
      </w:r>
      <w:proofErr w:type="spellEnd"/>
      <w:r>
        <w:t xml:space="preserve"> </w:t>
      </w:r>
      <w:proofErr w:type="spellStart"/>
      <w:r>
        <w:t>познате</w:t>
      </w:r>
      <w:proofErr w:type="spellEnd"/>
      <w:r>
        <w:t xml:space="preserve"> </w:t>
      </w:r>
      <w:proofErr w:type="spellStart"/>
      <w:r>
        <w:t>интеракције</w:t>
      </w:r>
      <w:proofErr w:type="spellEnd"/>
      <w:r>
        <w:t xml:space="preserve">, </w:t>
      </w:r>
      <w:proofErr w:type="spellStart"/>
      <w:r>
        <w:t>па</w:t>
      </w:r>
      <w:proofErr w:type="spellEnd"/>
      <w:r>
        <w:t xml:space="preserve"> </w:t>
      </w:r>
      <w:proofErr w:type="spellStart"/>
      <w:r>
        <w:t>оне</w:t>
      </w:r>
      <w:proofErr w:type="spellEnd"/>
      <w:r>
        <w:t xml:space="preserve"> </w:t>
      </w:r>
      <w:proofErr w:type="spellStart"/>
      <w:r>
        <w:t>представљају</w:t>
      </w:r>
      <w:proofErr w:type="spellEnd"/>
      <w:r>
        <w:t xml:space="preserve"> </w:t>
      </w:r>
      <w:proofErr w:type="spellStart"/>
      <w:r>
        <w:t>компримоване</w:t>
      </w:r>
      <w:proofErr w:type="spellEnd"/>
      <w:r>
        <w:t xml:space="preserve"> </w:t>
      </w:r>
      <w:proofErr w:type="spellStart"/>
      <w:r>
        <w:t>обрасце</w:t>
      </w:r>
      <w:proofErr w:type="spellEnd"/>
      <w:r>
        <w:t xml:space="preserve"> у </w:t>
      </w:r>
      <w:proofErr w:type="spellStart"/>
      <w:r>
        <w:t>подацима</w:t>
      </w:r>
      <w:proofErr w:type="spellEnd"/>
      <w:r>
        <w:t xml:space="preserve">. </w:t>
      </w:r>
      <w:proofErr w:type="spellStart"/>
      <w:r>
        <w:t>Корисници</w:t>
      </w:r>
      <w:proofErr w:type="spellEnd"/>
      <w:r>
        <w:t xml:space="preserve"> </w:t>
      </w:r>
      <w:proofErr w:type="spellStart"/>
      <w:r>
        <w:t>са</w:t>
      </w:r>
      <w:proofErr w:type="spellEnd"/>
      <w:r>
        <w:t xml:space="preserve"> </w:t>
      </w:r>
      <w:proofErr w:type="spellStart"/>
      <w:r>
        <w:t>сличним</w:t>
      </w:r>
      <w:proofErr w:type="spellEnd"/>
      <w:r>
        <w:t xml:space="preserve"> </w:t>
      </w:r>
      <w:proofErr w:type="spellStart"/>
      <w:r>
        <w:t>латентним</w:t>
      </w:r>
      <w:proofErr w:type="spellEnd"/>
      <w:r>
        <w:t xml:space="preserve"> </w:t>
      </w:r>
      <w:proofErr w:type="spellStart"/>
      <w:r>
        <w:t>векторима</w:t>
      </w:r>
      <w:proofErr w:type="spellEnd"/>
      <w:r>
        <w:t xml:space="preserve"> и </w:t>
      </w:r>
      <w:proofErr w:type="spellStart"/>
      <w:r>
        <w:t>филмови</w:t>
      </w:r>
      <w:proofErr w:type="spellEnd"/>
      <w:r>
        <w:t xml:space="preserve"> </w:t>
      </w:r>
      <w:proofErr w:type="spellStart"/>
      <w:r>
        <w:t>са</w:t>
      </w:r>
      <w:proofErr w:type="spellEnd"/>
      <w:r>
        <w:t xml:space="preserve"> </w:t>
      </w:r>
      <w:proofErr w:type="spellStart"/>
      <w:r>
        <w:t>сличним</w:t>
      </w:r>
      <w:proofErr w:type="spellEnd"/>
      <w:r>
        <w:t xml:space="preserve"> </w:t>
      </w:r>
      <w:proofErr w:type="spellStart"/>
      <w:r>
        <w:t>векторима</w:t>
      </w:r>
      <w:proofErr w:type="spellEnd"/>
      <w:r>
        <w:t xml:space="preserve"> </w:t>
      </w:r>
      <w:proofErr w:type="spellStart"/>
      <w:r>
        <w:t>имају</w:t>
      </w:r>
      <w:proofErr w:type="spellEnd"/>
      <w:r>
        <w:t xml:space="preserve"> </w:t>
      </w:r>
      <w:proofErr w:type="spellStart"/>
      <w:r>
        <w:t>сродан</w:t>
      </w:r>
      <w:proofErr w:type="spellEnd"/>
      <w:r>
        <w:t xml:space="preserve"> </w:t>
      </w:r>
      <w:proofErr w:type="spellStart"/>
      <w:r>
        <w:t>положај</w:t>
      </w:r>
      <w:proofErr w:type="spellEnd"/>
      <w:r>
        <w:t xml:space="preserve"> у </w:t>
      </w:r>
      <w:proofErr w:type="spellStart"/>
      <w:r>
        <w:t>наученом</w:t>
      </w:r>
      <w:proofErr w:type="spellEnd"/>
      <w:r>
        <w:t xml:space="preserve"> </w:t>
      </w:r>
      <w:proofErr w:type="spellStart"/>
      <w:r>
        <w:t>простору</w:t>
      </w:r>
      <w:proofErr w:type="spellEnd"/>
      <w:r>
        <w:t xml:space="preserve">. </w:t>
      </w:r>
      <w:proofErr w:type="spellStart"/>
      <w:r>
        <w:t>Рад</w:t>
      </w:r>
      <w:proofErr w:type="spellEnd"/>
      <w:r>
        <w:t xml:space="preserve"> </w:t>
      </w:r>
      <w:proofErr w:type="spellStart"/>
      <w:r>
        <w:t>Корена</w:t>
      </w:r>
      <w:proofErr w:type="spellEnd"/>
      <w:r>
        <w:t xml:space="preserve">, </w:t>
      </w:r>
      <w:proofErr w:type="spellStart"/>
      <w:r>
        <w:t>Белла</w:t>
      </w:r>
      <w:proofErr w:type="spellEnd"/>
      <w:r>
        <w:t xml:space="preserve"> и </w:t>
      </w:r>
      <w:proofErr w:type="spellStart"/>
      <w:r>
        <w:t>Волинског</w:t>
      </w:r>
      <w:proofErr w:type="spellEnd"/>
      <w:r>
        <w:t xml:space="preserve"> </w:t>
      </w:r>
      <w:proofErr w:type="spellStart"/>
      <w:r>
        <w:t>описује</w:t>
      </w:r>
      <w:proofErr w:type="spellEnd"/>
      <w:r>
        <w:t xml:space="preserve"> </w:t>
      </w:r>
      <w:proofErr w:type="spellStart"/>
      <w:r>
        <w:t>улогу</w:t>
      </w:r>
      <w:proofErr w:type="spellEnd"/>
      <w:r>
        <w:t xml:space="preserve"> </w:t>
      </w:r>
      <w:proofErr w:type="spellStart"/>
      <w:r>
        <w:t>факторизације</w:t>
      </w:r>
      <w:proofErr w:type="spellEnd"/>
      <w:r>
        <w:t xml:space="preserve"> </w:t>
      </w:r>
      <w:proofErr w:type="spellStart"/>
      <w:r>
        <w:t>матрица</w:t>
      </w:r>
      <w:proofErr w:type="spellEnd"/>
      <w:r>
        <w:t xml:space="preserve"> у </w:t>
      </w:r>
      <w:proofErr w:type="spellStart"/>
      <w:r>
        <w:t>препорукама</w:t>
      </w:r>
      <w:proofErr w:type="spellEnd"/>
      <w:r>
        <w:t xml:space="preserve"> и </w:t>
      </w:r>
      <w:proofErr w:type="spellStart"/>
      <w:r>
        <w:t>истиче</w:t>
      </w:r>
      <w:proofErr w:type="spellEnd"/>
      <w:r>
        <w:t xml:space="preserve"> </w:t>
      </w:r>
      <w:proofErr w:type="spellStart"/>
      <w:r>
        <w:t>њену</w:t>
      </w:r>
      <w:proofErr w:type="spellEnd"/>
      <w:r>
        <w:t xml:space="preserve"> </w:t>
      </w:r>
      <w:proofErr w:type="spellStart"/>
      <w:r>
        <w:t>примену</w:t>
      </w:r>
      <w:proofErr w:type="spellEnd"/>
      <w:r>
        <w:t xml:space="preserve"> </w:t>
      </w:r>
      <w:proofErr w:type="spellStart"/>
      <w:r>
        <w:t>на</w:t>
      </w:r>
      <w:proofErr w:type="spellEnd"/>
      <w:r>
        <w:t xml:space="preserve"> </w:t>
      </w:r>
      <w:proofErr w:type="spellStart"/>
      <w:r>
        <w:t>разређене</w:t>
      </w:r>
      <w:proofErr w:type="spellEnd"/>
      <w:r>
        <w:t xml:space="preserve"> </w:t>
      </w:r>
      <w:proofErr w:type="spellStart"/>
      <w:r>
        <w:t>податке</w:t>
      </w:r>
      <w:proofErr w:type="spellEnd"/>
      <w:r>
        <w:t xml:space="preserve"> и </w:t>
      </w:r>
      <w:proofErr w:type="spellStart"/>
      <w:r>
        <w:t>латентну</w:t>
      </w:r>
      <w:proofErr w:type="spellEnd"/>
      <w:r>
        <w:t xml:space="preserve"> </w:t>
      </w:r>
      <w:proofErr w:type="spellStart"/>
      <w:r>
        <w:t>структуру</w:t>
      </w:r>
      <w:proofErr w:type="spellEnd"/>
      <w:r>
        <w:t>. [4]</w:t>
      </w:r>
    </w:p>
    <w:p w14:paraId="21FE01F2" w14:textId="77777777" w:rsidR="00F82A59" w:rsidRDefault="00D02026">
      <w:proofErr w:type="spellStart"/>
      <w:r>
        <w:t>Параметри</w:t>
      </w:r>
      <w:proofErr w:type="spellEnd"/>
      <w:r>
        <w:t xml:space="preserve"> </w:t>
      </w:r>
      <w:proofErr w:type="spellStart"/>
      <w:r>
        <w:t>се</w:t>
      </w:r>
      <w:proofErr w:type="spellEnd"/>
      <w:r>
        <w:t xml:space="preserve"> </w:t>
      </w:r>
      <w:proofErr w:type="spellStart"/>
      <w:r>
        <w:t>могу</w:t>
      </w:r>
      <w:proofErr w:type="spellEnd"/>
      <w:r>
        <w:t xml:space="preserve"> </w:t>
      </w:r>
      <w:proofErr w:type="spellStart"/>
      <w:r>
        <w:t>учити</w:t>
      </w:r>
      <w:proofErr w:type="spellEnd"/>
      <w:r>
        <w:t xml:space="preserve"> </w:t>
      </w:r>
      <w:proofErr w:type="spellStart"/>
      <w:r>
        <w:t>минимизовањем</w:t>
      </w:r>
      <w:proofErr w:type="spellEnd"/>
      <w:r>
        <w:t xml:space="preserve"> </w:t>
      </w:r>
      <w:proofErr w:type="spellStart"/>
      <w:r>
        <w:t>грешке</w:t>
      </w:r>
      <w:proofErr w:type="spellEnd"/>
      <w:r>
        <w:t xml:space="preserve"> </w:t>
      </w:r>
      <w:proofErr w:type="spellStart"/>
      <w:r>
        <w:t>на</w:t>
      </w:r>
      <w:proofErr w:type="spellEnd"/>
      <w:r>
        <w:t xml:space="preserve"> </w:t>
      </w:r>
      <w:proofErr w:type="spellStart"/>
      <w:r>
        <w:t>познатим</w:t>
      </w:r>
      <w:proofErr w:type="spellEnd"/>
      <w:r>
        <w:t xml:space="preserve"> </w:t>
      </w:r>
      <w:proofErr w:type="spellStart"/>
      <w:r>
        <w:t>оценама</w:t>
      </w:r>
      <w:proofErr w:type="spellEnd"/>
      <w:r>
        <w:t xml:space="preserve">, </w:t>
      </w:r>
      <w:proofErr w:type="spellStart"/>
      <w:r>
        <w:t>уз</w:t>
      </w:r>
      <w:proofErr w:type="spellEnd"/>
      <w:r>
        <w:t xml:space="preserve"> </w:t>
      </w:r>
      <w:proofErr w:type="spellStart"/>
      <w:r>
        <w:t>регуларизацију</w:t>
      </w:r>
      <w:proofErr w:type="spellEnd"/>
      <w:r>
        <w:t xml:space="preserve">; </w:t>
      </w:r>
      <w:proofErr w:type="spellStart"/>
      <w:r>
        <w:t>за</w:t>
      </w:r>
      <w:proofErr w:type="spellEnd"/>
      <w:r>
        <w:t xml:space="preserve"> </w:t>
      </w:r>
      <w:proofErr w:type="spellStart"/>
      <w:r>
        <w:t>имплицитну</w:t>
      </w:r>
      <w:proofErr w:type="spellEnd"/>
      <w:r>
        <w:t xml:space="preserve"> </w:t>
      </w:r>
      <w:proofErr w:type="spellStart"/>
      <w:r>
        <w:t>повратну</w:t>
      </w:r>
      <w:proofErr w:type="spellEnd"/>
      <w:r>
        <w:t xml:space="preserve"> </w:t>
      </w:r>
      <w:proofErr w:type="spellStart"/>
      <w:r>
        <w:t>информацију</w:t>
      </w:r>
      <w:proofErr w:type="spellEnd"/>
      <w:r>
        <w:t xml:space="preserve"> </w:t>
      </w:r>
      <w:proofErr w:type="spellStart"/>
      <w:r>
        <w:t>неопходна</w:t>
      </w:r>
      <w:proofErr w:type="spellEnd"/>
      <w:r>
        <w:t xml:space="preserve"> </w:t>
      </w:r>
      <w:proofErr w:type="spellStart"/>
      <w:r>
        <w:t>је</w:t>
      </w:r>
      <w:proofErr w:type="spellEnd"/>
      <w:r>
        <w:t xml:space="preserve"> </w:t>
      </w:r>
      <w:proofErr w:type="spellStart"/>
      <w:r>
        <w:t>другачија</w:t>
      </w:r>
      <w:proofErr w:type="spellEnd"/>
      <w:r>
        <w:t xml:space="preserve"> </w:t>
      </w:r>
      <w:proofErr w:type="spellStart"/>
      <w:r>
        <w:t>формулација</w:t>
      </w:r>
      <w:proofErr w:type="spellEnd"/>
      <w:r>
        <w:t xml:space="preserve"> </w:t>
      </w:r>
      <w:proofErr w:type="spellStart"/>
      <w:r>
        <w:t>циља</w:t>
      </w:r>
      <w:proofErr w:type="spellEnd"/>
      <w:r>
        <w:t xml:space="preserve"> </w:t>
      </w:r>
      <w:proofErr w:type="spellStart"/>
      <w:r>
        <w:t>јер</w:t>
      </w:r>
      <w:proofErr w:type="spellEnd"/>
      <w:r>
        <w:t xml:space="preserve"> </w:t>
      </w:r>
      <w:proofErr w:type="spellStart"/>
      <w:r>
        <w:t>одсуство</w:t>
      </w:r>
      <w:proofErr w:type="spellEnd"/>
      <w:r>
        <w:t xml:space="preserve"> </w:t>
      </w:r>
      <w:proofErr w:type="spellStart"/>
      <w:r>
        <w:t>догађаја</w:t>
      </w:r>
      <w:proofErr w:type="spellEnd"/>
      <w:r>
        <w:t xml:space="preserve"> </w:t>
      </w:r>
      <w:proofErr w:type="spellStart"/>
      <w:r>
        <w:t>није</w:t>
      </w:r>
      <w:proofErr w:type="spellEnd"/>
      <w:r>
        <w:t xml:space="preserve"> </w:t>
      </w:r>
      <w:proofErr w:type="spellStart"/>
      <w:r>
        <w:t>непосредна</w:t>
      </w:r>
      <w:proofErr w:type="spellEnd"/>
      <w:r>
        <w:t xml:space="preserve"> </w:t>
      </w:r>
      <w:proofErr w:type="spellStart"/>
      <w:r>
        <w:t>негативна</w:t>
      </w:r>
      <w:proofErr w:type="spellEnd"/>
      <w:r>
        <w:t xml:space="preserve"> </w:t>
      </w:r>
      <w:proofErr w:type="spellStart"/>
      <w:r>
        <w:t>оцена</w:t>
      </w:r>
      <w:proofErr w:type="spellEnd"/>
      <w:r>
        <w:t xml:space="preserve">. </w:t>
      </w:r>
      <w:proofErr w:type="spellStart"/>
      <w:r>
        <w:t>Факторизација</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генерализује</w:t>
      </w:r>
      <w:proofErr w:type="spellEnd"/>
      <w:r>
        <w:t xml:space="preserve"> </w:t>
      </w:r>
      <w:proofErr w:type="spellStart"/>
      <w:r>
        <w:t>изван</w:t>
      </w:r>
      <w:proofErr w:type="spellEnd"/>
      <w:r>
        <w:t xml:space="preserve"> </w:t>
      </w:r>
      <w:proofErr w:type="spellStart"/>
      <w:r>
        <w:t>непосредног</w:t>
      </w:r>
      <w:proofErr w:type="spellEnd"/>
      <w:r>
        <w:t xml:space="preserve"> </w:t>
      </w:r>
      <w:proofErr w:type="spellStart"/>
      <w:r>
        <w:t>преклапања</w:t>
      </w:r>
      <w:proofErr w:type="spellEnd"/>
      <w:r>
        <w:t xml:space="preserve"> </w:t>
      </w:r>
      <w:proofErr w:type="spellStart"/>
      <w:r>
        <w:t>оцена</w:t>
      </w:r>
      <w:proofErr w:type="spellEnd"/>
      <w:r>
        <w:t xml:space="preserve">, </w:t>
      </w:r>
      <w:proofErr w:type="spellStart"/>
      <w:r>
        <w:t>али</w:t>
      </w:r>
      <w:proofErr w:type="spellEnd"/>
      <w:r>
        <w:t xml:space="preserve"> и </w:t>
      </w:r>
      <w:proofErr w:type="spellStart"/>
      <w:r>
        <w:t>даље</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довољне</w:t>
      </w:r>
      <w:proofErr w:type="spellEnd"/>
      <w:r>
        <w:t xml:space="preserve"> </w:t>
      </w:r>
      <w:proofErr w:type="spellStart"/>
      <w:r>
        <w:t>количине</w:t>
      </w:r>
      <w:proofErr w:type="spellEnd"/>
      <w:r>
        <w:t xml:space="preserve"> </w:t>
      </w:r>
      <w:proofErr w:type="spellStart"/>
      <w:r>
        <w:t>интеракција</w:t>
      </w:r>
      <w:proofErr w:type="spellEnd"/>
      <w:r>
        <w:t xml:space="preserve">, </w:t>
      </w:r>
      <w:proofErr w:type="spellStart"/>
      <w:r>
        <w:t>избора</w:t>
      </w:r>
      <w:proofErr w:type="spellEnd"/>
      <w:r>
        <w:t xml:space="preserve"> </w:t>
      </w:r>
      <w:proofErr w:type="spellStart"/>
      <w:r>
        <w:t>циљне</w:t>
      </w:r>
      <w:proofErr w:type="spellEnd"/>
      <w:r>
        <w:t xml:space="preserve"> </w:t>
      </w:r>
      <w:proofErr w:type="spellStart"/>
      <w:r>
        <w:t>функције</w:t>
      </w:r>
      <w:proofErr w:type="spellEnd"/>
      <w:r>
        <w:t xml:space="preserve"> и </w:t>
      </w:r>
      <w:proofErr w:type="spellStart"/>
      <w:r>
        <w:t>поступка</w:t>
      </w:r>
      <w:proofErr w:type="spellEnd"/>
      <w:r>
        <w:t xml:space="preserve"> </w:t>
      </w:r>
      <w:proofErr w:type="spellStart"/>
      <w:r>
        <w:t>учења</w:t>
      </w:r>
      <w:proofErr w:type="spellEnd"/>
      <w:r>
        <w:t xml:space="preserve">. </w:t>
      </w:r>
      <w:proofErr w:type="spellStart"/>
      <w:r>
        <w:t>Она</w:t>
      </w:r>
      <w:proofErr w:type="spellEnd"/>
      <w:r>
        <w:t xml:space="preserve"> </w:t>
      </w:r>
      <w:proofErr w:type="spellStart"/>
      <w:r>
        <w:t>не</w:t>
      </w:r>
      <w:proofErr w:type="spellEnd"/>
      <w:r>
        <w:t xml:space="preserve"> </w:t>
      </w:r>
      <w:proofErr w:type="spellStart"/>
      <w:r>
        <w:t>гарантује</w:t>
      </w:r>
      <w:proofErr w:type="spellEnd"/>
      <w:r>
        <w:t xml:space="preserve"> </w:t>
      </w:r>
      <w:proofErr w:type="spellStart"/>
      <w:r>
        <w:t>објашњивост</w:t>
      </w:r>
      <w:proofErr w:type="spellEnd"/>
      <w:r>
        <w:t xml:space="preserve"> </w:t>
      </w:r>
      <w:proofErr w:type="spellStart"/>
      <w:r>
        <w:t>латентних</w:t>
      </w:r>
      <w:proofErr w:type="spellEnd"/>
      <w:r>
        <w:t xml:space="preserve"> </w:t>
      </w:r>
      <w:proofErr w:type="spellStart"/>
      <w:r>
        <w:t>димензија</w:t>
      </w:r>
      <w:proofErr w:type="spellEnd"/>
      <w:r>
        <w:t xml:space="preserve"> и </w:t>
      </w:r>
      <w:proofErr w:type="spellStart"/>
      <w:r>
        <w:t>не</w:t>
      </w:r>
      <w:proofErr w:type="spellEnd"/>
      <w:r>
        <w:t xml:space="preserve"> </w:t>
      </w:r>
      <w:proofErr w:type="spellStart"/>
      <w:r>
        <w:t>решава</w:t>
      </w:r>
      <w:proofErr w:type="spellEnd"/>
      <w:r>
        <w:t xml:space="preserve"> у </w:t>
      </w:r>
      <w:proofErr w:type="spellStart"/>
      <w:r>
        <w:t>потпуности</w:t>
      </w:r>
      <w:proofErr w:type="spellEnd"/>
      <w:r>
        <w:t xml:space="preserve"> </w:t>
      </w:r>
      <w:proofErr w:type="spellStart"/>
      <w:r>
        <w:t>хладан</w:t>
      </w:r>
      <w:proofErr w:type="spellEnd"/>
      <w:r>
        <w:t xml:space="preserve"> </w:t>
      </w:r>
      <w:proofErr w:type="spellStart"/>
      <w:r>
        <w:t>почетак</w:t>
      </w:r>
      <w:proofErr w:type="spellEnd"/>
      <w:r>
        <w:t xml:space="preserve"> </w:t>
      </w:r>
      <w:proofErr w:type="spellStart"/>
      <w:r>
        <w:t>за</w:t>
      </w:r>
      <w:proofErr w:type="spellEnd"/>
      <w:r>
        <w:t xml:space="preserve"> </w:t>
      </w:r>
      <w:proofErr w:type="spellStart"/>
      <w:r>
        <w:t>потпуно</w:t>
      </w:r>
      <w:proofErr w:type="spellEnd"/>
      <w:r>
        <w:t xml:space="preserve"> </w:t>
      </w:r>
      <w:proofErr w:type="spellStart"/>
      <w:r>
        <w:t>нове</w:t>
      </w:r>
      <w:proofErr w:type="spellEnd"/>
      <w:r>
        <w:t xml:space="preserve"> </w:t>
      </w:r>
      <w:proofErr w:type="spellStart"/>
      <w:r>
        <w:t>кориснике</w:t>
      </w:r>
      <w:proofErr w:type="spellEnd"/>
      <w:r>
        <w:t xml:space="preserve"> и </w:t>
      </w:r>
      <w:proofErr w:type="spellStart"/>
      <w:r>
        <w:t>ставке</w:t>
      </w:r>
      <w:proofErr w:type="spellEnd"/>
      <w:r>
        <w:t>.</w:t>
      </w:r>
    </w:p>
    <w:p w14:paraId="289D5524" w14:textId="77777777" w:rsidR="00F82A59" w:rsidRDefault="00D02026">
      <w:proofErr w:type="spellStart"/>
      <w:r>
        <w:t>Колаборативне</w:t>
      </w:r>
      <w:proofErr w:type="spellEnd"/>
      <w:r>
        <w:t xml:space="preserve"> </w:t>
      </w:r>
      <w:proofErr w:type="spellStart"/>
      <w:r>
        <w:t>методе</w:t>
      </w:r>
      <w:proofErr w:type="spellEnd"/>
      <w:r>
        <w:t xml:space="preserve"> </w:t>
      </w:r>
      <w:proofErr w:type="spellStart"/>
      <w:r>
        <w:t>су</w:t>
      </w:r>
      <w:proofErr w:type="spellEnd"/>
      <w:r>
        <w:t xml:space="preserve"> </w:t>
      </w:r>
      <w:proofErr w:type="spellStart"/>
      <w:r>
        <w:t>погодне</w:t>
      </w:r>
      <w:proofErr w:type="spellEnd"/>
      <w:r>
        <w:t xml:space="preserve"> </w:t>
      </w:r>
      <w:proofErr w:type="spellStart"/>
      <w:r>
        <w:t>када</w:t>
      </w:r>
      <w:proofErr w:type="spellEnd"/>
      <w:r>
        <w:t xml:space="preserve"> </w:t>
      </w:r>
      <w:proofErr w:type="spellStart"/>
      <w:r>
        <w:t>постоје</w:t>
      </w:r>
      <w:proofErr w:type="spellEnd"/>
      <w:r>
        <w:t xml:space="preserve"> </w:t>
      </w:r>
      <w:proofErr w:type="spellStart"/>
      <w:r>
        <w:t>довољни</w:t>
      </w:r>
      <w:proofErr w:type="spellEnd"/>
      <w:r>
        <w:t xml:space="preserve"> и </w:t>
      </w:r>
      <w:proofErr w:type="spellStart"/>
      <w:r>
        <w:t>релевантни</w:t>
      </w:r>
      <w:proofErr w:type="spellEnd"/>
      <w:r>
        <w:t xml:space="preserve"> </w:t>
      </w:r>
      <w:proofErr w:type="spellStart"/>
      <w:r>
        <w:t>записи</w:t>
      </w:r>
      <w:proofErr w:type="spellEnd"/>
      <w:r>
        <w:t xml:space="preserve"> о </w:t>
      </w:r>
      <w:proofErr w:type="spellStart"/>
      <w:r>
        <w:t>понашању</w:t>
      </w:r>
      <w:proofErr w:type="spellEnd"/>
      <w:r>
        <w:t xml:space="preserve"> </w:t>
      </w:r>
      <w:proofErr w:type="spellStart"/>
      <w:r>
        <w:t>корисника</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захтев</w:t>
      </w:r>
      <w:proofErr w:type="spellEnd"/>
      <w:r>
        <w:t xml:space="preserve"> </w:t>
      </w:r>
      <w:proofErr w:type="spellStart"/>
      <w:r>
        <w:t>једнократан</w:t>
      </w:r>
      <w:proofErr w:type="spellEnd"/>
      <w:r>
        <w:t xml:space="preserve"> </w:t>
      </w:r>
      <w:proofErr w:type="spellStart"/>
      <w:r>
        <w:t>опис</w:t>
      </w:r>
      <w:proofErr w:type="spellEnd"/>
      <w:r>
        <w:t xml:space="preserve"> </w:t>
      </w:r>
      <w:proofErr w:type="spellStart"/>
      <w:r>
        <w:t>без</w:t>
      </w:r>
      <w:proofErr w:type="spellEnd"/>
      <w:r>
        <w:t xml:space="preserve"> </w:t>
      </w:r>
      <w:proofErr w:type="spellStart"/>
      <w:r>
        <w:t>профила</w:t>
      </w:r>
      <w:proofErr w:type="spellEnd"/>
      <w:r>
        <w:t xml:space="preserve"> и </w:t>
      </w:r>
      <w:proofErr w:type="spellStart"/>
      <w:r>
        <w:t>историје</w:t>
      </w:r>
      <w:proofErr w:type="spellEnd"/>
      <w:r>
        <w:t xml:space="preserve">, </w:t>
      </w:r>
      <w:proofErr w:type="spellStart"/>
      <w:r>
        <w:t>такве</w:t>
      </w:r>
      <w:proofErr w:type="spellEnd"/>
      <w:r>
        <w:t xml:space="preserve"> </w:t>
      </w:r>
      <w:proofErr w:type="spellStart"/>
      <w:r>
        <w:t>методе</w:t>
      </w:r>
      <w:proofErr w:type="spellEnd"/>
      <w:r>
        <w:t xml:space="preserve"> </w:t>
      </w:r>
      <w:proofErr w:type="spellStart"/>
      <w:r>
        <w:t>не</w:t>
      </w:r>
      <w:proofErr w:type="spellEnd"/>
      <w:r>
        <w:t xml:space="preserve"> </w:t>
      </w:r>
      <w:proofErr w:type="spellStart"/>
      <w:r>
        <w:t>могу</w:t>
      </w:r>
      <w:proofErr w:type="spellEnd"/>
      <w:r>
        <w:t xml:space="preserve"> </w:t>
      </w:r>
      <w:proofErr w:type="spellStart"/>
      <w:r>
        <w:t>непосредно</w:t>
      </w:r>
      <w:proofErr w:type="spellEnd"/>
      <w:r>
        <w:t xml:space="preserve"> </w:t>
      </w:r>
      <w:proofErr w:type="spellStart"/>
      <w:r>
        <w:t>да</w:t>
      </w:r>
      <w:proofErr w:type="spellEnd"/>
      <w:r>
        <w:t xml:space="preserve"> </w:t>
      </w:r>
      <w:proofErr w:type="spellStart"/>
      <w:r>
        <w:t>користе</w:t>
      </w:r>
      <w:proofErr w:type="spellEnd"/>
      <w:r>
        <w:t xml:space="preserve"> </w:t>
      </w:r>
      <w:proofErr w:type="spellStart"/>
      <w:r>
        <w:t>персонализовани</w:t>
      </w:r>
      <w:proofErr w:type="spellEnd"/>
      <w:r>
        <w:t xml:space="preserve"> </w:t>
      </w:r>
      <w:proofErr w:type="spellStart"/>
      <w:r>
        <w:t>сигнал</w:t>
      </w:r>
      <w:proofErr w:type="spellEnd"/>
      <w:r>
        <w:t xml:space="preserve">. </w:t>
      </w:r>
      <w:proofErr w:type="spellStart"/>
      <w:r>
        <w:t>CineKros</w:t>
      </w:r>
      <w:proofErr w:type="spellEnd"/>
      <w:r>
        <w:t xml:space="preserve"> </w:t>
      </w:r>
      <w:proofErr w:type="spellStart"/>
      <w:r>
        <w:t>не</w:t>
      </w:r>
      <w:proofErr w:type="spellEnd"/>
      <w:r>
        <w:t xml:space="preserve"> </w:t>
      </w:r>
      <w:proofErr w:type="spellStart"/>
      <w:r>
        <w:t>обучава</w:t>
      </w:r>
      <w:proofErr w:type="spellEnd"/>
      <w:r>
        <w:t xml:space="preserve"> </w:t>
      </w:r>
      <w:proofErr w:type="spellStart"/>
      <w:r>
        <w:t>корисничко-филмску</w:t>
      </w:r>
      <w:proofErr w:type="spellEnd"/>
      <w:r>
        <w:t xml:space="preserve"> </w:t>
      </w:r>
      <w:proofErr w:type="spellStart"/>
      <w:r>
        <w:t>матрицу</w:t>
      </w:r>
      <w:proofErr w:type="spellEnd"/>
      <w:r>
        <w:t xml:space="preserve"> и </w:t>
      </w:r>
      <w:proofErr w:type="spellStart"/>
      <w:r>
        <w:t>не</w:t>
      </w:r>
      <w:proofErr w:type="spellEnd"/>
      <w:r>
        <w:t xml:space="preserve"> </w:t>
      </w:r>
      <w:proofErr w:type="spellStart"/>
      <w:r>
        <w:t>користи</w:t>
      </w:r>
      <w:proofErr w:type="spellEnd"/>
      <w:r>
        <w:t xml:space="preserve"> </w:t>
      </w:r>
      <w:proofErr w:type="spellStart"/>
      <w:r>
        <w:t>историју</w:t>
      </w:r>
      <w:proofErr w:type="spellEnd"/>
      <w:r>
        <w:t xml:space="preserve"> </w:t>
      </w:r>
      <w:proofErr w:type="spellStart"/>
      <w:r>
        <w:t>гледања</w:t>
      </w:r>
      <w:proofErr w:type="spellEnd"/>
      <w:r>
        <w:t xml:space="preserve"> </w:t>
      </w:r>
      <w:proofErr w:type="spellStart"/>
      <w:r>
        <w:t>за</w:t>
      </w:r>
      <w:proofErr w:type="spellEnd"/>
      <w:r>
        <w:t xml:space="preserve"> </w:t>
      </w:r>
      <w:proofErr w:type="spellStart"/>
      <w:r>
        <w:t>текуће</w:t>
      </w:r>
      <w:proofErr w:type="spellEnd"/>
      <w:r>
        <w:t xml:space="preserve"> </w:t>
      </w:r>
      <w:proofErr w:type="spellStart"/>
      <w:r>
        <w:t>рангирање</w:t>
      </w:r>
      <w:proofErr w:type="spellEnd"/>
      <w:r>
        <w:t xml:space="preserve">. </w:t>
      </w:r>
      <w:proofErr w:type="spellStart"/>
      <w:r>
        <w:t>Зато</w:t>
      </w:r>
      <w:proofErr w:type="spellEnd"/>
      <w:r>
        <w:t xml:space="preserve"> </w:t>
      </w:r>
      <w:proofErr w:type="spellStart"/>
      <w:r>
        <w:t>су</w:t>
      </w:r>
      <w:proofErr w:type="spellEnd"/>
      <w:r>
        <w:t xml:space="preserve"> </w:t>
      </w:r>
      <w:proofErr w:type="spellStart"/>
      <w:r>
        <w:t>колаборативно</w:t>
      </w:r>
      <w:proofErr w:type="spellEnd"/>
      <w:r>
        <w:t xml:space="preserve"> </w:t>
      </w:r>
      <w:proofErr w:type="spellStart"/>
      <w:r>
        <w:t>филтрирање</w:t>
      </w:r>
      <w:proofErr w:type="spellEnd"/>
      <w:r>
        <w:t xml:space="preserve"> и </w:t>
      </w:r>
      <w:proofErr w:type="spellStart"/>
      <w:r>
        <w:t>факторизација</w:t>
      </w:r>
      <w:proofErr w:type="spellEnd"/>
      <w:r>
        <w:t xml:space="preserve"> у </w:t>
      </w:r>
      <w:proofErr w:type="spellStart"/>
      <w:r>
        <w:t>овом</w:t>
      </w:r>
      <w:proofErr w:type="spellEnd"/>
      <w:r>
        <w:t xml:space="preserve"> </w:t>
      </w:r>
      <w:proofErr w:type="spellStart"/>
      <w:r>
        <w:t>поглављу</w:t>
      </w:r>
      <w:proofErr w:type="spellEnd"/>
      <w:r>
        <w:t xml:space="preserve"> </w:t>
      </w:r>
      <w:proofErr w:type="spellStart"/>
      <w:r>
        <w:t>теоријски</w:t>
      </w:r>
      <w:proofErr w:type="spellEnd"/>
      <w:r>
        <w:t xml:space="preserve"> </w:t>
      </w:r>
      <w:proofErr w:type="spellStart"/>
      <w:r>
        <w:t>контекст</w:t>
      </w:r>
      <w:proofErr w:type="spellEnd"/>
      <w:r>
        <w:t xml:space="preserve">, а </w:t>
      </w:r>
      <w:proofErr w:type="spellStart"/>
      <w:r>
        <w:t>не</w:t>
      </w:r>
      <w:proofErr w:type="spellEnd"/>
      <w:r>
        <w:t xml:space="preserve"> </w:t>
      </w:r>
      <w:proofErr w:type="spellStart"/>
      <w:r>
        <w:t>опис</w:t>
      </w:r>
      <w:proofErr w:type="spellEnd"/>
      <w:r>
        <w:t xml:space="preserve"> </w:t>
      </w:r>
      <w:proofErr w:type="spellStart"/>
      <w:r>
        <w:t>имплементираног</w:t>
      </w:r>
      <w:proofErr w:type="spellEnd"/>
      <w:r>
        <w:t xml:space="preserve"> </w:t>
      </w:r>
      <w:proofErr w:type="spellStart"/>
      <w:r>
        <w:t>алгоритма</w:t>
      </w:r>
      <w:proofErr w:type="spellEnd"/>
      <w:r>
        <w:t>.</w:t>
      </w:r>
    </w:p>
    <w:p w14:paraId="36D810B5" w14:textId="77777777" w:rsidR="00F82A59" w:rsidRDefault="00D02026">
      <w:pPr>
        <w:pStyle w:val="Heading2"/>
      </w:pPr>
      <w:bookmarkStart w:id="4" w:name="_Toc241756099"/>
      <w:r>
        <w:rPr>
          <w:rFonts w:ascii="Times New Roman" w:eastAsia="Times New Roman" w:hAnsi="Times New Roman"/>
        </w:rPr>
        <w:t xml:space="preserve">2.3. </w:t>
      </w:r>
      <w:proofErr w:type="spellStart"/>
      <w:r>
        <w:rPr>
          <w:rFonts w:ascii="Times New Roman" w:eastAsia="Times New Roman" w:hAnsi="Times New Roman"/>
        </w:rPr>
        <w:t>Препоручивање</w:t>
      </w:r>
      <w:proofErr w:type="spellEnd"/>
      <w:r>
        <w:rPr>
          <w:rFonts w:ascii="Times New Roman" w:eastAsia="Times New Roman" w:hAnsi="Times New Roman"/>
        </w:rPr>
        <w:t xml:space="preserve"> </w:t>
      </w:r>
      <w:proofErr w:type="spellStart"/>
      <w:r>
        <w:rPr>
          <w:rFonts w:ascii="Times New Roman" w:eastAsia="Times New Roman" w:hAnsi="Times New Roman"/>
        </w:rPr>
        <w:t>засновано</w:t>
      </w:r>
      <w:proofErr w:type="spellEnd"/>
      <w:r>
        <w:rPr>
          <w:rFonts w:ascii="Times New Roman" w:eastAsia="Times New Roman" w:hAnsi="Times New Roman"/>
        </w:rPr>
        <w:t xml:space="preserve"> </w:t>
      </w:r>
      <w:proofErr w:type="spellStart"/>
      <w:r>
        <w:rPr>
          <w:rFonts w:ascii="Times New Roman" w:eastAsia="Times New Roman" w:hAnsi="Times New Roman"/>
        </w:rPr>
        <w:t>на</w:t>
      </w:r>
      <w:proofErr w:type="spellEnd"/>
      <w:r>
        <w:rPr>
          <w:rFonts w:ascii="Times New Roman" w:eastAsia="Times New Roman" w:hAnsi="Times New Roman"/>
        </w:rPr>
        <w:t xml:space="preserve"> </w:t>
      </w:r>
      <w:proofErr w:type="spellStart"/>
      <w:r>
        <w:rPr>
          <w:rFonts w:ascii="Times New Roman" w:eastAsia="Times New Roman" w:hAnsi="Times New Roman"/>
        </w:rPr>
        <w:t>садржају</w:t>
      </w:r>
      <w:bookmarkEnd w:id="4"/>
      <w:proofErr w:type="spellEnd"/>
    </w:p>
    <w:p w14:paraId="1A05C64C" w14:textId="77777777" w:rsidR="00F82A59" w:rsidRDefault="00D02026">
      <w:proofErr w:type="spellStart"/>
      <w:r>
        <w:t>Препоручивање</w:t>
      </w:r>
      <w:proofErr w:type="spellEnd"/>
      <w:r>
        <w:t xml:space="preserve"> </w:t>
      </w:r>
      <w:proofErr w:type="spellStart"/>
      <w:r>
        <w:t>засновано</w:t>
      </w:r>
      <w:proofErr w:type="spellEnd"/>
      <w:r>
        <w:t xml:space="preserve"> </w:t>
      </w:r>
      <w:proofErr w:type="spellStart"/>
      <w:r>
        <w:t>на</w:t>
      </w:r>
      <w:proofErr w:type="spellEnd"/>
      <w:r>
        <w:t xml:space="preserve"> </w:t>
      </w:r>
      <w:proofErr w:type="spellStart"/>
      <w:r>
        <w:t>садржају</w:t>
      </w:r>
      <w:proofErr w:type="spellEnd"/>
      <w:r>
        <w:t xml:space="preserve"> (</w:t>
      </w:r>
      <w:proofErr w:type="spellStart"/>
      <w:r>
        <w:t>енгл</w:t>
      </w:r>
      <w:proofErr w:type="spellEnd"/>
      <w:r>
        <w:t xml:space="preserve">. </w:t>
      </w:r>
      <w:r>
        <w:rPr>
          <w:i/>
        </w:rPr>
        <w:t>content-based recommendation</w:t>
      </w:r>
      <w:r>
        <w:t xml:space="preserve">) </w:t>
      </w:r>
      <w:proofErr w:type="spellStart"/>
      <w:r>
        <w:t>представља</w:t>
      </w:r>
      <w:proofErr w:type="spellEnd"/>
      <w:r>
        <w:t xml:space="preserve"> </w:t>
      </w:r>
      <w:proofErr w:type="spellStart"/>
      <w:r>
        <w:t>ставке</w:t>
      </w:r>
      <w:proofErr w:type="spellEnd"/>
      <w:r>
        <w:t xml:space="preserve"> </w:t>
      </w:r>
      <w:proofErr w:type="spellStart"/>
      <w:r>
        <w:t>њиховим</w:t>
      </w:r>
      <w:proofErr w:type="spellEnd"/>
      <w:r>
        <w:t xml:space="preserve"> </w:t>
      </w:r>
      <w:proofErr w:type="spellStart"/>
      <w:r>
        <w:t>особинама</w:t>
      </w:r>
      <w:proofErr w:type="spellEnd"/>
      <w:r>
        <w:t xml:space="preserve"> и </w:t>
      </w:r>
      <w:proofErr w:type="spellStart"/>
      <w:r>
        <w:t>пореди</w:t>
      </w:r>
      <w:proofErr w:type="spellEnd"/>
      <w:r>
        <w:t xml:space="preserve"> </w:t>
      </w:r>
      <w:proofErr w:type="spellStart"/>
      <w:r>
        <w:t>их</w:t>
      </w:r>
      <w:proofErr w:type="spellEnd"/>
      <w:r>
        <w:t xml:space="preserve"> </w:t>
      </w:r>
      <w:proofErr w:type="spellStart"/>
      <w:r>
        <w:t>са</w:t>
      </w:r>
      <w:proofErr w:type="spellEnd"/>
      <w:r>
        <w:t xml:space="preserve"> </w:t>
      </w:r>
      <w:proofErr w:type="spellStart"/>
      <w:r>
        <w:t>профилом</w:t>
      </w:r>
      <w:proofErr w:type="spellEnd"/>
      <w:r>
        <w:t xml:space="preserve"> </w:t>
      </w:r>
      <w:proofErr w:type="spellStart"/>
      <w:r>
        <w:t>интересовања</w:t>
      </w:r>
      <w:proofErr w:type="spellEnd"/>
      <w:r>
        <w:t xml:space="preserve"> </w:t>
      </w:r>
      <w:proofErr w:type="spellStart"/>
      <w:r>
        <w:t>корисника</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пита</w:t>
      </w:r>
      <w:proofErr w:type="spellEnd"/>
      <w:r>
        <w:t xml:space="preserve"> </w:t>
      </w:r>
      <w:proofErr w:type="spellStart"/>
      <w:r>
        <w:t>шта</w:t>
      </w:r>
      <w:proofErr w:type="spellEnd"/>
      <w:r>
        <w:t xml:space="preserve"> </w:t>
      </w:r>
      <w:proofErr w:type="spellStart"/>
      <w:r>
        <w:t>су</w:t>
      </w:r>
      <w:proofErr w:type="spellEnd"/>
      <w:r>
        <w:t xml:space="preserve"> </w:t>
      </w:r>
      <w:proofErr w:type="spellStart"/>
      <w:r>
        <w:t>изабрали</w:t>
      </w:r>
      <w:proofErr w:type="spellEnd"/>
      <w:r>
        <w:t xml:space="preserve"> </w:t>
      </w:r>
      <w:proofErr w:type="spellStart"/>
      <w:r>
        <w:t>други</w:t>
      </w:r>
      <w:proofErr w:type="spellEnd"/>
      <w:r>
        <w:t xml:space="preserve"> </w:t>
      </w:r>
      <w:proofErr w:type="spellStart"/>
      <w:r>
        <w:t>корисници</w:t>
      </w:r>
      <w:proofErr w:type="spellEnd"/>
      <w:r>
        <w:t xml:space="preserve">, </w:t>
      </w:r>
      <w:proofErr w:type="spellStart"/>
      <w:r>
        <w:t>систем</w:t>
      </w:r>
      <w:proofErr w:type="spellEnd"/>
      <w:r>
        <w:t xml:space="preserve"> </w:t>
      </w:r>
      <w:proofErr w:type="spellStart"/>
      <w:r>
        <w:t>испитује</w:t>
      </w:r>
      <w:proofErr w:type="spellEnd"/>
      <w:r>
        <w:t xml:space="preserve"> </w:t>
      </w:r>
      <w:proofErr w:type="spellStart"/>
      <w:r>
        <w:t>шта</w:t>
      </w:r>
      <w:proofErr w:type="spellEnd"/>
      <w:r>
        <w:t xml:space="preserve"> </w:t>
      </w:r>
      <w:proofErr w:type="spellStart"/>
      <w:r>
        <w:t>је</w:t>
      </w:r>
      <w:proofErr w:type="spellEnd"/>
      <w:r>
        <w:t xml:space="preserve"> </w:t>
      </w:r>
      <w:proofErr w:type="spellStart"/>
      <w:r>
        <w:t>описано</w:t>
      </w:r>
      <w:proofErr w:type="spellEnd"/>
      <w:r>
        <w:t xml:space="preserve"> у </w:t>
      </w:r>
      <w:proofErr w:type="spellStart"/>
      <w:r>
        <w:t>самој</w:t>
      </w:r>
      <w:proofErr w:type="spellEnd"/>
      <w:r>
        <w:t xml:space="preserve"> </w:t>
      </w:r>
      <w:proofErr w:type="spellStart"/>
      <w:r>
        <w:t>ставци</w:t>
      </w:r>
      <w:proofErr w:type="spellEnd"/>
      <w:r>
        <w:t xml:space="preserve">. </w:t>
      </w:r>
      <w:proofErr w:type="spellStart"/>
      <w:r>
        <w:t>За</w:t>
      </w:r>
      <w:proofErr w:type="spellEnd"/>
      <w:r>
        <w:t xml:space="preserve"> </w:t>
      </w:r>
      <w:proofErr w:type="spellStart"/>
      <w:r>
        <w:t>филм</w:t>
      </w:r>
      <w:proofErr w:type="spellEnd"/>
      <w:r>
        <w:t xml:space="preserve"> </w:t>
      </w:r>
      <w:proofErr w:type="spellStart"/>
      <w:r>
        <w:t>то</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жанровске</w:t>
      </w:r>
      <w:proofErr w:type="spellEnd"/>
      <w:r>
        <w:t xml:space="preserve"> </w:t>
      </w:r>
      <w:proofErr w:type="spellStart"/>
      <w:r>
        <w:t>ознаке</w:t>
      </w:r>
      <w:proofErr w:type="spellEnd"/>
      <w:r>
        <w:t xml:space="preserve">, </w:t>
      </w:r>
      <w:proofErr w:type="spellStart"/>
      <w:r>
        <w:t>глумци</w:t>
      </w:r>
      <w:proofErr w:type="spellEnd"/>
      <w:r>
        <w:t xml:space="preserve">, </w:t>
      </w:r>
      <w:proofErr w:type="spellStart"/>
      <w:r>
        <w:t>режисер</w:t>
      </w:r>
      <w:proofErr w:type="spellEnd"/>
      <w:r>
        <w:t xml:space="preserve">, </w:t>
      </w:r>
      <w:proofErr w:type="spellStart"/>
      <w:r>
        <w:t>синопсис</w:t>
      </w:r>
      <w:proofErr w:type="spellEnd"/>
      <w:r>
        <w:t xml:space="preserve">, </w:t>
      </w:r>
      <w:proofErr w:type="spellStart"/>
      <w:r>
        <w:t>теме</w:t>
      </w:r>
      <w:proofErr w:type="spellEnd"/>
      <w:r>
        <w:t xml:space="preserve">, </w:t>
      </w:r>
      <w:proofErr w:type="spellStart"/>
      <w:r>
        <w:t>кључне</w:t>
      </w:r>
      <w:proofErr w:type="spellEnd"/>
      <w:r>
        <w:t xml:space="preserve"> </w:t>
      </w:r>
      <w:proofErr w:type="spellStart"/>
      <w:r>
        <w:t>речи</w:t>
      </w:r>
      <w:proofErr w:type="spellEnd"/>
      <w:r>
        <w:t xml:space="preserve"> </w:t>
      </w:r>
      <w:proofErr w:type="spellStart"/>
      <w:r>
        <w:t>или</w:t>
      </w:r>
      <w:proofErr w:type="spellEnd"/>
      <w:r>
        <w:t xml:space="preserve"> </w:t>
      </w:r>
      <w:proofErr w:type="spellStart"/>
      <w:r>
        <w:t>нумерички</w:t>
      </w:r>
      <w:proofErr w:type="spellEnd"/>
      <w:r>
        <w:t xml:space="preserve"> </w:t>
      </w:r>
      <w:proofErr w:type="spellStart"/>
      <w:r>
        <w:t>метаподаци</w:t>
      </w:r>
      <w:proofErr w:type="spellEnd"/>
      <w:r>
        <w:t xml:space="preserve">. </w:t>
      </w:r>
      <w:proofErr w:type="spellStart"/>
      <w:r>
        <w:t>Профил</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изведен</w:t>
      </w:r>
      <w:proofErr w:type="spellEnd"/>
      <w:r>
        <w:t xml:space="preserve"> </w:t>
      </w:r>
      <w:proofErr w:type="spellStart"/>
      <w:r>
        <w:t>из</w:t>
      </w:r>
      <w:proofErr w:type="spellEnd"/>
      <w:r>
        <w:t xml:space="preserve"> </w:t>
      </w:r>
      <w:proofErr w:type="spellStart"/>
      <w:r>
        <w:t>филмова</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корисник</w:t>
      </w:r>
      <w:proofErr w:type="spellEnd"/>
      <w:r>
        <w:t xml:space="preserve"> </w:t>
      </w:r>
      <w:proofErr w:type="spellStart"/>
      <w:r>
        <w:t>означио</w:t>
      </w:r>
      <w:proofErr w:type="spellEnd"/>
      <w:r>
        <w:t xml:space="preserve"> </w:t>
      </w:r>
      <w:proofErr w:type="spellStart"/>
      <w:r>
        <w:t>као</w:t>
      </w:r>
      <w:proofErr w:type="spellEnd"/>
      <w:r>
        <w:t xml:space="preserve"> </w:t>
      </w:r>
      <w:proofErr w:type="spellStart"/>
      <w:r>
        <w:t>занимљиве</w:t>
      </w:r>
      <w:proofErr w:type="spellEnd"/>
      <w:r>
        <w:t xml:space="preserve"> </w:t>
      </w:r>
      <w:proofErr w:type="spellStart"/>
      <w:r>
        <w:t>или</w:t>
      </w:r>
      <w:proofErr w:type="spellEnd"/>
      <w:r>
        <w:t xml:space="preserve"> </w:t>
      </w:r>
      <w:proofErr w:type="spellStart"/>
      <w:r>
        <w:t>непосредно</w:t>
      </w:r>
      <w:proofErr w:type="spellEnd"/>
      <w:r>
        <w:t xml:space="preserve"> </w:t>
      </w:r>
      <w:proofErr w:type="spellStart"/>
      <w:r>
        <w:t>из</w:t>
      </w:r>
      <w:proofErr w:type="spellEnd"/>
      <w:r>
        <w:t xml:space="preserve"> </w:t>
      </w:r>
      <w:proofErr w:type="spellStart"/>
      <w:r>
        <w:t>актуелног</w:t>
      </w:r>
      <w:proofErr w:type="spellEnd"/>
      <w:r>
        <w:t xml:space="preserve"> </w:t>
      </w:r>
      <w:proofErr w:type="spellStart"/>
      <w:r>
        <w:t>захтева</w:t>
      </w:r>
      <w:proofErr w:type="spellEnd"/>
      <w:r>
        <w:t xml:space="preserve">. </w:t>
      </w:r>
      <w:proofErr w:type="spellStart"/>
      <w:r>
        <w:t>Пазани</w:t>
      </w:r>
      <w:proofErr w:type="spellEnd"/>
      <w:r>
        <w:t xml:space="preserve"> и </w:t>
      </w:r>
      <w:proofErr w:type="spellStart"/>
      <w:r>
        <w:t>Билсус</w:t>
      </w:r>
      <w:proofErr w:type="spellEnd"/>
      <w:r>
        <w:t xml:space="preserve"> </w:t>
      </w:r>
      <w:proofErr w:type="spellStart"/>
      <w:r>
        <w:t>разматрају</w:t>
      </w:r>
      <w:proofErr w:type="spellEnd"/>
      <w:r>
        <w:t xml:space="preserve"> </w:t>
      </w:r>
      <w:proofErr w:type="spellStart"/>
      <w:r>
        <w:t>садржајне</w:t>
      </w:r>
      <w:proofErr w:type="spellEnd"/>
      <w:r>
        <w:t xml:space="preserve"> </w:t>
      </w:r>
      <w:proofErr w:type="spellStart"/>
      <w:r>
        <w:t>системе</w:t>
      </w:r>
      <w:proofErr w:type="spellEnd"/>
      <w:r>
        <w:t xml:space="preserve"> </w:t>
      </w:r>
      <w:proofErr w:type="spellStart"/>
      <w:r>
        <w:t>као</w:t>
      </w:r>
      <w:proofErr w:type="spellEnd"/>
      <w:r>
        <w:t xml:space="preserve"> </w:t>
      </w:r>
      <w:proofErr w:type="spellStart"/>
      <w:r>
        <w:t>методе</w:t>
      </w:r>
      <w:proofErr w:type="spellEnd"/>
      <w:r>
        <w:t xml:space="preserve"> </w:t>
      </w:r>
      <w:proofErr w:type="spellStart"/>
      <w:r>
        <w:t>које</w:t>
      </w:r>
      <w:proofErr w:type="spellEnd"/>
      <w:r>
        <w:t xml:space="preserve"> </w:t>
      </w:r>
      <w:proofErr w:type="spellStart"/>
      <w:r>
        <w:t>граде</w:t>
      </w:r>
      <w:proofErr w:type="spellEnd"/>
      <w:r>
        <w:t xml:space="preserve"> </w:t>
      </w:r>
      <w:proofErr w:type="spellStart"/>
      <w:r>
        <w:t>представу</w:t>
      </w:r>
      <w:proofErr w:type="spellEnd"/>
      <w:r>
        <w:t xml:space="preserve"> о </w:t>
      </w:r>
      <w:proofErr w:type="spellStart"/>
      <w:r>
        <w:t>интересовањима</w:t>
      </w:r>
      <w:proofErr w:type="spellEnd"/>
      <w:r>
        <w:t xml:space="preserve"> и </w:t>
      </w:r>
      <w:proofErr w:type="spellStart"/>
      <w:r>
        <w:t>користе</w:t>
      </w:r>
      <w:proofErr w:type="spellEnd"/>
      <w:r>
        <w:t xml:space="preserve"> </w:t>
      </w:r>
      <w:proofErr w:type="spellStart"/>
      <w:r>
        <w:t>карактеристике</w:t>
      </w:r>
      <w:proofErr w:type="spellEnd"/>
      <w:r>
        <w:t xml:space="preserve"> </w:t>
      </w:r>
      <w:proofErr w:type="spellStart"/>
      <w:r>
        <w:t>ставки</w:t>
      </w:r>
      <w:proofErr w:type="spellEnd"/>
      <w:r>
        <w:t xml:space="preserve"> </w:t>
      </w:r>
      <w:proofErr w:type="spellStart"/>
      <w:r>
        <w:t>да</w:t>
      </w:r>
      <w:proofErr w:type="spellEnd"/>
      <w:r>
        <w:t xml:space="preserve"> </w:t>
      </w:r>
      <w:proofErr w:type="spellStart"/>
      <w:r>
        <w:t>изаберу</w:t>
      </w:r>
      <w:proofErr w:type="spellEnd"/>
      <w:r>
        <w:t xml:space="preserve"> </w:t>
      </w:r>
      <w:proofErr w:type="spellStart"/>
      <w:r>
        <w:t>сличне</w:t>
      </w:r>
      <w:proofErr w:type="spellEnd"/>
      <w:r>
        <w:t xml:space="preserve"> </w:t>
      </w:r>
      <w:proofErr w:type="spellStart"/>
      <w:r>
        <w:t>кандидате</w:t>
      </w:r>
      <w:proofErr w:type="spellEnd"/>
      <w:r>
        <w:t>. [5]</w:t>
      </w:r>
    </w:p>
    <w:p w14:paraId="6A952394" w14:textId="77777777" w:rsidR="00F82A59" w:rsidRDefault="00D02026">
      <w:r>
        <w:t xml:space="preserve">Једна </w:t>
      </w:r>
      <w:proofErr w:type="spellStart"/>
      <w:r>
        <w:t>једноставна</w:t>
      </w:r>
      <w:proofErr w:type="spellEnd"/>
      <w:r>
        <w:t xml:space="preserve"> </w:t>
      </w:r>
      <w:proofErr w:type="spellStart"/>
      <w:r>
        <w:t>реализација</w:t>
      </w:r>
      <w:proofErr w:type="spellEnd"/>
      <w:r>
        <w:t xml:space="preserve"> </w:t>
      </w:r>
      <w:proofErr w:type="spellStart"/>
      <w:r>
        <w:t>претвара</w:t>
      </w:r>
      <w:proofErr w:type="spellEnd"/>
      <w:r>
        <w:t xml:space="preserve"> </w:t>
      </w:r>
      <w:proofErr w:type="spellStart"/>
      <w:r>
        <w:t>текстуалне</w:t>
      </w:r>
      <w:proofErr w:type="spellEnd"/>
      <w:r>
        <w:t xml:space="preserve"> </w:t>
      </w:r>
      <w:proofErr w:type="spellStart"/>
      <w:r>
        <w:t>описе</w:t>
      </w:r>
      <w:proofErr w:type="spellEnd"/>
      <w:r>
        <w:t xml:space="preserve"> у </w:t>
      </w:r>
      <w:proofErr w:type="spellStart"/>
      <w:r>
        <w:t>векторе</w:t>
      </w:r>
      <w:proofErr w:type="spellEnd"/>
      <w:r>
        <w:t xml:space="preserve"> </w:t>
      </w:r>
      <w:proofErr w:type="spellStart"/>
      <w:r>
        <w:t>термина</w:t>
      </w:r>
      <w:proofErr w:type="spellEnd"/>
      <w:r>
        <w:t xml:space="preserve"> и </w:t>
      </w:r>
      <w:proofErr w:type="spellStart"/>
      <w:r>
        <w:t>користи</w:t>
      </w:r>
      <w:proofErr w:type="spellEnd"/>
      <w:r>
        <w:t xml:space="preserve"> </w:t>
      </w:r>
      <w:proofErr w:type="spellStart"/>
      <w:r>
        <w:t>пондерисање</w:t>
      </w:r>
      <w:proofErr w:type="spellEnd"/>
      <w:r>
        <w:t xml:space="preserve"> </w:t>
      </w:r>
      <w:proofErr w:type="spellStart"/>
      <w:r>
        <w:t>попут</w:t>
      </w:r>
      <w:proofErr w:type="spellEnd"/>
      <w:r>
        <w:t xml:space="preserve"> TF–IDF. </w:t>
      </w:r>
      <w:proofErr w:type="spellStart"/>
      <w:r>
        <w:t>Друге</w:t>
      </w:r>
      <w:proofErr w:type="spellEnd"/>
      <w:r>
        <w:t xml:space="preserve"> </w:t>
      </w:r>
      <w:proofErr w:type="spellStart"/>
      <w:r>
        <w:t>реализације</w:t>
      </w:r>
      <w:proofErr w:type="spellEnd"/>
      <w:r>
        <w:t xml:space="preserve"> </w:t>
      </w:r>
      <w:proofErr w:type="spellStart"/>
      <w:r>
        <w:t>класификују</w:t>
      </w:r>
      <w:proofErr w:type="spellEnd"/>
      <w:r>
        <w:t xml:space="preserve"> </w:t>
      </w:r>
      <w:proofErr w:type="spellStart"/>
      <w:r>
        <w:t>ставке</w:t>
      </w:r>
      <w:proofErr w:type="spellEnd"/>
      <w:r>
        <w:t xml:space="preserve"> у </w:t>
      </w:r>
      <w:proofErr w:type="spellStart"/>
      <w:r>
        <w:t>категорије</w:t>
      </w:r>
      <w:proofErr w:type="spellEnd"/>
      <w:r>
        <w:t xml:space="preserve"> </w:t>
      </w:r>
      <w:proofErr w:type="spellStart"/>
      <w:r>
        <w:t>које</w:t>
      </w:r>
      <w:proofErr w:type="spellEnd"/>
      <w:r>
        <w:t xml:space="preserve"> </w:t>
      </w:r>
      <w:proofErr w:type="spellStart"/>
      <w:r>
        <w:t>одговарају</w:t>
      </w:r>
      <w:proofErr w:type="spellEnd"/>
      <w:r>
        <w:t xml:space="preserve"> </w:t>
      </w:r>
      <w:proofErr w:type="spellStart"/>
      <w:r>
        <w:t>корисничком</w:t>
      </w:r>
      <w:proofErr w:type="spellEnd"/>
      <w:r>
        <w:t xml:space="preserve"> </w:t>
      </w:r>
      <w:proofErr w:type="spellStart"/>
      <w:r>
        <w:t>профилу</w:t>
      </w:r>
      <w:proofErr w:type="spellEnd"/>
      <w:r>
        <w:t xml:space="preserve"> </w:t>
      </w:r>
      <w:proofErr w:type="spellStart"/>
      <w:r>
        <w:t>или</w:t>
      </w:r>
      <w:proofErr w:type="spellEnd"/>
      <w:r>
        <w:t xml:space="preserve"> </w:t>
      </w:r>
      <w:proofErr w:type="spellStart"/>
      <w:r>
        <w:t>пореде</w:t>
      </w:r>
      <w:proofErr w:type="spellEnd"/>
      <w:r>
        <w:t xml:space="preserve"> </w:t>
      </w:r>
      <w:proofErr w:type="spellStart"/>
      <w:r>
        <w:t>структурисане</w:t>
      </w:r>
      <w:proofErr w:type="spellEnd"/>
      <w:r>
        <w:t xml:space="preserve"> </w:t>
      </w:r>
      <w:proofErr w:type="spellStart"/>
      <w:r>
        <w:t>карактеристике</w:t>
      </w:r>
      <w:proofErr w:type="spellEnd"/>
      <w:r>
        <w:t xml:space="preserve">. У </w:t>
      </w:r>
      <w:proofErr w:type="spellStart"/>
      <w:r>
        <w:t>сваком</w:t>
      </w:r>
      <w:proofErr w:type="spellEnd"/>
      <w:r>
        <w:t xml:space="preserve"> </w:t>
      </w:r>
      <w:proofErr w:type="spellStart"/>
      <w:r>
        <w:t>случају</w:t>
      </w:r>
      <w:proofErr w:type="spellEnd"/>
      <w:r>
        <w:t xml:space="preserve"> </w:t>
      </w:r>
      <w:proofErr w:type="spellStart"/>
      <w:r>
        <w:t>исход</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репрезентације</w:t>
      </w:r>
      <w:proofErr w:type="spellEnd"/>
      <w:r>
        <w:t xml:space="preserve">: </w:t>
      </w:r>
      <w:proofErr w:type="spellStart"/>
      <w:r>
        <w:t>ако</w:t>
      </w:r>
      <w:proofErr w:type="spellEnd"/>
      <w:r>
        <w:t xml:space="preserve"> </w:t>
      </w:r>
      <w:proofErr w:type="spellStart"/>
      <w:r>
        <w:t>метаподаци</w:t>
      </w:r>
      <w:proofErr w:type="spellEnd"/>
      <w:r>
        <w:t xml:space="preserve"> </w:t>
      </w:r>
      <w:proofErr w:type="spellStart"/>
      <w:r>
        <w:t>не</w:t>
      </w:r>
      <w:proofErr w:type="spellEnd"/>
      <w:r>
        <w:t xml:space="preserve"> </w:t>
      </w:r>
      <w:proofErr w:type="spellStart"/>
      <w:r>
        <w:t>садрже</w:t>
      </w:r>
      <w:proofErr w:type="spellEnd"/>
      <w:r>
        <w:t xml:space="preserve"> </w:t>
      </w:r>
      <w:proofErr w:type="spellStart"/>
      <w:r>
        <w:t>важну</w:t>
      </w:r>
      <w:proofErr w:type="spellEnd"/>
      <w:r>
        <w:t xml:space="preserve"> </w:t>
      </w:r>
      <w:proofErr w:type="spellStart"/>
      <w:r>
        <w:t>тему</w:t>
      </w:r>
      <w:proofErr w:type="spellEnd"/>
      <w:r>
        <w:t xml:space="preserve">, </w:t>
      </w:r>
      <w:proofErr w:type="spellStart"/>
      <w:r>
        <w:t>алгоритам</w:t>
      </w:r>
      <w:proofErr w:type="spellEnd"/>
      <w:r>
        <w:t xml:space="preserve"> </w:t>
      </w:r>
      <w:proofErr w:type="spellStart"/>
      <w:r>
        <w:t>нема</w:t>
      </w:r>
      <w:proofErr w:type="spellEnd"/>
      <w:r>
        <w:t xml:space="preserve"> </w:t>
      </w:r>
      <w:proofErr w:type="spellStart"/>
      <w:r>
        <w:t>непосредан</w:t>
      </w:r>
      <w:proofErr w:type="spellEnd"/>
      <w:r>
        <w:t xml:space="preserve"> </w:t>
      </w:r>
      <w:proofErr w:type="spellStart"/>
      <w:r>
        <w:t>доказ</w:t>
      </w:r>
      <w:proofErr w:type="spellEnd"/>
      <w:r>
        <w:t xml:space="preserve"> о </w:t>
      </w:r>
      <w:proofErr w:type="spellStart"/>
      <w:r>
        <w:t>њој</w:t>
      </w:r>
      <w:proofErr w:type="spellEnd"/>
      <w:r>
        <w:t xml:space="preserve">; </w:t>
      </w:r>
      <w:proofErr w:type="spellStart"/>
      <w:r>
        <w:t>ако</w:t>
      </w:r>
      <w:proofErr w:type="spellEnd"/>
      <w:r>
        <w:t xml:space="preserve"> </w:t>
      </w:r>
      <w:proofErr w:type="spellStart"/>
      <w:r>
        <w:t>се</w:t>
      </w:r>
      <w:proofErr w:type="spellEnd"/>
      <w:r>
        <w:t xml:space="preserve"> </w:t>
      </w:r>
      <w:proofErr w:type="spellStart"/>
      <w:r>
        <w:t>сувише</w:t>
      </w:r>
      <w:proofErr w:type="spellEnd"/>
      <w:r>
        <w:t xml:space="preserve"> </w:t>
      </w:r>
      <w:proofErr w:type="spellStart"/>
      <w:r>
        <w:t>снажно</w:t>
      </w:r>
      <w:proofErr w:type="spellEnd"/>
      <w:r>
        <w:t xml:space="preserve"> </w:t>
      </w:r>
      <w:proofErr w:type="spellStart"/>
      <w:r>
        <w:t>пондеришу</w:t>
      </w:r>
      <w:proofErr w:type="spellEnd"/>
      <w:r>
        <w:t xml:space="preserve"> </w:t>
      </w:r>
      <w:proofErr w:type="spellStart"/>
      <w:r>
        <w:t>очигледне</w:t>
      </w:r>
      <w:proofErr w:type="spellEnd"/>
      <w:r>
        <w:t xml:space="preserve"> </w:t>
      </w:r>
      <w:proofErr w:type="spellStart"/>
      <w:r>
        <w:t>особине</w:t>
      </w:r>
      <w:proofErr w:type="spellEnd"/>
      <w:r>
        <w:t xml:space="preserve">, </w:t>
      </w:r>
      <w:proofErr w:type="spellStart"/>
      <w:r>
        <w:t>ранг</w:t>
      </w:r>
      <w:proofErr w:type="spellEnd"/>
      <w:r>
        <w:t xml:space="preserve"> </w:t>
      </w:r>
      <w:proofErr w:type="spellStart"/>
      <w:r>
        <w:t>може</w:t>
      </w:r>
      <w:proofErr w:type="spellEnd"/>
      <w:r>
        <w:t xml:space="preserve"> </w:t>
      </w:r>
      <w:proofErr w:type="spellStart"/>
      <w:r>
        <w:t>фаворизовати</w:t>
      </w:r>
      <w:proofErr w:type="spellEnd"/>
      <w:r>
        <w:t xml:space="preserve"> </w:t>
      </w:r>
      <w:proofErr w:type="spellStart"/>
      <w:r>
        <w:t>површински</w:t>
      </w:r>
      <w:proofErr w:type="spellEnd"/>
      <w:r>
        <w:t xml:space="preserve"> </w:t>
      </w:r>
      <w:proofErr w:type="spellStart"/>
      <w:r>
        <w:t>сличне</w:t>
      </w:r>
      <w:proofErr w:type="spellEnd"/>
      <w:r>
        <w:t xml:space="preserve"> </w:t>
      </w:r>
      <w:proofErr w:type="spellStart"/>
      <w:r>
        <w:t>ставке</w:t>
      </w:r>
      <w:proofErr w:type="spellEnd"/>
      <w:r>
        <w:t>.</w:t>
      </w:r>
    </w:p>
    <w:p w14:paraId="7682DA07" w14:textId="77777777" w:rsidR="00F82A59" w:rsidRDefault="00D02026">
      <w:proofErr w:type="spellStart"/>
      <w:r>
        <w:t>Садржајни</w:t>
      </w:r>
      <w:proofErr w:type="spellEnd"/>
      <w:r>
        <w:t xml:space="preserve"> </w:t>
      </w:r>
      <w:proofErr w:type="spellStart"/>
      <w:r>
        <w:t>приступ</w:t>
      </w:r>
      <w:proofErr w:type="spellEnd"/>
      <w:r>
        <w:t xml:space="preserve"> </w:t>
      </w:r>
      <w:proofErr w:type="spellStart"/>
      <w:r>
        <w:t>има</w:t>
      </w:r>
      <w:proofErr w:type="spellEnd"/>
      <w:r>
        <w:t xml:space="preserve"> </w:t>
      </w:r>
      <w:proofErr w:type="spellStart"/>
      <w:r>
        <w:t>предност</w:t>
      </w:r>
      <w:proofErr w:type="spellEnd"/>
      <w:r>
        <w:t xml:space="preserve"> </w:t>
      </w:r>
      <w:proofErr w:type="spellStart"/>
      <w:r>
        <w:t>када</w:t>
      </w:r>
      <w:proofErr w:type="spellEnd"/>
      <w:r>
        <w:t xml:space="preserve"> </w:t>
      </w:r>
      <w:proofErr w:type="spellStart"/>
      <w:r>
        <w:t>за</w:t>
      </w:r>
      <w:proofErr w:type="spellEnd"/>
      <w:r>
        <w:t xml:space="preserve"> </w:t>
      </w:r>
      <w:proofErr w:type="spellStart"/>
      <w:r>
        <w:t>ставку</w:t>
      </w:r>
      <w:proofErr w:type="spellEnd"/>
      <w:r>
        <w:t xml:space="preserve"> </w:t>
      </w:r>
      <w:proofErr w:type="spellStart"/>
      <w:r>
        <w:t>постоји</w:t>
      </w:r>
      <w:proofErr w:type="spellEnd"/>
      <w:r>
        <w:t xml:space="preserve"> </w:t>
      </w:r>
      <w:proofErr w:type="spellStart"/>
      <w:r>
        <w:t>опис</w:t>
      </w:r>
      <w:proofErr w:type="spellEnd"/>
      <w:r>
        <w:t xml:space="preserve">, </w:t>
      </w:r>
      <w:proofErr w:type="spellStart"/>
      <w:r>
        <w:t>чак</w:t>
      </w:r>
      <w:proofErr w:type="spellEnd"/>
      <w:r>
        <w:t xml:space="preserve"> и </w:t>
      </w:r>
      <w:proofErr w:type="spellStart"/>
      <w:r>
        <w:t>ако</w:t>
      </w:r>
      <w:proofErr w:type="spellEnd"/>
      <w:r>
        <w:t xml:space="preserve"> </w:t>
      </w:r>
      <w:proofErr w:type="spellStart"/>
      <w:r>
        <w:t>још</w:t>
      </w:r>
      <w:proofErr w:type="spellEnd"/>
      <w:r>
        <w:t xml:space="preserve"> </w:t>
      </w:r>
      <w:proofErr w:type="spellStart"/>
      <w:r>
        <w:t>нема</w:t>
      </w:r>
      <w:proofErr w:type="spellEnd"/>
      <w:r>
        <w:t xml:space="preserve"> </w:t>
      </w:r>
      <w:proofErr w:type="spellStart"/>
      <w:r>
        <w:t>оцена</w:t>
      </w:r>
      <w:proofErr w:type="spellEnd"/>
      <w:r>
        <w:t xml:space="preserve"> </w:t>
      </w:r>
      <w:proofErr w:type="spellStart"/>
      <w:r>
        <w:t>корисника</w:t>
      </w:r>
      <w:proofErr w:type="spellEnd"/>
      <w:r>
        <w:t xml:space="preserve">. </w:t>
      </w:r>
      <w:proofErr w:type="spellStart"/>
      <w:r>
        <w:t>Он</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објасни</w:t>
      </w:r>
      <w:proofErr w:type="spellEnd"/>
      <w:r>
        <w:t xml:space="preserve"> </w:t>
      </w:r>
      <w:proofErr w:type="spellStart"/>
      <w:r>
        <w:t>резултат</w:t>
      </w:r>
      <w:proofErr w:type="spellEnd"/>
      <w:r>
        <w:t xml:space="preserve"> </w:t>
      </w:r>
      <w:proofErr w:type="spellStart"/>
      <w:r>
        <w:t>помоћу</w:t>
      </w:r>
      <w:proofErr w:type="spellEnd"/>
      <w:r>
        <w:t xml:space="preserve"> </w:t>
      </w:r>
      <w:proofErr w:type="spellStart"/>
      <w:r>
        <w:t>особина</w:t>
      </w:r>
      <w:proofErr w:type="spellEnd"/>
      <w:r>
        <w:t xml:space="preserve"> </w:t>
      </w:r>
      <w:proofErr w:type="spellStart"/>
      <w:r>
        <w:t>које</w:t>
      </w:r>
      <w:proofErr w:type="spellEnd"/>
      <w:r>
        <w:t xml:space="preserve"> </w:t>
      </w:r>
      <w:proofErr w:type="spellStart"/>
      <w:r>
        <w:t>су</w:t>
      </w:r>
      <w:proofErr w:type="spellEnd"/>
      <w:r>
        <w:t xml:space="preserve"> </w:t>
      </w:r>
      <w:proofErr w:type="spellStart"/>
      <w:r>
        <w:t>заједничке</w:t>
      </w:r>
      <w:proofErr w:type="spellEnd"/>
      <w:r>
        <w:t xml:space="preserve"> </w:t>
      </w:r>
      <w:proofErr w:type="spellStart"/>
      <w:r>
        <w:t>профилу</w:t>
      </w:r>
      <w:proofErr w:type="spellEnd"/>
      <w:r>
        <w:t xml:space="preserve"> и </w:t>
      </w:r>
      <w:proofErr w:type="spellStart"/>
      <w:r>
        <w:t>филму</w:t>
      </w:r>
      <w:proofErr w:type="spellEnd"/>
      <w:r>
        <w:t xml:space="preserve">. </w:t>
      </w:r>
      <w:proofErr w:type="spellStart"/>
      <w:r>
        <w:t>Истовремено</w:t>
      </w:r>
      <w:proofErr w:type="spellEnd"/>
      <w:r>
        <w:t xml:space="preserve">, </w:t>
      </w:r>
      <w:proofErr w:type="spellStart"/>
      <w:r>
        <w:t>систем</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уђе</w:t>
      </w:r>
      <w:proofErr w:type="spellEnd"/>
      <w:r>
        <w:t xml:space="preserve"> у „</w:t>
      </w:r>
      <w:proofErr w:type="spellStart"/>
      <w:r>
        <w:t>балон</w:t>
      </w:r>
      <w:proofErr w:type="spellEnd"/>
      <w:r>
        <w:t xml:space="preserve">“ </w:t>
      </w:r>
      <w:proofErr w:type="spellStart"/>
      <w:r>
        <w:t>сличности</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раније</w:t>
      </w:r>
      <w:proofErr w:type="spellEnd"/>
      <w:r>
        <w:t xml:space="preserve"> </w:t>
      </w:r>
      <w:proofErr w:type="spellStart"/>
      <w:r>
        <w:t>одабране</w:t>
      </w:r>
      <w:proofErr w:type="spellEnd"/>
      <w:r>
        <w:t xml:space="preserve"> </w:t>
      </w:r>
      <w:proofErr w:type="spellStart"/>
      <w:r>
        <w:t>ставке</w:t>
      </w:r>
      <w:proofErr w:type="spellEnd"/>
      <w:r>
        <w:t xml:space="preserve"> </w:t>
      </w:r>
      <w:proofErr w:type="spellStart"/>
      <w:r>
        <w:t>сличне</w:t>
      </w:r>
      <w:proofErr w:type="spellEnd"/>
      <w:r>
        <w:t xml:space="preserve">, </w:t>
      </w:r>
      <w:proofErr w:type="spellStart"/>
      <w:r>
        <w:t>нове</w:t>
      </w:r>
      <w:proofErr w:type="spellEnd"/>
      <w:r>
        <w:t xml:space="preserve"> </w:t>
      </w:r>
      <w:proofErr w:type="spellStart"/>
      <w:r>
        <w:t>препоруке</w:t>
      </w:r>
      <w:proofErr w:type="spellEnd"/>
      <w:r>
        <w:t xml:space="preserve"> </w:t>
      </w:r>
      <w:proofErr w:type="spellStart"/>
      <w:r>
        <w:t>могу</w:t>
      </w:r>
      <w:proofErr w:type="spellEnd"/>
      <w:r>
        <w:t xml:space="preserve"> </w:t>
      </w:r>
      <w:proofErr w:type="spellStart"/>
      <w:r>
        <w:t>остати</w:t>
      </w:r>
      <w:proofErr w:type="spellEnd"/>
      <w:r>
        <w:t xml:space="preserve"> у </w:t>
      </w:r>
      <w:proofErr w:type="spellStart"/>
      <w:r>
        <w:t>уском</w:t>
      </w:r>
      <w:proofErr w:type="spellEnd"/>
      <w:r>
        <w:t xml:space="preserve"> </w:t>
      </w:r>
      <w:proofErr w:type="spellStart"/>
      <w:r>
        <w:t>делу</w:t>
      </w:r>
      <w:proofErr w:type="spellEnd"/>
      <w:r>
        <w:t xml:space="preserve"> </w:t>
      </w:r>
      <w:proofErr w:type="spellStart"/>
      <w:r>
        <w:t>каталога</w:t>
      </w:r>
      <w:proofErr w:type="spellEnd"/>
      <w:r>
        <w:t xml:space="preserve">. </w:t>
      </w:r>
      <w:proofErr w:type="spellStart"/>
      <w:r>
        <w:t>Квалитет</w:t>
      </w:r>
      <w:proofErr w:type="spellEnd"/>
      <w:r>
        <w:t xml:space="preserve"> </w:t>
      </w:r>
      <w:proofErr w:type="spellStart"/>
      <w:r>
        <w:t>зависи</w:t>
      </w:r>
      <w:proofErr w:type="spellEnd"/>
      <w:r>
        <w:t xml:space="preserve"> и </w:t>
      </w:r>
      <w:proofErr w:type="spellStart"/>
      <w:r>
        <w:t>од</w:t>
      </w:r>
      <w:proofErr w:type="spellEnd"/>
      <w:r>
        <w:t xml:space="preserve"> </w:t>
      </w:r>
      <w:proofErr w:type="spellStart"/>
      <w:r>
        <w:t>богатства</w:t>
      </w:r>
      <w:proofErr w:type="spellEnd"/>
      <w:r>
        <w:t xml:space="preserve"> </w:t>
      </w:r>
      <w:proofErr w:type="spellStart"/>
      <w:r>
        <w:t>каталошких</w:t>
      </w:r>
      <w:proofErr w:type="spellEnd"/>
      <w:r>
        <w:t xml:space="preserve"> </w:t>
      </w:r>
      <w:proofErr w:type="spellStart"/>
      <w:r>
        <w:t>података</w:t>
      </w:r>
      <w:proofErr w:type="spellEnd"/>
      <w:r>
        <w:t xml:space="preserve">, </w:t>
      </w:r>
      <w:proofErr w:type="spellStart"/>
      <w:r>
        <w:t>језичке</w:t>
      </w:r>
      <w:proofErr w:type="spellEnd"/>
      <w:r>
        <w:t xml:space="preserve"> </w:t>
      </w:r>
      <w:proofErr w:type="spellStart"/>
      <w:r>
        <w:t>покривености</w:t>
      </w:r>
      <w:proofErr w:type="spellEnd"/>
      <w:r>
        <w:t xml:space="preserve">, </w:t>
      </w:r>
      <w:proofErr w:type="spellStart"/>
      <w:r>
        <w:t>ажурности</w:t>
      </w:r>
      <w:proofErr w:type="spellEnd"/>
      <w:r>
        <w:t xml:space="preserve"> </w:t>
      </w:r>
      <w:r>
        <w:lastRenderedPageBreak/>
        <w:t xml:space="preserve">и </w:t>
      </w:r>
      <w:proofErr w:type="spellStart"/>
      <w:r>
        <w:t>избора</w:t>
      </w:r>
      <w:proofErr w:type="spellEnd"/>
      <w:r>
        <w:t xml:space="preserve"> </w:t>
      </w:r>
      <w:proofErr w:type="spellStart"/>
      <w:r>
        <w:t>особина</w:t>
      </w:r>
      <w:proofErr w:type="spellEnd"/>
      <w:r>
        <w:t xml:space="preserve">. </w:t>
      </w:r>
      <w:proofErr w:type="spellStart"/>
      <w:r>
        <w:t>Систем</w:t>
      </w:r>
      <w:proofErr w:type="spellEnd"/>
      <w:r>
        <w:t xml:space="preserve"> </w:t>
      </w:r>
      <w:proofErr w:type="spellStart"/>
      <w:r>
        <w:t>који</w:t>
      </w:r>
      <w:proofErr w:type="spellEnd"/>
      <w:r>
        <w:t xml:space="preserve"> </w:t>
      </w:r>
      <w:proofErr w:type="spellStart"/>
      <w:r>
        <w:t>нема</w:t>
      </w:r>
      <w:proofErr w:type="spellEnd"/>
      <w:r>
        <w:t xml:space="preserve"> </w:t>
      </w:r>
      <w:proofErr w:type="spellStart"/>
      <w:r>
        <w:t>трајни</w:t>
      </w:r>
      <w:proofErr w:type="spellEnd"/>
      <w:r>
        <w:t xml:space="preserve"> </w:t>
      </w:r>
      <w:proofErr w:type="spellStart"/>
      <w:r>
        <w:t>профил</w:t>
      </w:r>
      <w:proofErr w:type="spellEnd"/>
      <w:r>
        <w:t xml:space="preserve"> </w:t>
      </w:r>
      <w:proofErr w:type="spellStart"/>
      <w:r>
        <w:t>корисника</w:t>
      </w:r>
      <w:proofErr w:type="spellEnd"/>
      <w:r>
        <w:t xml:space="preserve"> и </w:t>
      </w:r>
      <w:proofErr w:type="spellStart"/>
      <w:r>
        <w:t>пореди</w:t>
      </w:r>
      <w:proofErr w:type="spellEnd"/>
      <w:r>
        <w:t xml:space="preserve"> </w:t>
      </w:r>
      <w:proofErr w:type="spellStart"/>
      <w:r>
        <w:t>појединачни</w:t>
      </w:r>
      <w:proofErr w:type="spellEnd"/>
      <w:r>
        <w:t xml:space="preserve"> </w:t>
      </w:r>
      <w:proofErr w:type="spellStart"/>
      <w:r>
        <w:t>упит</w:t>
      </w:r>
      <w:proofErr w:type="spellEnd"/>
      <w:r>
        <w:t xml:space="preserve"> </w:t>
      </w:r>
      <w:proofErr w:type="spellStart"/>
      <w:r>
        <w:t>са</w:t>
      </w:r>
      <w:proofErr w:type="spellEnd"/>
      <w:r>
        <w:t xml:space="preserve"> </w:t>
      </w:r>
      <w:proofErr w:type="spellStart"/>
      <w:r>
        <w:t>описима</w:t>
      </w:r>
      <w:proofErr w:type="spellEnd"/>
      <w:r>
        <w:t xml:space="preserve"> </w:t>
      </w:r>
      <w:proofErr w:type="spellStart"/>
      <w:r>
        <w:t>ставки</w:t>
      </w:r>
      <w:proofErr w:type="spellEnd"/>
      <w:r>
        <w:t xml:space="preserve"> </w:t>
      </w:r>
      <w:proofErr w:type="spellStart"/>
      <w:r>
        <w:t>користи</w:t>
      </w:r>
      <w:proofErr w:type="spellEnd"/>
      <w:r>
        <w:t xml:space="preserve"> </w:t>
      </w:r>
      <w:proofErr w:type="spellStart"/>
      <w:r>
        <w:t>сродан</w:t>
      </w:r>
      <w:proofErr w:type="spellEnd"/>
      <w:r>
        <w:t xml:space="preserve"> </w:t>
      </w:r>
      <w:proofErr w:type="spellStart"/>
      <w:r>
        <w:t>механизам</w:t>
      </w:r>
      <w:proofErr w:type="spellEnd"/>
      <w:r>
        <w:t xml:space="preserve"> </w:t>
      </w:r>
      <w:proofErr w:type="spellStart"/>
      <w:r>
        <w:t>поређења</w:t>
      </w:r>
      <w:proofErr w:type="spellEnd"/>
      <w:r>
        <w:t xml:space="preserve"> </w:t>
      </w:r>
      <w:proofErr w:type="spellStart"/>
      <w:r>
        <w:t>садржаја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тиме</w:t>
      </w:r>
      <w:proofErr w:type="spellEnd"/>
      <w:r>
        <w:t xml:space="preserve"> </w:t>
      </w:r>
      <w:proofErr w:type="spellStart"/>
      <w:r>
        <w:t>постао</w:t>
      </w:r>
      <w:proofErr w:type="spellEnd"/>
      <w:r>
        <w:t xml:space="preserve"> </w:t>
      </w:r>
      <w:proofErr w:type="spellStart"/>
      <w:r>
        <w:t>персонализовани</w:t>
      </w:r>
      <w:proofErr w:type="spellEnd"/>
      <w:r>
        <w:t xml:space="preserve"> </w:t>
      </w:r>
      <w:proofErr w:type="spellStart"/>
      <w:r>
        <w:t>профилни</w:t>
      </w:r>
      <w:proofErr w:type="spellEnd"/>
      <w:r>
        <w:t xml:space="preserve"> </w:t>
      </w:r>
      <w:proofErr w:type="spellStart"/>
      <w:r>
        <w:t>препоручивач</w:t>
      </w:r>
      <w:proofErr w:type="spellEnd"/>
      <w:r>
        <w:t>.</w:t>
      </w:r>
    </w:p>
    <w:p w14:paraId="14F322A6" w14:textId="77777777" w:rsidR="00F82A59" w:rsidRDefault="00D02026">
      <w:proofErr w:type="spellStart"/>
      <w:r>
        <w:t>Семантичка</w:t>
      </w:r>
      <w:proofErr w:type="spellEnd"/>
      <w:r>
        <w:t xml:space="preserve"> </w:t>
      </w:r>
      <w:proofErr w:type="spellStart"/>
      <w:r>
        <w:t>претрага</w:t>
      </w:r>
      <w:proofErr w:type="spellEnd"/>
      <w:r>
        <w:t xml:space="preserve"> </w:t>
      </w:r>
      <w:proofErr w:type="spellStart"/>
      <w:r>
        <w:t>текста</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сматрати</w:t>
      </w:r>
      <w:proofErr w:type="spellEnd"/>
      <w:r>
        <w:t xml:space="preserve"> </w:t>
      </w:r>
      <w:proofErr w:type="spellStart"/>
      <w:r>
        <w:t>блиском</w:t>
      </w:r>
      <w:proofErr w:type="spellEnd"/>
      <w:r>
        <w:t xml:space="preserve"> </w:t>
      </w:r>
      <w:proofErr w:type="spellStart"/>
      <w:r>
        <w:t>садржајном</w:t>
      </w:r>
      <w:proofErr w:type="spellEnd"/>
      <w:r>
        <w:t xml:space="preserve"> </w:t>
      </w:r>
      <w:proofErr w:type="spellStart"/>
      <w:r>
        <w:t>приступу</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пореди</w:t>
      </w:r>
      <w:proofErr w:type="spellEnd"/>
      <w:r>
        <w:t xml:space="preserve"> </w:t>
      </w:r>
      <w:proofErr w:type="spellStart"/>
      <w:r>
        <w:t>текст</w:t>
      </w:r>
      <w:proofErr w:type="spellEnd"/>
      <w:r>
        <w:t xml:space="preserve"> </w:t>
      </w:r>
      <w:proofErr w:type="spellStart"/>
      <w:r>
        <w:t>упита</w:t>
      </w:r>
      <w:proofErr w:type="spellEnd"/>
      <w:r>
        <w:t xml:space="preserve"> </w:t>
      </w:r>
      <w:proofErr w:type="spellStart"/>
      <w:r>
        <w:t>са</w:t>
      </w:r>
      <w:proofErr w:type="spellEnd"/>
      <w:r>
        <w:t xml:space="preserve"> </w:t>
      </w:r>
      <w:proofErr w:type="spellStart"/>
      <w:r>
        <w:t>представом</w:t>
      </w:r>
      <w:proofErr w:type="spellEnd"/>
      <w:r>
        <w:t xml:space="preserve"> </w:t>
      </w:r>
      <w:proofErr w:type="spellStart"/>
      <w:r>
        <w:t>самог</w:t>
      </w:r>
      <w:proofErr w:type="spellEnd"/>
      <w:r>
        <w:t xml:space="preserve"> </w:t>
      </w:r>
      <w:proofErr w:type="spellStart"/>
      <w:r>
        <w:t>филма</w:t>
      </w:r>
      <w:proofErr w:type="spellEnd"/>
      <w:r>
        <w:t xml:space="preserve">. </w:t>
      </w:r>
      <w:proofErr w:type="spellStart"/>
      <w:r>
        <w:t>Ипак</w:t>
      </w:r>
      <w:proofErr w:type="spellEnd"/>
      <w:r>
        <w:t xml:space="preserve">, </w:t>
      </w:r>
      <w:proofErr w:type="spellStart"/>
      <w:r>
        <w:t>појмове</w:t>
      </w:r>
      <w:proofErr w:type="spellEnd"/>
      <w:r>
        <w:t xml:space="preserve"> </w:t>
      </w:r>
      <w:proofErr w:type="spellStart"/>
      <w:r>
        <w:t>не</w:t>
      </w:r>
      <w:proofErr w:type="spellEnd"/>
      <w:r>
        <w:t xml:space="preserve"> </w:t>
      </w:r>
      <w:proofErr w:type="spellStart"/>
      <w:r>
        <w:t>треба</w:t>
      </w:r>
      <w:proofErr w:type="spellEnd"/>
      <w:r>
        <w:t xml:space="preserve"> </w:t>
      </w:r>
      <w:proofErr w:type="spellStart"/>
      <w:r>
        <w:t>изједначавати</w:t>
      </w:r>
      <w:proofErr w:type="spellEnd"/>
      <w:r>
        <w:t xml:space="preserve">: </w:t>
      </w:r>
      <w:proofErr w:type="spellStart"/>
      <w:r>
        <w:t>систем</w:t>
      </w:r>
      <w:proofErr w:type="spellEnd"/>
      <w:r>
        <w:t xml:space="preserve"> </w:t>
      </w:r>
      <w:proofErr w:type="spellStart"/>
      <w:r>
        <w:t>заснован</w:t>
      </w:r>
      <w:proofErr w:type="spellEnd"/>
      <w:r>
        <w:t xml:space="preserve"> </w:t>
      </w:r>
      <w:proofErr w:type="spellStart"/>
      <w:r>
        <w:t>на</w:t>
      </w:r>
      <w:proofErr w:type="spellEnd"/>
      <w:r>
        <w:t xml:space="preserve"> </w:t>
      </w:r>
      <w:proofErr w:type="spellStart"/>
      <w:r>
        <w:t>садржају</w:t>
      </w:r>
      <w:proofErr w:type="spellEnd"/>
      <w:r>
        <w:t xml:space="preserve"> </w:t>
      </w:r>
      <w:proofErr w:type="spellStart"/>
      <w:r>
        <w:t>може</w:t>
      </w:r>
      <w:proofErr w:type="spellEnd"/>
      <w:r>
        <w:t xml:space="preserve"> </w:t>
      </w:r>
      <w:proofErr w:type="spellStart"/>
      <w:r>
        <w:t>користити</w:t>
      </w:r>
      <w:proofErr w:type="spellEnd"/>
      <w:r>
        <w:t xml:space="preserve"> </w:t>
      </w:r>
      <w:proofErr w:type="spellStart"/>
      <w:r>
        <w:t>табеларне</w:t>
      </w:r>
      <w:proofErr w:type="spellEnd"/>
      <w:r>
        <w:t xml:space="preserve"> </w:t>
      </w:r>
      <w:proofErr w:type="spellStart"/>
      <w:r>
        <w:t>атрибуте</w:t>
      </w:r>
      <w:proofErr w:type="spellEnd"/>
      <w:r>
        <w:t xml:space="preserve">, </w:t>
      </w:r>
      <w:proofErr w:type="spellStart"/>
      <w:r>
        <w:t>научени</w:t>
      </w:r>
      <w:proofErr w:type="spellEnd"/>
      <w:r>
        <w:t xml:space="preserve"> </w:t>
      </w:r>
      <w:proofErr w:type="spellStart"/>
      <w:r>
        <w:t>профил</w:t>
      </w:r>
      <w:proofErr w:type="spellEnd"/>
      <w:r>
        <w:t xml:space="preserve"> </w:t>
      </w:r>
      <w:proofErr w:type="spellStart"/>
      <w:r>
        <w:t>или</w:t>
      </w:r>
      <w:proofErr w:type="spellEnd"/>
      <w:r>
        <w:t xml:space="preserve"> </w:t>
      </w:r>
      <w:proofErr w:type="spellStart"/>
      <w:r>
        <w:t>класификатор</w:t>
      </w:r>
      <w:proofErr w:type="spellEnd"/>
      <w:r>
        <w:t xml:space="preserve">, </w:t>
      </w:r>
      <w:proofErr w:type="spellStart"/>
      <w:r>
        <w:t>док</w:t>
      </w:r>
      <w:proofErr w:type="spellEnd"/>
      <w:r>
        <w:t xml:space="preserve"> </w:t>
      </w:r>
      <w:proofErr w:type="spellStart"/>
      <w:r>
        <w:t>семантичко</w:t>
      </w:r>
      <w:proofErr w:type="spellEnd"/>
      <w:r>
        <w:t xml:space="preserve"> </w:t>
      </w:r>
      <w:proofErr w:type="spellStart"/>
      <w:r>
        <w:t>проналажење</w:t>
      </w:r>
      <w:proofErr w:type="spellEnd"/>
      <w:r>
        <w:t xml:space="preserve"> </w:t>
      </w:r>
      <w:proofErr w:type="spellStart"/>
      <w:r>
        <w:t>обично</w:t>
      </w:r>
      <w:proofErr w:type="spellEnd"/>
      <w:r>
        <w:t xml:space="preserve"> </w:t>
      </w:r>
      <w:proofErr w:type="spellStart"/>
      <w:r>
        <w:t>означава</w:t>
      </w:r>
      <w:proofErr w:type="spellEnd"/>
      <w:r>
        <w:t xml:space="preserve"> </w:t>
      </w:r>
      <w:proofErr w:type="spellStart"/>
      <w:r>
        <w:t>рангирање</w:t>
      </w:r>
      <w:proofErr w:type="spellEnd"/>
      <w:r>
        <w:t xml:space="preserve"> </w:t>
      </w:r>
      <w:proofErr w:type="spellStart"/>
      <w:r>
        <w:t>докумената</w:t>
      </w:r>
      <w:proofErr w:type="spellEnd"/>
      <w:r>
        <w:t xml:space="preserve"> у </w:t>
      </w:r>
      <w:proofErr w:type="spellStart"/>
      <w:r>
        <w:t>односу</w:t>
      </w:r>
      <w:proofErr w:type="spellEnd"/>
      <w:r>
        <w:t xml:space="preserve"> </w:t>
      </w:r>
      <w:proofErr w:type="spellStart"/>
      <w:r>
        <w:t>на</w:t>
      </w:r>
      <w:proofErr w:type="spellEnd"/>
      <w:r>
        <w:t xml:space="preserve"> </w:t>
      </w:r>
      <w:proofErr w:type="spellStart"/>
      <w:r>
        <w:t>текстуални</w:t>
      </w:r>
      <w:proofErr w:type="spellEnd"/>
      <w:r>
        <w:t xml:space="preserve"> </w:t>
      </w:r>
      <w:proofErr w:type="spellStart"/>
      <w:r>
        <w:t>упит</w:t>
      </w:r>
      <w:proofErr w:type="spellEnd"/>
      <w:r>
        <w:t xml:space="preserve">. </w:t>
      </w:r>
      <w:proofErr w:type="spellStart"/>
      <w:r>
        <w:t>Класификација</w:t>
      </w:r>
      <w:proofErr w:type="spellEnd"/>
      <w:r>
        <w:t xml:space="preserve"> </w:t>
      </w:r>
      <w:proofErr w:type="spellStart"/>
      <w:r>
        <w:t>конкретног</w:t>
      </w:r>
      <w:proofErr w:type="spellEnd"/>
      <w:r>
        <w:t xml:space="preserve"> </w:t>
      </w:r>
      <w:proofErr w:type="spellStart"/>
      <w:r>
        <w:t>система</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тога</w:t>
      </w:r>
      <w:proofErr w:type="spellEnd"/>
      <w:r>
        <w:t xml:space="preserve"> </w:t>
      </w:r>
      <w:proofErr w:type="spellStart"/>
      <w:r>
        <w:t>шта</w:t>
      </w:r>
      <w:proofErr w:type="spellEnd"/>
      <w:r>
        <w:t xml:space="preserve"> </w:t>
      </w:r>
      <w:proofErr w:type="spellStart"/>
      <w:r>
        <w:t>се</w:t>
      </w:r>
      <w:proofErr w:type="spellEnd"/>
      <w:r>
        <w:t xml:space="preserve"> </w:t>
      </w:r>
      <w:proofErr w:type="spellStart"/>
      <w:r>
        <w:t>представља</w:t>
      </w:r>
      <w:proofErr w:type="spellEnd"/>
      <w:r>
        <w:t xml:space="preserve"> и </w:t>
      </w:r>
      <w:proofErr w:type="spellStart"/>
      <w:r>
        <w:t>какву</w:t>
      </w:r>
      <w:proofErr w:type="spellEnd"/>
      <w:r>
        <w:t xml:space="preserve"> </w:t>
      </w:r>
      <w:proofErr w:type="spellStart"/>
      <w:r>
        <w:t>функцију</w:t>
      </w:r>
      <w:proofErr w:type="spellEnd"/>
      <w:r>
        <w:t xml:space="preserve"> </w:t>
      </w:r>
      <w:proofErr w:type="spellStart"/>
      <w:r>
        <w:t>систем</w:t>
      </w:r>
      <w:proofErr w:type="spellEnd"/>
      <w:r>
        <w:t xml:space="preserve"> </w:t>
      </w:r>
      <w:proofErr w:type="spellStart"/>
      <w:r>
        <w:t>остварује</w:t>
      </w:r>
      <w:proofErr w:type="spellEnd"/>
      <w:r>
        <w:t>.</w:t>
      </w:r>
    </w:p>
    <w:p w14:paraId="4E85078E" w14:textId="77777777" w:rsidR="00F82A59" w:rsidRDefault="00D02026">
      <w:pPr>
        <w:pStyle w:val="Heading2"/>
      </w:pPr>
      <w:bookmarkStart w:id="5" w:name="_Toc241756100"/>
      <w:r>
        <w:rPr>
          <w:rFonts w:ascii="Times New Roman" w:eastAsia="Times New Roman" w:hAnsi="Times New Roman"/>
        </w:rPr>
        <w:t xml:space="preserve">2.4. </w:t>
      </w:r>
      <w:proofErr w:type="spellStart"/>
      <w:r>
        <w:rPr>
          <w:rFonts w:ascii="Times New Roman" w:eastAsia="Times New Roman" w:hAnsi="Times New Roman"/>
        </w:rPr>
        <w:t>Системи</w:t>
      </w:r>
      <w:proofErr w:type="spellEnd"/>
      <w:r>
        <w:rPr>
          <w:rFonts w:ascii="Times New Roman" w:eastAsia="Times New Roman" w:hAnsi="Times New Roman"/>
        </w:rPr>
        <w:t xml:space="preserve"> </w:t>
      </w:r>
      <w:proofErr w:type="spellStart"/>
      <w:r>
        <w:rPr>
          <w:rFonts w:ascii="Times New Roman" w:eastAsia="Times New Roman" w:hAnsi="Times New Roman"/>
        </w:rPr>
        <w:t>засновани</w:t>
      </w:r>
      <w:proofErr w:type="spellEnd"/>
      <w:r>
        <w:rPr>
          <w:rFonts w:ascii="Times New Roman" w:eastAsia="Times New Roman" w:hAnsi="Times New Roman"/>
        </w:rPr>
        <w:t xml:space="preserve"> </w:t>
      </w:r>
      <w:proofErr w:type="spellStart"/>
      <w:r>
        <w:rPr>
          <w:rFonts w:ascii="Times New Roman" w:eastAsia="Times New Roman" w:hAnsi="Times New Roman"/>
        </w:rPr>
        <w:t>на</w:t>
      </w:r>
      <w:proofErr w:type="spellEnd"/>
      <w:r>
        <w:rPr>
          <w:rFonts w:ascii="Times New Roman" w:eastAsia="Times New Roman" w:hAnsi="Times New Roman"/>
        </w:rPr>
        <w:t xml:space="preserve"> </w:t>
      </w:r>
      <w:proofErr w:type="spellStart"/>
      <w:r>
        <w:rPr>
          <w:rFonts w:ascii="Times New Roman" w:eastAsia="Times New Roman" w:hAnsi="Times New Roman"/>
        </w:rPr>
        <w:t>знању</w:t>
      </w:r>
      <w:proofErr w:type="spellEnd"/>
      <w:r>
        <w:rPr>
          <w:rFonts w:ascii="Times New Roman" w:eastAsia="Times New Roman" w:hAnsi="Times New Roman"/>
        </w:rPr>
        <w:t xml:space="preserve"> и </w:t>
      </w:r>
      <w:proofErr w:type="spellStart"/>
      <w:r>
        <w:rPr>
          <w:rFonts w:ascii="Times New Roman" w:eastAsia="Times New Roman" w:hAnsi="Times New Roman"/>
        </w:rPr>
        <w:t>ограничењима</w:t>
      </w:r>
      <w:bookmarkEnd w:id="5"/>
      <w:proofErr w:type="spellEnd"/>
    </w:p>
    <w:p w14:paraId="607FB6D7" w14:textId="77777777" w:rsidR="00F82A59" w:rsidRDefault="00D02026">
      <w:proofErr w:type="spellStart"/>
      <w:r>
        <w:t>Систем</w:t>
      </w:r>
      <w:proofErr w:type="spellEnd"/>
      <w:r>
        <w:t xml:space="preserve"> </w:t>
      </w:r>
      <w:proofErr w:type="spellStart"/>
      <w:r>
        <w:t>заснован</w:t>
      </w:r>
      <w:proofErr w:type="spellEnd"/>
      <w:r>
        <w:t xml:space="preserve"> </w:t>
      </w:r>
      <w:proofErr w:type="spellStart"/>
      <w:r>
        <w:t>на</w:t>
      </w:r>
      <w:proofErr w:type="spellEnd"/>
      <w:r>
        <w:t xml:space="preserve"> </w:t>
      </w:r>
      <w:proofErr w:type="spellStart"/>
      <w:r>
        <w:t>знању</w:t>
      </w:r>
      <w:proofErr w:type="spellEnd"/>
      <w:r>
        <w:t xml:space="preserve"> (</w:t>
      </w:r>
      <w:proofErr w:type="spellStart"/>
      <w:r>
        <w:t>енгл</w:t>
      </w:r>
      <w:proofErr w:type="spellEnd"/>
      <w:r>
        <w:t xml:space="preserve">. </w:t>
      </w:r>
      <w:r>
        <w:rPr>
          <w:i/>
        </w:rPr>
        <w:t>knowledge-based recommender</w:t>
      </w:r>
      <w:r>
        <w:t xml:space="preserve">) </w:t>
      </w:r>
      <w:proofErr w:type="spellStart"/>
      <w:r>
        <w:t>користи</w:t>
      </w:r>
      <w:proofErr w:type="spellEnd"/>
      <w:r>
        <w:t xml:space="preserve"> </w:t>
      </w:r>
      <w:proofErr w:type="spellStart"/>
      <w:r>
        <w:t>експлицитно</w:t>
      </w:r>
      <w:proofErr w:type="spellEnd"/>
      <w:r>
        <w:t xml:space="preserve"> </w:t>
      </w:r>
      <w:proofErr w:type="spellStart"/>
      <w:r>
        <w:t>представљено</w:t>
      </w:r>
      <w:proofErr w:type="spellEnd"/>
      <w:r>
        <w:t xml:space="preserve"> </w:t>
      </w:r>
      <w:proofErr w:type="spellStart"/>
      <w:r>
        <w:t>знање</w:t>
      </w:r>
      <w:proofErr w:type="spellEnd"/>
      <w:r>
        <w:t xml:space="preserve"> о </w:t>
      </w:r>
      <w:proofErr w:type="spellStart"/>
      <w:r>
        <w:t>домену</w:t>
      </w:r>
      <w:proofErr w:type="spellEnd"/>
      <w:r>
        <w:t xml:space="preserve">, </w:t>
      </w:r>
      <w:proofErr w:type="spellStart"/>
      <w:r>
        <w:t>ставкама</w:t>
      </w:r>
      <w:proofErr w:type="spellEnd"/>
      <w:r>
        <w:t xml:space="preserve">, </w:t>
      </w:r>
      <w:proofErr w:type="spellStart"/>
      <w:r>
        <w:t>условима</w:t>
      </w:r>
      <w:proofErr w:type="spellEnd"/>
      <w:r>
        <w:t xml:space="preserve"> и </w:t>
      </w:r>
      <w:proofErr w:type="spellStart"/>
      <w:r>
        <w:t>могућим</w:t>
      </w:r>
      <w:proofErr w:type="spellEnd"/>
      <w:r>
        <w:t xml:space="preserve"> </w:t>
      </w:r>
      <w:proofErr w:type="spellStart"/>
      <w:r>
        <w:t>изборима</w:t>
      </w:r>
      <w:proofErr w:type="spellEnd"/>
      <w:r>
        <w:t xml:space="preserve">. </w:t>
      </w:r>
      <w:proofErr w:type="spellStart"/>
      <w:r>
        <w:t>Та</w:t>
      </w:r>
      <w:proofErr w:type="spellEnd"/>
      <w:r>
        <w:t xml:space="preserve"> </w:t>
      </w:r>
      <w:proofErr w:type="spellStart"/>
      <w:r>
        <w:t>врста</w:t>
      </w:r>
      <w:proofErr w:type="spellEnd"/>
      <w:r>
        <w:t xml:space="preserve"> </w:t>
      </w:r>
      <w:proofErr w:type="spellStart"/>
      <w:r>
        <w:t>приступа</w:t>
      </w:r>
      <w:proofErr w:type="spellEnd"/>
      <w:r>
        <w:t xml:space="preserve"> </w:t>
      </w:r>
      <w:proofErr w:type="spellStart"/>
      <w:r>
        <w:t>корисна</w:t>
      </w:r>
      <w:proofErr w:type="spellEnd"/>
      <w:r>
        <w:t xml:space="preserve"> </w:t>
      </w:r>
      <w:proofErr w:type="spellStart"/>
      <w:r>
        <w:t>је</w:t>
      </w:r>
      <w:proofErr w:type="spellEnd"/>
      <w:r>
        <w:t xml:space="preserve"> </w:t>
      </w:r>
      <w:proofErr w:type="spellStart"/>
      <w:r>
        <w:t>када</w:t>
      </w:r>
      <w:proofErr w:type="spellEnd"/>
      <w:r>
        <w:t xml:space="preserve"> </w:t>
      </w:r>
      <w:proofErr w:type="spellStart"/>
      <w:r>
        <w:t>је</w:t>
      </w:r>
      <w:proofErr w:type="spellEnd"/>
      <w:r>
        <w:t xml:space="preserve"> </w:t>
      </w:r>
      <w:proofErr w:type="spellStart"/>
      <w:r>
        <w:t>потреба</w:t>
      </w:r>
      <w:proofErr w:type="spellEnd"/>
      <w:r>
        <w:t xml:space="preserve"> </w:t>
      </w:r>
      <w:proofErr w:type="spellStart"/>
      <w:r>
        <w:t>специфична</w:t>
      </w:r>
      <w:proofErr w:type="spellEnd"/>
      <w:r>
        <w:t xml:space="preserve">, </w:t>
      </w:r>
      <w:proofErr w:type="spellStart"/>
      <w:r>
        <w:t>интеракција</w:t>
      </w:r>
      <w:proofErr w:type="spellEnd"/>
      <w:r>
        <w:t xml:space="preserve"> </w:t>
      </w:r>
      <w:proofErr w:type="spellStart"/>
      <w:r>
        <w:t>једнократна</w:t>
      </w:r>
      <w:proofErr w:type="spellEnd"/>
      <w:r>
        <w:t xml:space="preserve"> </w:t>
      </w:r>
      <w:proofErr w:type="spellStart"/>
      <w:r>
        <w:t>или</w:t>
      </w:r>
      <w:proofErr w:type="spellEnd"/>
      <w:r>
        <w:t xml:space="preserve"> </w:t>
      </w:r>
      <w:proofErr w:type="spellStart"/>
      <w:r>
        <w:t>нове</w:t>
      </w:r>
      <w:proofErr w:type="spellEnd"/>
      <w:r>
        <w:t xml:space="preserve"> </w:t>
      </w:r>
      <w:proofErr w:type="spellStart"/>
      <w:r>
        <w:t>ставке</w:t>
      </w:r>
      <w:proofErr w:type="spellEnd"/>
      <w:r>
        <w:t xml:space="preserve"> </w:t>
      </w:r>
      <w:proofErr w:type="spellStart"/>
      <w:r>
        <w:t>немају</w:t>
      </w:r>
      <w:proofErr w:type="spellEnd"/>
      <w:r>
        <w:t xml:space="preserve"> </w:t>
      </w:r>
      <w:proofErr w:type="spellStart"/>
      <w:r>
        <w:t>довољно</w:t>
      </w:r>
      <w:proofErr w:type="spellEnd"/>
      <w:r>
        <w:t xml:space="preserve"> </w:t>
      </w:r>
      <w:proofErr w:type="spellStart"/>
      <w:r>
        <w:t>историје</w:t>
      </w:r>
      <w:proofErr w:type="spellEnd"/>
      <w:r>
        <w:t xml:space="preserve"> </w:t>
      </w:r>
      <w:proofErr w:type="spellStart"/>
      <w:r>
        <w:t>оцена</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закључује</w:t>
      </w:r>
      <w:proofErr w:type="spellEnd"/>
      <w:r>
        <w:t xml:space="preserve"> </w:t>
      </w:r>
      <w:proofErr w:type="spellStart"/>
      <w:r>
        <w:t>само</w:t>
      </w:r>
      <w:proofErr w:type="spellEnd"/>
      <w:r>
        <w:t xml:space="preserve"> </w:t>
      </w:r>
      <w:proofErr w:type="spellStart"/>
      <w:r>
        <w:t>из</w:t>
      </w:r>
      <w:proofErr w:type="spellEnd"/>
      <w:r>
        <w:t xml:space="preserve"> </w:t>
      </w:r>
      <w:proofErr w:type="spellStart"/>
      <w:r>
        <w:t>понашања</w:t>
      </w:r>
      <w:proofErr w:type="spellEnd"/>
      <w:r>
        <w:t xml:space="preserve"> </w:t>
      </w:r>
      <w:proofErr w:type="spellStart"/>
      <w:r>
        <w:t>заједнице</w:t>
      </w:r>
      <w:proofErr w:type="spellEnd"/>
      <w:r>
        <w:t xml:space="preserve">, </w:t>
      </w:r>
      <w:proofErr w:type="spellStart"/>
      <w:r>
        <w:t>систем</w:t>
      </w:r>
      <w:proofErr w:type="spellEnd"/>
      <w:r>
        <w:t xml:space="preserve"> </w:t>
      </w:r>
      <w:proofErr w:type="spellStart"/>
      <w:r>
        <w:t>директно</w:t>
      </w:r>
      <w:proofErr w:type="spellEnd"/>
      <w:r>
        <w:t xml:space="preserve"> </w:t>
      </w:r>
      <w:proofErr w:type="spellStart"/>
      <w:r>
        <w:t>упоређује</w:t>
      </w:r>
      <w:proofErr w:type="spellEnd"/>
      <w:r>
        <w:t xml:space="preserve"> </w:t>
      </w:r>
      <w:proofErr w:type="spellStart"/>
      <w:r>
        <w:t>корисникове</w:t>
      </w:r>
      <w:proofErr w:type="spellEnd"/>
      <w:r>
        <w:t xml:space="preserve"> </w:t>
      </w:r>
      <w:proofErr w:type="spellStart"/>
      <w:r>
        <w:t>захтеве</w:t>
      </w:r>
      <w:proofErr w:type="spellEnd"/>
      <w:r>
        <w:t xml:space="preserve"> </w:t>
      </w:r>
      <w:proofErr w:type="spellStart"/>
      <w:r>
        <w:t>са</w:t>
      </w:r>
      <w:proofErr w:type="spellEnd"/>
      <w:r>
        <w:t xml:space="preserve"> </w:t>
      </w:r>
      <w:proofErr w:type="spellStart"/>
      <w:r>
        <w:t>каталошким</w:t>
      </w:r>
      <w:proofErr w:type="spellEnd"/>
      <w:r>
        <w:t xml:space="preserve"> </w:t>
      </w:r>
      <w:proofErr w:type="spellStart"/>
      <w:r>
        <w:t>чињеницама</w:t>
      </w:r>
      <w:proofErr w:type="spellEnd"/>
      <w:r>
        <w:t xml:space="preserve"> </w:t>
      </w:r>
      <w:proofErr w:type="spellStart"/>
      <w:r>
        <w:t>или</w:t>
      </w:r>
      <w:proofErr w:type="spellEnd"/>
      <w:r>
        <w:t xml:space="preserve"> </w:t>
      </w:r>
      <w:proofErr w:type="spellStart"/>
      <w:r>
        <w:t>правилима</w:t>
      </w:r>
      <w:proofErr w:type="spellEnd"/>
      <w:r>
        <w:t xml:space="preserve">. </w:t>
      </w:r>
      <w:proofErr w:type="spellStart"/>
      <w:r>
        <w:t>Ограничења</w:t>
      </w:r>
      <w:proofErr w:type="spellEnd"/>
      <w:r>
        <w:t xml:space="preserve"> и </w:t>
      </w:r>
      <w:proofErr w:type="spellStart"/>
      <w:r>
        <w:t>доменско</w:t>
      </w:r>
      <w:proofErr w:type="spellEnd"/>
      <w:r>
        <w:t xml:space="preserve"> </w:t>
      </w:r>
      <w:proofErr w:type="spellStart"/>
      <w:r>
        <w:t>знање</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представљени</w:t>
      </w:r>
      <w:proofErr w:type="spellEnd"/>
      <w:r>
        <w:t xml:space="preserve"> </w:t>
      </w:r>
      <w:proofErr w:type="spellStart"/>
      <w:r>
        <w:t>као</w:t>
      </w:r>
      <w:proofErr w:type="spellEnd"/>
      <w:r>
        <w:t xml:space="preserve"> </w:t>
      </w:r>
      <w:proofErr w:type="spellStart"/>
      <w:r>
        <w:t>услови</w:t>
      </w:r>
      <w:proofErr w:type="spellEnd"/>
      <w:r>
        <w:t xml:space="preserve"> </w:t>
      </w:r>
      <w:proofErr w:type="spellStart"/>
      <w:r>
        <w:t>прихватљивости</w:t>
      </w:r>
      <w:proofErr w:type="spellEnd"/>
      <w:r>
        <w:t xml:space="preserve"> </w:t>
      </w:r>
      <w:proofErr w:type="spellStart"/>
      <w:r>
        <w:t>или</w:t>
      </w:r>
      <w:proofErr w:type="spellEnd"/>
      <w:r>
        <w:t xml:space="preserve"> </w:t>
      </w:r>
      <w:proofErr w:type="spellStart"/>
      <w:r>
        <w:t>као</w:t>
      </w:r>
      <w:proofErr w:type="spellEnd"/>
      <w:r>
        <w:t xml:space="preserve"> </w:t>
      </w:r>
      <w:proofErr w:type="spellStart"/>
      <w:r>
        <w:t>функција</w:t>
      </w:r>
      <w:proofErr w:type="spellEnd"/>
      <w:r>
        <w:t xml:space="preserve"> </w:t>
      </w:r>
      <w:proofErr w:type="spellStart"/>
      <w:r>
        <w:t>преференција</w:t>
      </w:r>
      <w:proofErr w:type="spellEnd"/>
      <w:r>
        <w:t>. [6]</w:t>
      </w:r>
    </w:p>
    <w:p w14:paraId="1E96314C" w14:textId="77777777" w:rsidR="00F82A59" w:rsidRDefault="00D02026">
      <w:proofErr w:type="spellStart"/>
      <w:r>
        <w:t>Код</w:t>
      </w:r>
      <w:proofErr w:type="spellEnd"/>
      <w:r>
        <w:t xml:space="preserve"> </w:t>
      </w:r>
      <w:proofErr w:type="spellStart"/>
      <w:r>
        <w:t>препоручивања</w:t>
      </w:r>
      <w:proofErr w:type="spellEnd"/>
      <w:r>
        <w:t xml:space="preserve"> </w:t>
      </w:r>
      <w:proofErr w:type="spellStart"/>
      <w:r>
        <w:t>заснованог</w:t>
      </w:r>
      <w:proofErr w:type="spellEnd"/>
      <w:r>
        <w:t xml:space="preserve"> </w:t>
      </w:r>
      <w:proofErr w:type="spellStart"/>
      <w:r>
        <w:t>на</w:t>
      </w:r>
      <w:proofErr w:type="spellEnd"/>
      <w:r>
        <w:t xml:space="preserve"> </w:t>
      </w:r>
      <w:proofErr w:type="spellStart"/>
      <w:r>
        <w:t>ограничењима</w:t>
      </w:r>
      <w:proofErr w:type="spellEnd"/>
      <w:r>
        <w:t xml:space="preserve"> (</w:t>
      </w:r>
      <w:proofErr w:type="spellStart"/>
      <w:r>
        <w:t>енгл</w:t>
      </w:r>
      <w:proofErr w:type="spellEnd"/>
      <w:r>
        <w:t xml:space="preserve">. </w:t>
      </w:r>
      <w:r>
        <w:rPr>
          <w:i/>
        </w:rPr>
        <w:t>constraint-based recommendation</w:t>
      </w:r>
      <w:r>
        <w:t xml:space="preserve">) </w:t>
      </w:r>
      <w:proofErr w:type="spellStart"/>
      <w:r>
        <w:t>корисник</w:t>
      </w:r>
      <w:proofErr w:type="spellEnd"/>
      <w:r>
        <w:t xml:space="preserve"> </w:t>
      </w:r>
      <w:proofErr w:type="spellStart"/>
      <w:r>
        <w:t>задаје</w:t>
      </w:r>
      <w:proofErr w:type="spellEnd"/>
      <w:r>
        <w:t xml:space="preserve"> </w:t>
      </w:r>
      <w:proofErr w:type="spellStart"/>
      <w:r>
        <w:t>вредности</w:t>
      </w:r>
      <w:proofErr w:type="spellEnd"/>
      <w:r>
        <w:t xml:space="preserve"> </w:t>
      </w:r>
      <w:proofErr w:type="spellStart"/>
      <w:r>
        <w:t>или</w:t>
      </w:r>
      <w:proofErr w:type="spellEnd"/>
      <w:r>
        <w:t xml:space="preserve"> </w:t>
      </w:r>
      <w:proofErr w:type="spellStart"/>
      <w:r>
        <w:t>опсеге</w:t>
      </w:r>
      <w:proofErr w:type="spellEnd"/>
      <w:r>
        <w:t xml:space="preserve"> </w:t>
      </w:r>
      <w:proofErr w:type="spellStart"/>
      <w:r>
        <w:t>који</w:t>
      </w:r>
      <w:proofErr w:type="spellEnd"/>
      <w:r>
        <w:t xml:space="preserve"> </w:t>
      </w:r>
      <w:proofErr w:type="spellStart"/>
      <w:r>
        <w:t>морају</w:t>
      </w:r>
      <w:proofErr w:type="spellEnd"/>
      <w:r>
        <w:t xml:space="preserve"> </w:t>
      </w:r>
      <w:proofErr w:type="spellStart"/>
      <w:r>
        <w:t>важити</w:t>
      </w:r>
      <w:proofErr w:type="spellEnd"/>
      <w:r>
        <w:t xml:space="preserve"> </w:t>
      </w:r>
      <w:proofErr w:type="spellStart"/>
      <w:r>
        <w:t>за</w:t>
      </w:r>
      <w:proofErr w:type="spellEnd"/>
      <w:r>
        <w:t xml:space="preserve"> </w:t>
      </w:r>
      <w:proofErr w:type="spellStart"/>
      <w:r>
        <w:t>прихватљиву</w:t>
      </w:r>
      <w:proofErr w:type="spellEnd"/>
      <w:r>
        <w:t xml:space="preserve"> </w:t>
      </w:r>
      <w:proofErr w:type="spellStart"/>
      <w:r>
        <w:t>ставку</w:t>
      </w:r>
      <w:proofErr w:type="spellEnd"/>
      <w:r>
        <w:t xml:space="preserve">. У </w:t>
      </w:r>
      <w:proofErr w:type="spellStart"/>
      <w:r>
        <w:t>филмском</w:t>
      </w:r>
      <w:proofErr w:type="spellEnd"/>
      <w:r>
        <w:t xml:space="preserve"> </w:t>
      </w:r>
      <w:proofErr w:type="spellStart"/>
      <w:r>
        <w:t>примеру</w:t>
      </w:r>
      <w:proofErr w:type="spellEnd"/>
      <w:r>
        <w:t xml:space="preserve"> </w:t>
      </w:r>
      <w:proofErr w:type="spellStart"/>
      <w:r>
        <w:t>то</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година</w:t>
      </w:r>
      <w:proofErr w:type="spellEnd"/>
      <w:r>
        <w:t xml:space="preserve"> </w:t>
      </w:r>
      <w:proofErr w:type="spellStart"/>
      <w:r>
        <w:t>између</w:t>
      </w:r>
      <w:proofErr w:type="spellEnd"/>
      <w:r>
        <w:t xml:space="preserve"> </w:t>
      </w:r>
      <w:proofErr w:type="spellStart"/>
      <w:r>
        <w:t>две</w:t>
      </w:r>
      <w:proofErr w:type="spellEnd"/>
      <w:r>
        <w:t xml:space="preserve"> </w:t>
      </w:r>
      <w:proofErr w:type="spellStart"/>
      <w:r>
        <w:t>границе</w:t>
      </w:r>
      <w:proofErr w:type="spellEnd"/>
      <w:r>
        <w:t xml:space="preserve">, </w:t>
      </w:r>
      <w:proofErr w:type="spellStart"/>
      <w:r>
        <w:t>трајање</w:t>
      </w:r>
      <w:proofErr w:type="spellEnd"/>
      <w:r>
        <w:t xml:space="preserve"> </w:t>
      </w:r>
      <w:proofErr w:type="spellStart"/>
      <w:r>
        <w:t>испод</w:t>
      </w:r>
      <w:proofErr w:type="spellEnd"/>
      <w:r>
        <w:t xml:space="preserve"> </w:t>
      </w:r>
      <w:proofErr w:type="spellStart"/>
      <w:r>
        <w:t>задатог</w:t>
      </w:r>
      <w:proofErr w:type="spellEnd"/>
      <w:r>
        <w:t xml:space="preserve"> </w:t>
      </w:r>
      <w:proofErr w:type="spellStart"/>
      <w:r>
        <w:t>броја</w:t>
      </w:r>
      <w:proofErr w:type="spellEnd"/>
      <w:r>
        <w:t xml:space="preserve"> </w:t>
      </w:r>
      <w:proofErr w:type="spellStart"/>
      <w:r>
        <w:t>минута</w:t>
      </w:r>
      <w:proofErr w:type="spellEnd"/>
      <w:r>
        <w:t xml:space="preserve"> </w:t>
      </w:r>
      <w:proofErr w:type="spellStart"/>
      <w:r>
        <w:t>или</w:t>
      </w:r>
      <w:proofErr w:type="spellEnd"/>
      <w:r>
        <w:t xml:space="preserve"> </w:t>
      </w:r>
      <w:proofErr w:type="spellStart"/>
      <w:r>
        <w:t>припадност</w:t>
      </w:r>
      <w:proofErr w:type="spellEnd"/>
      <w:r>
        <w:t xml:space="preserve"> </w:t>
      </w:r>
      <w:proofErr w:type="spellStart"/>
      <w:r>
        <w:t>једном</w:t>
      </w:r>
      <w:proofErr w:type="spellEnd"/>
      <w:r>
        <w:t xml:space="preserve"> </w:t>
      </w:r>
      <w:proofErr w:type="spellStart"/>
      <w:r>
        <w:t>од</w:t>
      </w:r>
      <w:proofErr w:type="spellEnd"/>
      <w:r>
        <w:t xml:space="preserve"> </w:t>
      </w:r>
      <w:proofErr w:type="spellStart"/>
      <w:r>
        <w:t>изабраних</w:t>
      </w:r>
      <w:proofErr w:type="spellEnd"/>
      <w:r>
        <w:t xml:space="preserve"> </w:t>
      </w:r>
      <w:proofErr w:type="spellStart"/>
      <w:r>
        <w:t>жанрова</w:t>
      </w:r>
      <w:proofErr w:type="spellEnd"/>
      <w:r>
        <w:t xml:space="preserve">. </w:t>
      </w:r>
      <w:proofErr w:type="spellStart"/>
      <w:r>
        <w:t>Скуп</w:t>
      </w:r>
      <w:proofErr w:type="spellEnd"/>
      <w:r>
        <w:t xml:space="preserve"> </w:t>
      </w:r>
      <w:proofErr w:type="spellStart"/>
      <w:r>
        <w:t>кандидата</w:t>
      </w:r>
      <w:proofErr w:type="spellEnd"/>
      <w:r>
        <w:t xml:space="preserve"> C </w:t>
      </w:r>
      <w:proofErr w:type="spellStart"/>
      <w:r>
        <w:t>може</w:t>
      </w:r>
      <w:proofErr w:type="spellEnd"/>
      <w:r>
        <w:t xml:space="preserve"> </w:t>
      </w:r>
      <w:proofErr w:type="spellStart"/>
      <w:r>
        <w:t>се</w:t>
      </w:r>
      <w:proofErr w:type="spellEnd"/>
      <w:r>
        <w:t xml:space="preserve"> </w:t>
      </w:r>
      <w:proofErr w:type="spellStart"/>
      <w:r>
        <w:t>посматрати</w:t>
      </w:r>
      <w:proofErr w:type="spellEnd"/>
      <w:r>
        <w:t xml:space="preserve"> </w:t>
      </w:r>
      <w:proofErr w:type="spellStart"/>
      <w:r>
        <w:t>као</w:t>
      </w:r>
      <w:proofErr w:type="spellEnd"/>
      <w:r>
        <w:t xml:space="preserve"> </w:t>
      </w:r>
      <w:proofErr w:type="spellStart"/>
      <w:r>
        <w:t>подскуп</w:t>
      </w:r>
      <w:proofErr w:type="spellEnd"/>
      <w:r>
        <w:t xml:space="preserve"> </w:t>
      </w:r>
      <w:proofErr w:type="spellStart"/>
      <w:r>
        <w:t>каталога</w:t>
      </w:r>
      <w:proofErr w:type="spellEnd"/>
      <w:r>
        <w:t xml:space="preserve"> I </w:t>
      </w:r>
      <w:proofErr w:type="spellStart"/>
      <w:r>
        <w:t>за</w:t>
      </w:r>
      <w:proofErr w:type="spellEnd"/>
      <w:r>
        <w:t xml:space="preserve"> </w:t>
      </w:r>
      <w:proofErr w:type="spellStart"/>
      <w:r>
        <w:t>који</w:t>
      </w:r>
      <w:proofErr w:type="spellEnd"/>
      <w:r>
        <w:t xml:space="preserve"> </w:t>
      </w:r>
      <w:proofErr w:type="spellStart"/>
      <w:r>
        <w:t>важе</w:t>
      </w:r>
      <w:proofErr w:type="spellEnd"/>
      <w:r>
        <w:t xml:space="preserve"> </w:t>
      </w:r>
      <w:proofErr w:type="spellStart"/>
      <w:r>
        <w:t>сви</w:t>
      </w:r>
      <w:proofErr w:type="spellEnd"/>
      <w:r>
        <w:t xml:space="preserve"> </w:t>
      </w:r>
      <w:proofErr w:type="spellStart"/>
      <w:r>
        <w:t>активни</w:t>
      </w:r>
      <w:proofErr w:type="spellEnd"/>
      <w:r>
        <w:t xml:space="preserve"> </w:t>
      </w:r>
      <w:proofErr w:type="spellStart"/>
      <w:r>
        <w:t>услови</w:t>
      </w:r>
      <w:proofErr w:type="spellEnd"/>
      <w:r>
        <w:t>: C = {</w:t>
      </w:r>
      <w:proofErr w:type="spellStart"/>
      <w:r>
        <w:t>i</w:t>
      </w:r>
      <w:proofErr w:type="spellEnd"/>
      <w:r>
        <w:t xml:space="preserve"> </w:t>
      </w:r>
      <w:proofErr w:type="spellStart"/>
      <w:r>
        <w:t>из</w:t>
      </w:r>
      <w:proofErr w:type="spellEnd"/>
      <w:r>
        <w:t xml:space="preserve"> I | c₁(</w:t>
      </w:r>
      <w:proofErr w:type="spellStart"/>
      <w:r>
        <w:t>i</w:t>
      </w:r>
      <w:proofErr w:type="spellEnd"/>
      <w:r>
        <w:t>) ∧ c₂(</w:t>
      </w:r>
      <w:proofErr w:type="spellStart"/>
      <w:r>
        <w:t>i</w:t>
      </w:r>
      <w:proofErr w:type="spellEnd"/>
      <w:r>
        <w:t>) ∧ … ∧ cₙ(</w:t>
      </w:r>
      <w:proofErr w:type="spellStart"/>
      <w:r>
        <w:t>i</w:t>
      </w:r>
      <w:proofErr w:type="spellEnd"/>
      <w:r>
        <w:t xml:space="preserve">)}. </w:t>
      </w:r>
      <w:proofErr w:type="spellStart"/>
      <w:r>
        <w:t>Овде</w:t>
      </w:r>
      <w:proofErr w:type="spellEnd"/>
      <w:r>
        <w:t xml:space="preserve"> cₖ </w:t>
      </w:r>
      <w:proofErr w:type="spellStart"/>
      <w:r>
        <w:t>означава</w:t>
      </w:r>
      <w:proofErr w:type="spellEnd"/>
      <w:r>
        <w:t xml:space="preserve"> </w:t>
      </w:r>
      <w:proofErr w:type="spellStart"/>
      <w:r>
        <w:t>предикат</w:t>
      </w:r>
      <w:proofErr w:type="spellEnd"/>
      <w:r>
        <w:t xml:space="preserve"> </w:t>
      </w:r>
      <w:proofErr w:type="spellStart"/>
      <w:r>
        <w:t>над</w:t>
      </w:r>
      <w:proofErr w:type="spellEnd"/>
      <w:r>
        <w:t xml:space="preserve"> </w:t>
      </w:r>
      <w:proofErr w:type="spellStart"/>
      <w:r>
        <w:t>атрибутима</w:t>
      </w:r>
      <w:proofErr w:type="spellEnd"/>
      <w:r>
        <w:t xml:space="preserve"> </w:t>
      </w:r>
      <w:proofErr w:type="spellStart"/>
      <w:r>
        <w:t>ставке</w:t>
      </w:r>
      <w:proofErr w:type="spellEnd"/>
      <w:r>
        <w:t xml:space="preserve">. </w:t>
      </w:r>
      <w:proofErr w:type="spellStart"/>
      <w:r>
        <w:t>Формула</w:t>
      </w:r>
      <w:proofErr w:type="spellEnd"/>
      <w:r>
        <w:t xml:space="preserve"> </w:t>
      </w:r>
      <w:proofErr w:type="spellStart"/>
      <w:r>
        <w:t>наглашава</w:t>
      </w:r>
      <w:proofErr w:type="spellEnd"/>
      <w:r>
        <w:t xml:space="preserve"> </w:t>
      </w:r>
      <w:proofErr w:type="spellStart"/>
      <w:r>
        <w:t>да</w:t>
      </w:r>
      <w:proofErr w:type="spellEnd"/>
      <w:r>
        <w:t xml:space="preserve"> </w:t>
      </w:r>
      <w:proofErr w:type="spellStart"/>
      <w:r>
        <w:t>строго</w:t>
      </w:r>
      <w:proofErr w:type="spellEnd"/>
      <w:r>
        <w:t xml:space="preserve"> </w:t>
      </w:r>
      <w:proofErr w:type="spellStart"/>
      <w:r>
        <w:t>ограничење</w:t>
      </w:r>
      <w:proofErr w:type="spellEnd"/>
      <w:r>
        <w:t xml:space="preserve"> </w:t>
      </w:r>
      <w:proofErr w:type="spellStart"/>
      <w:r>
        <w:t>одлучује</w:t>
      </w:r>
      <w:proofErr w:type="spellEnd"/>
      <w:r>
        <w:t xml:space="preserve"> о </w:t>
      </w:r>
      <w:proofErr w:type="spellStart"/>
      <w:r>
        <w:t>припадности</w:t>
      </w:r>
      <w:proofErr w:type="spellEnd"/>
      <w:r>
        <w:t xml:space="preserve"> </w:t>
      </w:r>
      <w:proofErr w:type="spellStart"/>
      <w:r>
        <w:t>скупу</w:t>
      </w:r>
      <w:proofErr w:type="spellEnd"/>
      <w:r>
        <w:t xml:space="preserve">, </w:t>
      </w:r>
      <w:proofErr w:type="spellStart"/>
      <w:r>
        <w:t>док</w:t>
      </w:r>
      <w:proofErr w:type="spellEnd"/>
      <w:r>
        <w:t xml:space="preserve"> </w:t>
      </w:r>
      <w:proofErr w:type="spellStart"/>
      <w:r>
        <w:t>рангирање</w:t>
      </w:r>
      <w:proofErr w:type="spellEnd"/>
      <w:r>
        <w:t xml:space="preserve"> </w:t>
      </w:r>
      <w:proofErr w:type="spellStart"/>
      <w:r>
        <w:t>накнадно</w:t>
      </w:r>
      <w:proofErr w:type="spellEnd"/>
      <w:r>
        <w:t xml:space="preserve"> </w:t>
      </w:r>
      <w:proofErr w:type="spellStart"/>
      <w:r>
        <w:t>одлучује</w:t>
      </w:r>
      <w:proofErr w:type="spellEnd"/>
      <w:r>
        <w:t xml:space="preserve"> о </w:t>
      </w:r>
      <w:proofErr w:type="spellStart"/>
      <w:r>
        <w:t>редоследу</w:t>
      </w:r>
      <w:proofErr w:type="spellEnd"/>
      <w:r>
        <w:t xml:space="preserve"> </w:t>
      </w:r>
      <w:proofErr w:type="spellStart"/>
      <w:r>
        <w:t>кандидата</w:t>
      </w:r>
      <w:proofErr w:type="spellEnd"/>
      <w:r>
        <w:t>.</w:t>
      </w:r>
    </w:p>
    <w:p w14:paraId="02EDE643" w14:textId="77777777" w:rsidR="00F82A59" w:rsidRDefault="00D02026">
      <w:proofErr w:type="spellStart"/>
      <w:r>
        <w:t>Услови</w:t>
      </w:r>
      <w:proofErr w:type="spellEnd"/>
      <w:r>
        <w:t xml:space="preserve"> </w:t>
      </w:r>
      <w:proofErr w:type="spellStart"/>
      <w:r>
        <w:t>имају</w:t>
      </w:r>
      <w:proofErr w:type="spellEnd"/>
      <w:r>
        <w:t xml:space="preserve"> </w:t>
      </w:r>
      <w:proofErr w:type="spellStart"/>
      <w:r>
        <w:t>смисла</w:t>
      </w:r>
      <w:proofErr w:type="spellEnd"/>
      <w:r>
        <w:t xml:space="preserve"> </w:t>
      </w:r>
      <w:proofErr w:type="spellStart"/>
      <w:r>
        <w:t>само</w:t>
      </w:r>
      <w:proofErr w:type="spellEnd"/>
      <w:r>
        <w:t xml:space="preserve"> </w:t>
      </w:r>
      <w:proofErr w:type="spellStart"/>
      <w:r>
        <w:t>када</w:t>
      </w:r>
      <w:proofErr w:type="spellEnd"/>
      <w:r>
        <w:t xml:space="preserve"> </w:t>
      </w:r>
      <w:proofErr w:type="spellStart"/>
      <w:r>
        <w:t>постоје</w:t>
      </w:r>
      <w:proofErr w:type="spellEnd"/>
      <w:r>
        <w:t xml:space="preserve"> </w:t>
      </w:r>
      <w:proofErr w:type="spellStart"/>
      <w:r>
        <w:t>одговарајући</w:t>
      </w:r>
      <w:proofErr w:type="spellEnd"/>
      <w:r>
        <w:t xml:space="preserve"> </w:t>
      </w:r>
      <w:proofErr w:type="spellStart"/>
      <w:r>
        <w:t>атрибути</w:t>
      </w:r>
      <w:proofErr w:type="spellEnd"/>
      <w:r>
        <w:t xml:space="preserve"> и </w:t>
      </w:r>
      <w:proofErr w:type="spellStart"/>
      <w:r>
        <w:t>правила</w:t>
      </w:r>
      <w:proofErr w:type="spellEnd"/>
      <w:r>
        <w:t xml:space="preserve"> </w:t>
      </w:r>
      <w:proofErr w:type="spellStart"/>
      <w:r>
        <w:t>за</w:t>
      </w:r>
      <w:proofErr w:type="spellEnd"/>
      <w:r>
        <w:t xml:space="preserve"> </w:t>
      </w:r>
      <w:proofErr w:type="spellStart"/>
      <w:r>
        <w:t>њихово</w:t>
      </w:r>
      <w:proofErr w:type="spellEnd"/>
      <w:r>
        <w:t xml:space="preserve"> </w:t>
      </w:r>
      <w:proofErr w:type="spellStart"/>
      <w:r>
        <w:t>тумачење</w:t>
      </w:r>
      <w:proofErr w:type="spellEnd"/>
      <w:r>
        <w:t xml:space="preserve">. </w:t>
      </w:r>
      <w:proofErr w:type="spellStart"/>
      <w:r>
        <w:t>Ако</w:t>
      </w:r>
      <w:proofErr w:type="spellEnd"/>
      <w:r>
        <w:t xml:space="preserve"> </w:t>
      </w:r>
      <w:proofErr w:type="spellStart"/>
      <w:r>
        <w:t>корисник</w:t>
      </w:r>
      <w:proofErr w:type="spellEnd"/>
      <w:r>
        <w:t xml:space="preserve"> </w:t>
      </w:r>
      <w:proofErr w:type="spellStart"/>
      <w:r>
        <w:t>наведе</w:t>
      </w:r>
      <w:proofErr w:type="spellEnd"/>
      <w:r>
        <w:t xml:space="preserve"> </w:t>
      </w:r>
      <w:proofErr w:type="spellStart"/>
      <w:r>
        <w:t>минималну</w:t>
      </w:r>
      <w:proofErr w:type="spellEnd"/>
      <w:r>
        <w:t xml:space="preserve"> </w:t>
      </w:r>
      <w:proofErr w:type="spellStart"/>
      <w:r>
        <w:t>оцену</w:t>
      </w:r>
      <w:proofErr w:type="spellEnd"/>
      <w:r>
        <w:t xml:space="preserve">, </w:t>
      </w:r>
      <w:proofErr w:type="spellStart"/>
      <w:r>
        <w:t>систем</w:t>
      </w:r>
      <w:proofErr w:type="spellEnd"/>
      <w:r>
        <w:t xml:space="preserve"> </w:t>
      </w:r>
      <w:proofErr w:type="spellStart"/>
      <w:r>
        <w:t>мора</w:t>
      </w:r>
      <w:proofErr w:type="spellEnd"/>
      <w:r>
        <w:t xml:space="preserve"> </w:t>
      </w:r>
      <w:proofErr w:type="spellStart"/>
      <w:r>
        <w:t>дефинисати</w:t>
      </w:r>
      <w:proofErr w:type="spellEnd"/>
      <w:r>
        <w:t xml:space="preserve"> </w:t>
      </w:r>
      <w:proofErr w:type="spellStart"/>
      <w:r>
        <w:t>која</w:t>
      </w:r>
      <w:proofErr w:type="spellEnd"/>
      <w:r>
        <w:t xml:space="preserve"> </w:t>
      </w:r>
      <w:proofErr w:type="spellStart"/>
      <w:r>
        <w:t>оцена</w:t>
      </w:r>
      <w:proofErr w:type="spellEnd"/>
      <w:r>
        <w:t xml:space="preserve"> </w:t>
      </w:r>
      <w:proofErr w:type="spellStart"/>
      <w:r>
        <w:t>се</w:t>
      </w:r>
      <w:proofErr w:type="spellEnd"/>
      <w:r>
        <w:t xml:space="preserve"> </w:t>
      </w:r>
      <w:proofErr w:type="spellStart"/>
      <w:r>
        <w:t>користи</w:t>
      </w:r>
      <w:proofErr w:type="spellEnd"/>
      <w:r>
        <w:t xml:space="preserve">, </w:t>
      </w:r>
      <w:proofErr w:type="spellStart"/>
      <w:r>
        <w:t>како</w:t>
      </w:r>
      <w:proofErr w:type="spellEnd"/>
      <w:r>
        <w:t xml:space="preserve"> </w:t>
      </w:r>
      <w:proofErr w:type="spellStart"/>
      <w:r>
        <w:t>се</w:t>
      </w:r>
      <w:proofErr w:type="spellEnd"/>
      <w:r>
        <w:t xml:space="preserve"> </w:t>
      </w:r>
      <w:proofErr w:type="spellStart"/>
      <w:r>
        <w:t>третира</w:t>
      </w:r>
      <w:proofErr w:type="spellEnd"/>
      <w:r>
        <w:t xml:space="preserve"> </w:t>
      </w:r>
      <w:proofErr w:type="spellStart"/>
      <w:r>
        <w:t>недостајућа</w:t>
      </w:r>
      <w:proofErr w:type="spellEnd"/>
      <w:r>
        <w:t xml:space="preserve"> </w:t>
      </w:r>
      <w:proofErr w:type="spellStart"/>
      <w:r>
        <w:t>вредност</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граница</w:t>
      </w:r>
      <w:proofErr w:type="spellEnd"/>
      <w:r>
        <w:t xml:space="preserve"> </w:t>
      </w:r>
      <w:proofErr w:type="spellStart"/>
      <w:r>
        <w:t>укључива</w:t>
      </w:r>
      <w:proofErr w:type="spellEnd"/>
      <w:r>
        <w:t xml:space="preserve">. </w:t>
      </w:r>
      <w:proofErr w:type="spellStart"/>
      <w:r>
        <w:t>Код</w:t>
      </w:r>
      <w:proofErr w:type="spellEnd"/>
      <w:r>
        <w:t xml:space="preserve"> </w:t>
      </w:r>
      <w:proofErr w:type="spellStart"/>
      <w:r>
        <w:t>више</w:t>
      </w:r>
      <w:proofErr w:type="spellEnd"/>
      <w:r>
        <w:t xml:space="preserve"> </w:t>
      </w:r>
      <w:proofErr w:type="spellStart"/>
      <w:r>
        <w:t>услова</w:t>
      </w:r>
      <w:proofErr w:type="spellEnd"/>
      <w:r>
        <w:t xml:space="preserve"> </w:t>
      </w:r>
      <w:proofErr w:type="spellStart"/>
      <w:r>
        <w:t>уобичајено</w:t>
      </w:r>
      <w:proofErr w:type="spellEnd"/>
      <w:r>
        <w:t xml:space="preserve"> </w:t>
      </w:r>
      <w:proofErr w:type="spellStart"/>
      <w:r>
        <w:t>је</w:t>
      </w:r>
      <w:proofErr w:type="spellEnd"/>
      <w:r>
        <w:t xml:space="preserve"> </w:t>
      </w:r>
      <w:proofErr w:type="spellStart"/>
      <w:r>
        <w:t>да</w:t>
      </w:r>
      <w:proofErr w:type="spellEnd"/>
      <w:r>
        <w:t xml:space="preserve"> </w:t>
      </w:r>
      <w:proofErr w:type="spellStart"/>
      <w:r>
        <w:t>ставка</w:t>
      </w:r>
      <w:proofErr w:type="spellEnd"/>
      <w:r>
        <w:t xml:space="preserve"> </w:t>
      </w:r>
      <w:proofErr w:type="spellStart"/>
      <w:r>
        <w:t>мора</w:t>
      </w:r>
      <w:proofErr w:type="spellEnd"/>
      <w:r>
        <w:t xml:space="preserve"> </w:t>
      </w:r>
      <w:proofErr w:type="spellStart"/>
      <w:r>
        <w:t>задовољити</w:t>
      </w:r>
      <w:proofErr w:type="spellEnd"/>
      <w:r>
        <w:t xml:space="preserve"> </w:t>
      </w:r>
      <w:proofErr w:type="spellStart"/>
      <w:r>
        <w:t>сваки</w:t>
      </w:r>
      <w:proofErr w:type="spellEnd"/>
      <w:r>
        <w:t xml:space="preserve"> </w:t>
      </w:r>
      <w:proofErr w:type="spellStart"/>
      <w:r>
        <w:t>активни</w:t>
      </w:r>
      <w:proofErr w:type="spellEnd"/>
      <w:r>
        <w:t xml:space="preserve"> </w:t>
      </w:r>
      <w:proofErr w:type="spellStart"/>
      <w:r>
        <w:t>услов</w:t>
      </w:r>
      <w:proofErr w:type="spellEnd"/>
      <w:r>
        <w:t xml:space="preserve">, </w:t>
      </w:r>
      <w:proofErr w:type="spellStart"/>
      <w:r>
        <w:t>осим</w:t>
      </w:r>
      <w:proofErr w:type="spellEnd"/>
      <w:r>
        <w:t xml:space="preserve"> </w:t>
      </w:r>
      <w:proofErr w:type="spellStart"/>
      <w:r>
        <w:t>ако</w:t>
      </w:r>
      <w:proofErr w:type="spellEnd"/>
      <w:r>
        <w:t xml:space="preserve"> </w:t>
      </w:r>
      <w:proofErr w:type="spellStart"/>
      <w:r>
        <w:t>интерфејс</w:t>
      </w:r>
      <w:proofErr w:type="spellEnd"/>
      <w:r>
        <w:t xml:space="preserve"> </w:t>
      </w:r>
      <w:proofErr w:type="spellStart"/>
      <w:r>
        <w:t>или</w:t>
      </w:r>
      <w:proofErr w:type="spellEnd"/>
      <w:r>
        <w:t xml:space="preserve"> </w:t>
      </w:r>
      <w:proofErr w:type="spellStart"/>
      <w:r>
        <w:t>модел</w:t>
      </w:r>
      <w:proofErr w:type="spellEnd"/>
      <w:r>
        <w:t xml:space="preserve"> </w:t>
      </w:r>
      <w:proofErr w:type="spellStart"/>
      <w:r>
        <w:t>правила</w:t>
      </w:r>
      <w:proofErr w:type="spellEnd"/>
      <w:r>
        <w:t xml:space="preserve"> </w:t>
      </w:r>
      <w:proofErr w:type="spellStart"/>
      <w:r>
        <w:t>изричито</w:t>
      </w:r>
      <w:proofErr w:type="spellEnd"/>
      <w:r>
        <w:t xml:space="preserve"> </w:t>
      </w:r>
      <w:proofErr w:type="spellStart"/>
      <w:r>
        <w:t>дефинише</w:t>
      </w:r>
      <w:proofErr w:type="spellEnd"/>
      <w:r>
        <w:t xml:space="preserve"> </w:t>
      </w:r>
      <w:proofErr w:type="spellStart"/>
      <w:r>
        <w:t>другачије</w:t>
      </w:r>
      <w:proofErr w:type="spellEnd"/>
      <w:r>
        <w:t xml:space="preserve">. </w:t>
      </w:r>
      <w:proofErr w:type="spellStart"/>
      <w:r>
        <w:t>Непознат</w:t>
      </w:r>
      <w:proofErr w:type="spellEnd"/>
      <w:r>
        <w:t xml:space="preserve"> </w:t>
      </w:r>
      <w:proofErr w:type="spellStart"/>
      <w:r>
        <w:t>атрибут</w:t>
      </w:r>
      <w:proofErr w:type="spellEnd"/>
      <w:r>
        <w:t xml:space="preserve"> </w:t>
      </w:r>
      <w:proofErr w:type="spellStart"/>
      <w:r>
        <w:t>није</w:t>
      </w:r>
      <w:proofErr w:type="spellEnd"/>
      <w:r>
        <w:t xml:space="preserve"> </w:t>
      </w:r>
      <w:proofErr w:type="spellStart"/>
      <w:r>
        <w:t>доказ</w:t>
      </w:r>
      <w:proofErr w:type="spellEnd"/>
      <w:r>
        <w:t xml:space="preserve"> </w:t>
      </w:r>
      <w:proofErr w:type="spellStart"/>
      <w:r>
        <w:t>да</w:t>
      </w:r>
      <w:proofErr w:type="spellEnd"/>
      <w:r>
        <w:t xml:space="preserve"> </w:t>
      </w:r>
      <w:proofErr w:type="spellStart"/>
      <w:r>
        <w:t>је</w:t>
      </w:r>
      <w:proofErr w:type="spellEnd"/>
      <w:r>
        <w:t xml:space="preserve"> </w:t>
      </w:r>
      <w:proofErr w:type="spellStart"/>
      <w:r>
        <w:t>услов</w:t>
      </w:r>
      <w:proofErr w:type="spellEnd"/>
      <w:r>
        <w:t xml:space="preserve"> </w:t>
      </w:r>
      <w:proofErr w:type="spellStart"/>
      <w:r>
        <w:t>испуњен</w:t>
      </w:r>
      <w:proofErr w:type="spellEnd"/>
      <w:r>
        <w:t xml:space="preserve">. </w:t>
      </w:r>
      <w:proofErr w:type="spellStart"/>
      <w:r>
        <w:t>Третирање</w:t>
      </w:r>
      <w:proofErr w:type="spellEnd"/>
      <w:r>
        <w:t xml:space="preserve"> </w:t>
      </w:r>
      <w:proofErr w:type="spellStart"/>
      <w:r>
        <w:t>непознатог</w:t>
      </w:r>
      <w:proofErr w:type="spellEnd"/>
      <w:r>
        <w:t xml:space="preserve"> </w:t>
      </w:r>
      <w:proofErr w:type="spellStart"/>
      <w:r>
        <w:t>као</w:t>
      </w:r>
      <w:proofErr w:type="spellEnd"/>
      <w:r>
        <w:t xml:space="preserve"> „</w:t>
      </w:r>
      <w:proofErr w:type="spellStart"/>
      <w:r>
        <w:t>прихваћеног</w:t>
      </w:r>
      <w:proofErr w:type="spellEnd"/>
      <w:r>
        <w:t xml:space="preserve">“ </w:t>
      </w:r>
      <w:proofErr w:type="spellStart"/>
      <w:r>
        <w:t>може</w:t>
      </w:r>
      <w:proofErr w:type="spellEnd"/>
      <w:r>
        <w:t xml:space="preserve"> </w:t>
      </w:r>
      <w:proofErr w:type="spellStart"/>
      <w:r>
        <w:t>вратити</w:t>
      </w:r>
      <w:proofErr w:type="spellEnd"/>
      <w:r>
        <w:t xml:space="preserve"> </w:t>
      </w:r>
      <w:proofErr w:type="spellStart"/>
      <w:r>
        <w:t>ставку</w:t>
      </w:r>
      <w:proofErr w:type="spellEnd"/>
      <w:r>
        <w:t xml:space="preserve"> </w:t>
      </w:r>
      <w:proofErr w:type="spellStart"/>
      <w:r>
        <w:t>која</w:t>
      </w:r>
      <w:proofErr w:type="spellEnd"/>
      <w:r>
        <w:t xml:space="preserve"> </w:t>
      </w:r>
      <w:proofErr w:type="spellStart"/>
      <w:r>
        <w:t>крши</w:t>
      </w:r>
      <w:proofErr w:type="spellEnd"/>
      <w:r>
        <w:t xml:space="preserve"> </w:t>
      </w:r>
      <w:proofErr w:type="spellStart"/>
      <w:r>
        <w:t>корисников</w:t>
      </w:r>
      <w:proofErr w:type="spellEnd"/>
      <w:r>
        <w:t xml:space="preserve"> </w:t>
      </w:r>
      <w:proofErr w:type="spellStart"/>
      <w:r>
        <w:t>захтев</w:t>
      </w:r>
      <w:proofErr w:type="spellEnd"/>
      <w:r>
        <w:t xml:space="preserve">, </w:t>
      </w:r>
      <w:proofErr w:type="spellStart"/>
      <w:r>
        <w:t>док</w:t>
      </w:r>
      <w:proofErr w:type="spellEnd"/>
      <w:r>
        <w:t xml:space="preserve"> </w:t>
      </w:r>
      <w:proofErr w:type="spellStart"/>
      <w:r>
        <w:t>третирање</w:t>
      </w:r>
      <w:proofErr w:type="spellEnd"/>
      <w:r>
        <w:t xml:space="preserve"> </w:t>
      </w:r>
      <w:proofErr w:type="spellStart"/>
      <w:r>
        <w:t>као</w:t>
      </w:r>
      <w:proofErr w:type="spellEnd"/>
      <w:r>
        <w:t xml:space="preserve"> </w:t>
      </w:r>
      <w:proofErr w:type="spellStart"/>
      <w:r>
        <w:t>неприхватљивог</w:t>
      </w:r>
      <w:proofErr w:type="spellEnd"/>
      <w:r>
        <w:t xml:space="preserve"> </w:t>
      </w:r>
      <w:proofErr w:type="spellStart"/>
      <w:r>
        <w:t>може</w:t>
      </w:r>
      <w:proofErr w:type="spellEnd"/>
      <w:r>
        <w:t xml:space="preserve"> </w:t>
      </w:r>
      <w:proofErr w:type="spellStart"/>
      <w:r>
        <w:t>смањити</w:t>
      </w:r>
      <w:proofErr w:type="spellEnd"/>
      <w:r>
        <w:t xml:space="preserve"> </w:t>
      </w:r>
      <w:proofErr w:type="spellStart"/>
      <w:r>
        <w:t>број</w:t>
      </w:r>
      <w:proofErr w:type="spellEnd"/>
      <w:r>
        <w:t xml:space="preserve"> </w:t>
      </w:r>
      <w:proofErr w:type="spellStart"/>
      <w:r>
        <w:t>резултата</w:t>
      </w:r>
      <w:proofErr w:type="spellEnd"/>
      <w:r>
        <w:t xml:space="preserve">. </w:t>
      </w:r>
      <w:proofErr w:type="spellStart"/>
      <w:r>
        <w:t>Избор</w:t>
      </w:r>
      <w:proofErr w:type="spellEnd"/>
      <w:r>
        <w:t xml:space="preserve"> </w:t>
      </w:r>
      <w:proofErr w:type="spellStart"/>
      <w:r>
        <w:t>је</w:t>
      </w:r>
      <w:proofErr w:type="spellEnd"/>
      <w:r>
        <w:t xml:space="preserve"> </w:t>
      </w:r>
      <w:proofErr w:type="spellStart"/>
      <w:r>
        <w:t>део</w:t>
      </w:r>
      <w:proofErr w:type="spellEnd"/>
      <w:r>
        <w:t xml:space="preserve"> </w:t>
      </w:r>
      <w:proofErr w:type="spellStart"/>
      <w:r>
        <w:t>спецификације</w:t>
      </w:r>
      <w:proofErr w:type="spellEnd"/>
      <w:r>
        <w:t xml:space="preserve">, </w:t>
      </w:r>
      <w:proofErr w:type="spellStart"/>
      <w:r>
        <w:t>не</w:t>
      </w:r>
      <w:proofErr w:type="spellEnd"/>
      <w:r>
        <w:t xml:space="preserve"> </w:t>
      </w:r>
      <w:proofErr w:type="spellStart"/>
      <w:r>
        <w:t>неутрална</w:t>
      </w:r>
      <w:proofErr w:type="spellEnd"/>
      <w:r>
        <w:t xml:space="preserve"> </w:t>
      </w:r>
      <w:proofErr w:type="spellStart"/>
      <w:r>
        <w:t>имплементациона</w:t>
      </w:r>
      <w:proofErr w:type="spellEnd"/>
      <w:r>
        <w:t xml:space="preserve"> </w:t>
      </w:r>
      <w:proofErr w:type="spellStart"/>
      <w:r>
        <w:t>ситница</w:t>
      </w:r>
      <w:proofErr w:type="spellEnd"/>
      <w:r>
        <w:t>.</w:t>
      </w:r>
    </w:p>
    <w:p w14:paraId="7BA74DE9" w14:textId="77777777" w:rsidR="00F82A59" w:rsidRDefault="00D02026">
      <w:proofErr w:type="spellStart"/>
      <w:r>
        <w:t>Обавезна</w:t>
      </w:r>
      <w:proofErr w:type="spellEnd"/>
      <w:r>
        <w:t xml:space="preserve"> </w:t>
      </w:r>
      <w:proofErr w:type="spellStart"/>
      <w:r>
        <w:t>ограничења</w:t>
      </w:r>
      <w:proofErr w:type="spellEnd"/>
      <w:r>
        <w:t xml:space="preserve"> </w:t>
      </w:r>
      <w:proofErr w:type="spellStart"/>
      <w:r>
        <w:t>разликују</w:t>
      </w:r>
      <w:proofErr w:type="spellEnd"/>
      <w:r>
        <w:t xml:space="preserve"> </w:t>
      </w:r>
      <w:proofErr w:type="spellStart"/>
      <w:r>
        <w:t>се</w:t>
      </w:r>
      <w:proofErr w:type="spellEnd"/>
      <w:r>
        <w:t xml:space="preserve"> </w:t>
      </w:r>
      <w:proofErr w:type="spellStart"/>
      <w:r>
        <w:t>од</w:t>
      </w:r>
      <w:proofErr w:type="spellEnd"/>
      <w:r>
        <w:t xml:space="preserve"> </w:t>
      </w:r>
      <w:proofErr w:type="spellStart"/>
      <w:r>
        <w:t>меких</w:t>
      </w:r>
      <w:proofErr w:type="spellEnd"/>
      <w:r>
        <w:t xml:space="preserve"> </w:t>
      </w:r>
      <w:proofErr w:type="spellStart"/>
      <w:r>
        <w:t>склоности</w:t>
      </w:r>
      <w:proofErr w:type="spellEnd"/>
      <w:r>
        <w:t>. „</w:t>
      </w:r>
      <w:proofErr w:type="spellStart"/>
      <w:r>
        <w:t>Не</w:t>
      </w:r>
      <w:proofErr w:type="spellEnd"/>
      <w:r>
        <w:t xml:space="preserve"> </w:t>
      </w:r>
      <w:proofErr w:type="spellStart"/>
      <w:r>
        <w:t>дуже</w:t>
      </w:r>
      <w:proofErr w:type="spellEnd"/>
      <w:r>
        <w:t xml:space="preserve"> </w:t>
      </w:r>
      <w:proofErr w:type="spellStart"/>
      <w:r>
        <w:t>од</w:t>
      </w:r>
      <w:proofErr w:type="spellEnd"/>
      <w:r>
        <w:t xml:space="preserve"> 110 </w:t>
      </w:r>
      <w:proofErr w:type="spellStart"/>
      <w:r>
        <w:t>минута</w:t>
      </w:r>
      <w:proofErr w:type="spellEnd"/>
      <w:r>
        <w:t xml:space="preserve">“ </w:t>
      </w:r>
      <w:proofErr w:type="spellStart"/>
      <w:r>
        <w:t>обично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дужи</w:t>
      </w:r>
      <w:proofErr w:type="spellEnd"/>
      <w:r>
        <w:t xml:space="preserve"> </w:t>
      </w:r>
      <w:proofErr w:type="spellStart"/>
      <w:r>
        <w:t>филм</w:t>
      </w:r>
      <w:proofErr w:type="spellEnd"/>
      <w:r>
        <w:t xml:space="preserve"> </w:t>
      </w:r>
      <w:proofErr w:type="spellStart"/>
      <w:r>
        <w:t>не</w:t>
      </w:r>
      <w:proofErr w:type="spellEnd"/>
      <w:r>
        <w:t xml:space="preserve"> </w:t>
      </w:r>
      <w:proofErr w:type="spellStart"/>
      <w:r>
        <w:t>треба</w:t>
      </w:r>
      <w:proofErr w:type="spellEnd"/>
      <w:r>
        <w:t xml:space="preserve"> </w:t>
      </w:r>
      <w:proofErr w:type="spellStart"/>
      <w:r>
        <w:t>приказати</w:t>
      </w:r>
      <w:proofErr w:type="spellEnd"/>
      <w:r>
        <w:t xml:space="preserve">, </w:t>
      </w:r>
      <w:proofErr w:type="spellStart"/>
      <w:r>
        <w:t>док</w:t>
      </w:r>
      <w:proofErr w:type="spellEnd"/>
      <w:r>
        <w:t xml:space="preserve"> „</w:t>
      </w:r>
      <w:proofErr w:type="spellStart"/>
      <w:r>
        <w:t>волим</w:t>
      </w:r>
      <w:proofErr w:type="spellEnd"/>
      <w:r>
        <w:t xml:space="preserve"> </w:t>
      </w:r>
      <w:proofErr w:type="spellStart"/>
      <w:r>
        <w:t>краће</w:t>
      </w:r>
      <w:proofErr w:type="spellEnd"/>
      <w:r>
        <w:t xml:space="preserve"> </w:t>
      </w:r>
      <w:proofErr w:type="spellStart"/>
      <w:r>
        <w:t>филмове</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краћи</w:t>
      </w:r>
      <w:proofErr w:type="spellEnd"/>
      <w:r>
        <w:t xml:space="preserve"> </w:t>
      </w:r>
      <w:proofErr w:type="spellStart"/>
      <w:r>
        <w:t>наслови</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буду</w:t>
      </w:r>
      <w:proofErr w:type="spellEnd"/>
      <w:r>
        <w:t xml:space="preserve"> </w:t>
      </w:r>
      <w:proofErr w:type="spellStart"/>
      <w:r>
        <w:t>више</w:t>
      </w:r>
      <w:proofErr w:type="spellEnd"/>
      <w:r>
        <w:t xml:space="preserve"> </w:t>
      </w:r>
      <w:proofErr w:type="spellStart"/>
      <w:r>
        <w:t>рангирани</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нужно</w:t>
      </w:r>
      <w:proofErr w:type="spellEnd"/>
      <w:r>
        <w:t xml:space="preserve"> </w:t>
      </w:r>
      <w:proofErr w:type="spellStart"/>
      <w:r>
        <w:t>једини</w:t>
      </w:r>
      <w:proofErr w:type="spellEnd"/>
      <w:r>
        <w:t xml:space="preserve"> </w:t>
      </w:r>
      <w:proofErr w:type="spellStart"/>
      <w:r>
        <w:t>прихватљиви</w:t>
      </w:r>
      <w:proofErr w:type="spellEnd"/>
      <w:r>
        <w:t xml:space="preserve">. </w:t>
      </w:r>
      <w:proofErr w:type="spellStart"/>
      <w:r>
        <w:t>Ако</w:t>
      </w:r>
      <w:proofErr w:type="spellEnd"/>
      <w:r>
        <w:t xml:space="preserve"> </w:t>
      </w:r>
      <w:proofErr w:type="spellStart"/>
      <w:r>
        <w:t>се</w:t>
      </w:r>
      <w:proofErr w:type="spellEnd"/>
      <w:r>
        <w:t xml:space="preserve"> </w:t>
      </w:r>
      <w:proofErr w:type="spellStart"/>
      <w:r>
        <w:t>оба</w:t>
      </w:r>
      <w:proofErr w:type="spellEnd"/>
      <w:r>
        <w:t xml:space="preserve"> </w:t>
      </w:r>
      <w:proofErr w:type="spellStart"/>
      <w:r>
        <w:t>исказа</w:t>
      </w:r>
      <w:proofErr w:type="spellEnd"/>
      <w:r>
        <w:t xml:space="preserve"> </w:t>
      </w:r>
      <w:proofErr w:type="spellStart"/>
      <w:r>
        <w:t>сведу</w:t>
      </w:r>
      <w:proofErr w:type="spellEnd"/>
      <w:r>
        <w:t xml:space="preserve"> </w:t>
      </w:r>
      <w:proofErr w:type="spellStart"/>
      <w:r>
        <w:t>на</w:t>
      </w:r>
      <w:proofErr w:type="spellEnd"/>
      <w:r>
        <w:t xml:space="preserve"> </w:t>
      </w:r>
      <w:proofErr w:type="spellStart"/>
      <w:r>
        <w:t>исту</w:t>
      </w:r>
      <w:proofErr w:type="spellEnd"/>
      <w:r>
        <w:t xml:space="preserve"> </w:t>
      </w:r>
      <w:proofErr w:type="spellStart"/>
      <w:r>
        <w:t>врсту</w:t>
      </w:r>
      <w:proofErr w:type="spellEnd"/>
      <w:r>
        <w:t xml:space="preserve"> </w:t>
      </w:r>
      <w:proofErr w:type="spellStart"/>
      <w:r>
        <w:t>услова</w:t>
      </w:r>
      <w:proofErr w:type="spellEnd"/>
      <w:r>
        <w:t xml:space="preserve">, </w:t>
      </w:r>
      <w:proofErr w:type="spellStart"/>
      <w:r>
        <w:t>губи</w:t>
      </w:r>
      <w:proofErr w:type="spellEnd"/>
      <w:r>
        <w:t xml:space="preserve"> </w:t>
      </w:r>
      <w:proofErr w:type="spellStart"/>
      <w:r>
        <w:t>се</w:t>
      </w:r>
      <w:proofErr w:type="spellEnd"/>
      <w:r>
        <w:t xml:space="preserve"> </w:t>
      </w:r>
      <w:proofErr w:type="spellStart"/>
      <w:r>
        <w:t>разлика</w:t>
      </w:r>
      <w:proofErr w:type="spellEnd"/>
      <w:r>
        <w:t xml:space="preserve"> </w:t>
      </w:r>
      <w:proofErr w:type="spellStart"/>
      <w:r>
        <w:t>између</w:t>
      </w:r>
      <w:proofErr w:type="spellEnd"/>
      <w:r>
        <w:t xml:space="preserve"> </w:t>
      </w:r>
      <w:proofErr w:type="spellStart"/>
      <w:r>
        <w:t>искључивања</w:t>
      </w:r>
      <w:proofErr w:type="spellEnd"/>
      <w:r>
        <w:t xml:space="preserve"> и </w:t>
      </w:r>
      <w:proofErr w:type="spellStart"/>
      <w:r>
        <w:t>рангирања</w:t>
      </w:r>
      <w:proofErr w:type="spellEnd"/>
      <w:r>
        <w:t xml:space="preserve">. </w:t>
      </w:r>
      <w:proofErr w:type="spellStart"/>
      <w:r>
        <w:t>Слично</w:t>
      </w:r>
      <w:proofErr w:type="spellEnd"/>
      <w:r>
        <w:t xml:space="preserve"> </w:t>
      </w:r>
      <w:proofErr w:type="spellStart"/>
      <w:r>
        <w:t>томе</w:t>
      </w:r>
      <w:proofErr w:type="spellEnd"/>
      <w:r>
        <w:t xml:space="preserve">, </w:t>
      </w:r>
      <w:proofErr w:type="spellStart"/>
      <w:r>
        <w:t>опис</w:t>
      </w:r>
      <w:proofErr w:type="spellEnd"/>
      <w:r>
        <w:t xml:space="preserve"> „</w:t>
      </w:r>
      <w:proofErr w:type="spellStart"/>
      <w:r>
        <w:t>са</w:t>
      </w:r>
      <w:proofErr w:type="spellEnd"/>
      <w:r>
        <w:t xml:space="preserve"> </w:t>
      </w:r>
      <w:proofErr w:type="spellStart"/>
      <w:r>
        <w:t>необичном</w:t>
      </w:r>
      <w:proofErr w:type="spellEnd"/>
      <w:r>
        <w:t xml:space="preserve"> </w:t>
      </w:r>
      <w:proofErr w:type="spellStart"/>
      <w:r>
        <w:t>атмосфером</w:t>
      </w:r>
      <w:proofErr w:type="spellEnd"/>
      <w:r>
        <w:t xml:space="preserve">“ </w:t>
      </w:r>
      <w:proofErr w:type="spellStart"/>
      <w:r>
        <w:t>сам</w:t>
      </w:r>
      <w:proofErr w:type="spellEnd"/>
      <w:r>
        <w:t xml:space="preserve"> </w:t>
      </w:r>
      <w:proofErr w:type="spellStart"/>
      <w:r>
        <w:t>по</w:t>
      </w:r>
      <w:proofErr w:type="spellEnd"/>
      <w:r>
        <w:t xml:space="preserve"> </w:t>
      </w:r>
      <w:proofErr w:type="spellStart"/>
      <w:r>
        <w:t>себи</w:t>
      </w:r>
      <w:proofErr w:type="spellEnd"/>
      <w:r>
        <w:t xml:space="preserve"> </w:t>
      </w:r>
      <w:proofErr w:type="spellStart"/>
      <w:r>
        <w:t>не</w:t>
      </w:r>
      <w:proofErr w:type="spellEnd"/>
      <w:r>
        <w:t xml:space="preserve"> </w:t>
      </w:r>
      <w:proofErr w:type="spellStart"/>
      <w:r>
        <w:t>дефинише</w:t>
      </w:r>
      <w:proofErr w:type="spellEnd"/>
      <w:r>
        <w:t xml:space="preserve"> </w:t>
      </w:r>
      <w:proofErr w:type="spellStart"/>
      <w:r>
        <w:t>проверљив</w:t>
      </w:r>
      <w:proofErr w:type="spellEnd"/>
      <w:r>
        <w:t xml:space="preserve"> </w:t>
      </w:r>
      <w:proofErr w:type="spellStart"/>
      <w:r>
        <w:t>праг</w:t>
      </w:r>
      <w:proofErr w:type="spellEnd"/>
      <w:r>
        <w:t xml:space="preserve"> у </w:t>
      </w:r>
      <w:proofErr w:type="spellStart"/>
      <w:r>
        <w:t>бази</w:t>
      </w:r>
      <w:proofErr w:type="spellEnd"/>
      <w:r>
        <w:t xml:space="preserve"> и </w:t>
      </w:r>
      <w:proofErr w:type="spellStart"/>
      <w:r>
        <w:t>погоднији</w:t>
      </w:r>
      <w:proofErr w:type="spellEnd"/>
      <w:r>
        <w:t xml:space="preserve"> </w:t>
      </w:r>
      <w:proofErr w:type="spellStart"/>
      <w:r>
        <w:t>је</w:t>
      </w:r>
      <w:proofErr w:type="spellEnd"/>
      <w:r>
        <w:t xml:space="preserve"> </w:t>
      </w:r>
      <w:proofErr w:type="spellStart"/>
      <w:r>
        <w:t>за</w:t>
      </w:r>
      <w:proofErr w:type="spellEnd"/>
      <w:r>
        <w:t xml:space="preserve"> </w:t>
      </w:r>
      <w:proofErr w:type="spellStart"/>
      <w:r>
        <w:t>семантичко</w:t>
      </w:r>
      <w:proofErr w:type="spellEnd"/>
      <w:r>
        <w:t xml:space="preserve"> </w:t>
      </w:r>
      <w:proofErr w:type="spellStart"/>
      <w:r>
        <w:t>поређење</w:t>
      </w:r>
      <w:proofErr w:type="spellEnd"/>
      <w:r>
        <w:t>.</w:t>
      </w:r>
    </w:p>
    <w:p w14:paraId="5C64DEFA" w14:textId="77777777" w:rsidR="00F82A59" w:rsidRDefault="00D02026">
      <w:r>
        <w:t xml:space="preserve">У </w:t>
      </w:r>
      <w:proofErr w:type="spellStart"/>
      <w:r>
        <w:t>CineKros</w:t>
      </w:r>
      <w:proofErr w:type="spellEnd"/>
      <w:r>
        <w:t xml:space="preserve">-у </w:t>
      </w:r>
      <w:proofErr w:type="spellStart"/>
      <w:r>
        <w:t>су</w:t>
      </w:r>
      <w:proofErr w:type="spellEnd"/>
      <w:r>
        <w:t xml:space="preserve"> </w:t>
      </w:r>
      <w:proofErr w:type="spellStart"/>
      <w:r>
        <w:t>подржана</w:t>
      </w:r>
      <w:proofErr w:type="spellEnd"/>
      <w:r>
        <w:t xml:space="preserve"> </w:t>
      </w:r>
      <w:proofErr w:type="spellStart"/>
      <w:r>
        <w:t>структурисана</w:t>
      </w:r>
      <w:proofErr w:type="spellEnd"/>
      <w:r>
        <w:t xml:space="preserve"> </w:t>
      </w:r>
      <w:proofErr w:type="spellStart"/>
      <w:r>
        <w:t>ограничења</w:t>
      </w:r>
      <w:proofErr w:type="spellEnd"/>
      <w:r>
        <w:t xml:space="preserve"> </w:t>
      </w:r>
      <w:proofErr w:type="spellStart"/>
      <w:r>
        <w:t>за</w:t>
      </w:r>
      <w:proofErr w:type="spellEnd"/>
      <w:r>
        <w:t xml:space="preserve"> </w:t>
      </w:r>
      <w:proofErr w:type="spellStart"/>
      <w:r>
        <w:t>годину</w:t>
      </w:r>
      <w:proofErr w:type="spellEnd"/>
      <w:r>
        <w:t xml:space="preserve">, </w:t>
      </w:r>
      <w:proofErr w:type="spellStart"/>
      <w:r>
        <w:t>трајање</w:t>
      </w:r>
      <w:proofErr w:type="spellEnd"/>
      <w:r>
        <w:t xml:space="preserve">, </w:t>
      </w:r>
      <w:proofErr w:type="spellStart"/>
      <w:r>
        <w:t>жанрове</w:t>
      </w:r>
      <w:proofErr w:type="spellEnd"/>
      <w:r>
        <w:t xml:space="preserve">, </w:t>
      </w:r>
      <w:proofErr w:type="spellStart"/>
      <w:r>
        <w:t>минималну</w:t>
      </w:r>
      <w:proofErr w:type="spellEnd"/>
      <w:r>
        <w:t xml:space="preserve"> </w:t>
      </w:r>
      <w:proofErr w:type="spellStart"/>
      <w:r>
        <w:t>оцену</w:t>
      </w:r>
      <w:proofErr w:type="spellEnd"/>
      <w:r>
        <w:t xml:space="preserve"> и </w:t>
      </w:r>
      <w:proofErr w:type="spellStart"/>
      <w:r>
        <w:t>оригинални</w:t>
      </w:r>
      <w:proofErr w:type="spellEnd"/>
      <w:r>
        <w:t xml:space="preserve"> </w:t>
      </w:r>
      <w:proofErr w:type="spellStart"/>
      <w:r>
        <w:t>језик</w:t>
      </w:r>
      <w:proofErr w:type="spellEnd"/>
      <w:r>
        <w:t xml:space="preserve">. </w:t>
      </w:r>
      <w:proofErr w:type="spellStart"/>
      <w:r>
        <w:t>Сервер</w:t>
      </w:r>
      <w:proofErr w:type="spellEnd"/>
      <w:r>
        <w:t xml:space="preserve"> </w:t>
      </w:r>
      <w:proofErr w:type="spellStart"/>
      <w:r>
        <w:t>проверава</w:t>
      </w:r>
      <w:proofErr w:type="spellEnd"/>
      <w:r>
        <w:t xml:space="preserve"> </w:t>
      </w:r>
      <w:proofErr w:type="spellStart"/>
      <w:r>
        <w:t>структурисани</w:t>
      </w:r>
      <w:proofErr w:type="spellEnd"/>
      <w:r>
        <w:t xml:space="preserve"> </w:t>
      </w:r>
      <w:proofErr w:type="spellStart"/>
      <w:r>
        <w:t>излаз</w:t>
      </w:r>
      <w:proofErr w:type="spellEnd"/>
      <w:r>
        <w:t xml:space="preserve">, а </w:t>
      </w:r>
      <w:proofErr w:type="spellStart"/>
      <w:r>
        <w:t>база</w:t>
      </w:r>
      <w:proofErr w:type="spellEnd"/>
      <w:r>
        <w:t xml:space="preserve"> </w:t>
      </w:r>
      <w:proofErr w:type="spellStart"/>
      <w:r>
        <w:t>примењује</w:t>
      </w:r>
      <w:proofErr w:type="spellEnd"/>
      <w:r>
        <w:t xml:space="preserve"> </w:t>
      </w:r>
      <w:proofErr w:type="spellStart"/>
      <w:r>
        <w:t>сва</w:t>
      </w:r>
      <w:proofErr w:type="spellEnd"/>
      <w:r>
        <w:t xml:space="preserve"> </w:t>
      </w:r>
      <w:proofErr w:type="spellStart"/>
      <w:r>
        <w:t>активна</w:t>
      </w:r>
      <w:proofErr w:type="spellEnd"/>
      <w:r>
        <w:t xml:space="preserve"> </w:t>
      </w:r>
      <w:proofErr w:type="spellStart"/>
      <w:r>
        <w:t>ограничења</w:t>
      </w:r>
      <w:proofErr w:type="spellEnd"/>
      <w:r>
        <w:t xml:space="preserve"> </w:t>
      </w:r>
      <w:proofErr w:type="spellStart"/>
      <w:r>
        <w:t>пре</w:t>
      </w:r>
      <w:proofErr w:type="spellEnd"/>
      <w:r>
        <w:t xml:space="preserve"> </w:t>
      </w:r>
      <w:proofErr w:type="spellStart"/>
      <w:r>
        <w:t>рангирања</w:t>
      </w:r>
      <w:proofErr w:type="spellEnd"/>
      <w:r>
        <w:t xml:space="preserve">. </w:t>
      </w:r>
      <w:proofErr w:type="spellStart"/>
      <w:r>
        <w:t>Недостајући</w:t>
      </w:r>
      <w:proofErr w:type="spellEnd"/>
      <w:r>
        <w:t xml:space="preserve"> </w:t>
      </w:r>
      <w:proofErr w:type="spellStart"/>
      <w:r>
        <w:t>податак</w:t>
      </w:r>
      <w:proofErr w:type="spellEnd"/>
      <w:r>
        <w:t xml:space="preserve"> </w:t>
      </w:r>
      <w:proofErr w:type="spellStart"/>
      <w:r>
        <w:t>не</w:t>
      </w:r>
      <w:proofErr w:type="spellEnd"/>
      <w:r>
        <w:t xml:space="preserve"> </w:t>
      </w:r>
      <w:proofErr w:type="spellStart"/>
      <w:r>
        <w:t>пролази</w:t>
      </w:r>
      <w:proofErr w:type="spellEnd"/>
      <w:r>
        <w:t xml:space="preserve"> </w:t>
      </w:r>
      <w:proofErr w:type="spellStart"/>
      <w:r>
        <w:t>активни</w:t>
      </w:r>
      <w:proofErr w:type="spellEnd"/>
      <w:r>
        <w:t xml:space="preserve"> </w:t>
      </w:r>
      <w:proofErr w:type="spellStart"/>
      <w:r>
        <w:t>услов</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попушта</w:t>
      </w:r>
      <w:proofErr w:type="spellEnd"/>
      <w:r>
        <w:t xml:space="preserve"> </w:t>
      </w:r>
      <w:proofErr w:type="spellStart"/>
      <w:r>
        <w:t>услове</w:t>
      </w:r>
      <w:proofErr w:type="spellEnd"/>
      <w:r>
        <w:t xml:space="preserve"> </w:t>
      </w:r>
      <w:proofErr w:type="spellStart"/>
      <w:r>
        <w:t>да</w:t>
      </w:r>
      <w:proofErr w:type="spellEnd"/>
      <w:r>
        <w:t xml:space="preserve"> </w:t>
      </w:r>
      <w:proofErr w:type="spellStart"/>
      <w:r>
        <w:t>би</w:t>
      </w:r>
      <w:proofErr w:type="spellEnd"/>
      <w:r>
        <w:t xml:space="preserve"> </w:t>
      </w:r>
      <w:proofErr w:type="spellStart"/>
      <w:r>
        <w:t>попунио</w:t>
      </w:r>
      <w:proofErr w:type="spellEnd"/>
      <w:r>
        <w:t xml:space="preserve"> </w:t>
      </w:r>
      <w:proofErr w:type="spellStart"/>
      <w:r>
        <w:t>жељени</w:t>
      </w:r>
      <w:proofErr w:type="spellEnd"/>
      <w:r>
        <w:t xml:space="preserve"> </w:t>
      </w:r>
      <w:proofErr w:type="spellStart"/>
      <w:r>
        <w:t>број</w:t>
      </w:r>
      <w:proofErr w:type="spellEnd"/>
      <w:r>
        <w:t xml:space="preserve"> </w:t>
      </w:r>
      <w:proofErr w:type="spellStart"/>
      <w:r>
        <w:t>резултата</w:t>
      </w:r>
      <w:proofErr w:type="spellEnd"/>
      <w:r>
        <w:t xml:space="preserve">. </w:t>
      </w:r>
      <w:proofErr w:type="spellStart"/>
      <w:r>
        <w:t>То</w:t>
      </w:r>
      <w:proofErr w:type="spellEnd"/>
      <w:r>
        <w:t xml:space="preserve"> </w:t>
      </w:r>
      <w:proofErr w:type="spellStart"/>
      <w:r>
        <w:t>су</w:t>
      </w:r>
      <w:proofErr w:type="spellEnd"/>
      <w:r>
        <w:t xml:space="preserve"> </w:t>
      </w:r>
      <w:proofErr w:type="spellStart"/>
      <w:r>
        <w:t>пројектна</w:t>
      </w:r>
      <w:proofErr w:type="spellEnd"/>
      <w:r>
        <w:t xml:space="preserve"> </w:t>
      </w:r>
      <w:proofErr w:type="spellStart"/>
      <w:r>
        <w:t>правила</w:t>
      </w:r>
      <w:proofErr w:type="spellEnd"/>
      <w:r>
        <w:t xml:space="preserve"> </w:t>
      </w:r>
      <w:proofErr w:type="spellStart"/>
      <w:r>
        <w:t>тренутне</w:t>
      </w:r>
      <w:proofErr w:type="spellEnd"/>
      <w:r>
        <w:t xml:space="preserve"> </w:t>
      </w:r>
      <w:proofErr w:type="spellStart"/>
      <w:r>
        <w:t>имплементације</w:t>
      </w:r>
      <w:proofErr w:type="spellEnd"/>
      <w:r>
        <w:t xml:space="preserve">, а </w:t>
      </w:r>
      <w:proofErr w:type="spellStart"/>
      <w:r>
        <w:t>не</w:t>
      </w:r>
      <w:proofErr w:type="spellEnd"/>
      <w:r>
        <w:t xml:space="preserve"> </w:t>
      </w:r>
      <w:proofErr w:type="spellStart"/>
      <w:r>
        <w:t>универзалан</w:t>
      </w:r>
      <w:proofErr w:type="spellEnd"/>
      <w:r>
        <w:t xml:space="preserve"> </w:t>
      </w:r>
      <w:proofErr w:type="spellStart"/>
      <w:r>
        <w:t>пропис</w:t>
      </w:r>
      <w:proofErr w:type="spellEnd"/>
      <w:r>
        <w:t xml:space="preserve"> </w:t>
      </w:r>
      <w:proofErr w:type="spellStart"/>
      <w:r>
        <w:t>за</w:t>
      </w:r>
      <w:proofErr w:type="spellEnd"/>
      <w:r>
        <w:t xml:space="preserve"> </w:t>
      </w:r>
      <w:proofErr w:type="spellStart"/>
      <w:r>
        <w:t>све</w:t>
      </w:r>
      <w:proofErr w:type="spellEnd"/>
      <w:r>
        <w:t xml:space="preserve"> </w:t>
      </w:r>
      <w:proofErr w:type="spellStart"/>
      <w:r>
        <w:t>системе</w:t>
      </w:r>
      <w:proofErr w:type="spellEnd"/>
      <w:r>
        <w:t xml:space="preserve"> </w:t>
      </w:r>
      <w:proofErr w:type="spellStart"/>
      <w:r>
        <w:t>засноване</w:t>
      </w:r>
      <w:proofErr w:type="spellEnd"/>
      <w:r>
        <w:t xml:space="preserve"> </w:t>
      </w:r>
      <w:proofErr w:type="spellStart"/>
      <w:r>
        <w:t>на</w:t>
      </w:r>
      <w:proofErr w:type="spellEnd"/>
      <w:r>
        <w:t xml:space="preserve"> </w:t>
      </w:r>
      <w:proofErr w:type="spellStart"/>
      <w:r>
        <w:t>знању</w:t>
      </w:r>
      <w:proofErr w:type="spellEnd"/>
      <w:r>
        <w:t>.</w:t>
      </w:r>
    </w:p>
    <w:p w14:paraId="24CB0CFD" w14:textId="77777777" w:rsidR="00F82A59" w:rsidRDefault="00D02026">
      <w:pPr>
        <w:pStyle w:val="Heading2"/>
      </w:pPr>
      <w:bookmarkStart w:id="6" w:name="_Toc241756101"/>
      <w:r>
        <w:rPr>
          <w:rFonts w:ascii="Times New Roman" w:eastAsia="Times New Roman" w:hAnsi="Times New Roman"/>
        </w:rPr>
        <w:lastRenderedPageBreak/>
        <w:t xml:space="preserve">2.5. </w:t>
      </w:r>
      <w:proofErr w:type="spellStart"/>
      <w:r>
        <w:rPr>
          <w:rFonts w:ascii="Times New Roman" w:eastAsia="Times New Roman" w:hAnsi="Times New Roman"/>
        </w:rPr>
        <w:t>Класични</w:t>
      </w:r>
      <w:proofErr w:type="spellEnd"/>
      <w:r>
        <w:rPr>
          <w:rFonts w:ascii="Times New Roman" w:eastAsia="Times New Roman" w:hAnsi="Times New Roman"/>
        </w:rPr>
        <w:t xml:space="preserve"> </w:t>
      </w:r>
      <w:proofErr w:type="spellStart"/>
      <w:r>
        <w:rPr>
          <w:rFonts w:ascii="Times New Roman" w:eastAsia="Times New Roman" w:hAnsi="Times New Roman"/>
        </w:rPr>
        <w:t>хибридни</w:t>
      </w:r>
      <w:proofErr w:type="spellEnd"/>
      <w:r>
        <w:rPr>
          <w:rFonts w:ascii="Times New Roman" w:eastAsia="Times New Roman" w:hAnsi="Times New Roman"/>
        </w:rPr>
        <w:t xml:space="preserve"> </w:t>
      </w:r>
      <w:proofErr w:type="spellStart"/>
      <w:r>
        <w:rPr>
          <w:rFonts w:ascii="Times New Roman" w:eastAsia="Times New Roman" w:hAnsi="Times New Roman"/>
        </w:rPr>
        <w:t>системи</w:t>
      </w:r>
      <w:proofErr w:type="spellEnd"/>
      <w:r>
        <w:rPr>
          <w:rFonts w:ascii="Times New Roman" w:eastAsia="Times New Roman" w:hAnsi="Times New Roman"/>
        </w:rPr>
        <w:t xml:space="preserve"> </w:t>
      </w:r>
      <w:proofErr w:type="spellStart"/>
      <w:r>
        <w:rPr>
          <w:rFonts w:ascii="Times New Roman" w:eastAsia="Times New Roman" w:hAnsi="Times New Roman"/>
        </w:rPr>
        <w:t>препорука</w:t>
      </w:r>
      <w:bookmarkEnd w:id="6"/>
      <w:proofErr w:type="spellEnd"/>
    </w:p>
    <w:p w14:paraId="1CBE1C88" w14:textId="77777777" w:rsidR="00F82A59" w:rsidRDefault="00D02026">
      <w:proofErr w:type="spellStart"/>
      <w:r>
        <w:t>Класични</w:t>
      </w:r>
      <w:proofErr w:type="spellEnd"/>
      <w:r>
        <w:t xml:space="preserve"> </w:t>
      </w:r>
      <w:proofErr w:type="spellStart"/>
      <w:r>
        <w:t>хибридни</w:t>
      </w:r>
      <w:proofErr w:type="spellEnd"/>
      <w:r>
        <w:t xml:space="preserve"> </w:t>
      </w:r>
      <w:proofErr w:type="spellStart"/>
      <w:r>
        <w:t>систем</w:t>
      </w:r>
      <w:proofErr w:type="spellEnd"/>
      <w:r>
        <w:t xml:space="preserve"> </w:t>
      </w:r>
      <w:proofErr w:type="spellStart"/>
      <w:r>
        <w:t>препорука</w:t>
      </w:r>
      <w:proofErr w:type="spellEnd"/>
      <w:r>
        <w:t xml:space="preserve"> </w:t>
      </w:r>
      <w:proofErr w:type="spellStart"/>
      <w:r>
        <w:t>комбинује</w:t>
      </w:r>
      <w:proofErr w:type="spellEnd"/>
      <w:r>
        <w:t xml:space="preserve"> </w:t>
      </w:r>
      <w:proofErr w:type="spellStart"/>
      <w:r>
        <w:t>две</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стратегија</w:t>
      </w:r>
      <w:proofErr w:type="spellEnd"/>
      <w:r>
        <w:t xml:space="preserve"> </w:t>
      </w:r>
      <w:proofErr w:type="spellStart"/>
      <w:r>
        <w:t>препоручивања</w:t>
      </w:r>
      <w:proofErr w:type="spellEnd"/>
      <w:r>
        <w:t xml:space="preserve">, </w:t>
      </w:r>
      <w:proofErr w:type="spellStart"/>
      <w:r>
        <w:t>често</w:t>
      </w:r>
      <w:proofErr w:type="spellEnd"/>
      <w:r>
        <w:t xml:space="preserve"> </w:t>
      </w:r>
      <w:proofErr w:type="spellStart"/>
      <w:r>
        <w:t>ради</w:t>
      </w:r>
      <w:proofErr w:type="spellEnd"/>
      <w:r>
        <w:t xml:space="preserve"> </w:t>
      </w:r>
      <w:proofErr w:type="spellStart"/>
      <w:r>
        <w:t>коришћења</w:t>
      </w:r>
      <w:proofErr w:type="spellEnd"/>
      <w:r>
        <w:t xml:space="preserve"> </w:t>
      </w:r>
      <w:proofErr w:type="spellStart"/>
      <w:r>
        <w:t>различитих</w:t>
      </w:r>
      <w:proofErr w:type="spellEnd"/>
      <w:r>
        <w:t xml:space="preserve"> </w:t>
      </w:r>
      <w:proofErr w:type="spellStart"/>
      <w:r>
        <w:t>врста</w:t>
      </w:r>
      <w:proofErr w:type="spellEnd"/>
      <w:r>
        <w:t xml:space="preserve"> </w:t>
      </w:r>
      <w:proofErr w:type="spellStart"/>
      <w:r>
        <w:t>доказа</w:t>
      </w:r>
      <w:proofErr w:type="spellEnd"/>
      <w:r>
        <w:t xml:space="preserve"> </w:t>
      </w:r>
      <w:proofErr w:type="spellStart"/>
      <w:r>
        <w:t>или</w:t>
      </w:r>
      <w:proofErr w:type="spellEnd"/>
      <w:r>
        <w:t xml:space="preserve"> </w:t>
      </w:r>
      <w:proofErr w:type="spellStart"/>
      <w:r>
        <w:t>ублажавања</w:t>
      </w:r>
      <w:proofErr w:type="spellEnd"/>
      <w:r>
        <w:t xml:space="preserve"> </w:t>
      </w:r>
      <w:proofErr w:type="spellStart"/>
      <w:r>
        <w:t>ограничења</w:t>
      </w:r>
      <w:proofErr w:type="spellEnd"/>
      <w:r>
        <w:t xml:space="preserve"> </w:t>
      </w:r>
      <w:proofErr w:type="spellStart"/>
      <w:r>
        <w:t>појединачног</w:t>
      </w:r>
      <w:proofErr w:type="spellEnd"/>
      <w:r>
        <w:t xml:space="preserve"> </w:t>
      </w:r>
      <w:proofErr w:type="spellStart"/>
      <w:r>
        <w:t>приступа</w:t>
      </w:r>
      <w:proofErr w:type="spellEnd"/>
      <w:r>
        <w:t xml:space="preserve">. </w:t>
      </w:r>
      <w:proofErr w:type="spellStart"/>
      <w:r>
        <w:t>Робин</w:t>
      </w:r>
      <w:proofErr w:type="spellEnd"/>
      <w:r>
        <w:t xml:space="preserve"> </w:t>
      </w:r>
      <w:proofErr w:type="spellStart"/>
      <w:r>
        <w:t>Берк</w:t>
      </w:r>
      <w:proofErr w:type="spellEnd"/>
      <w:r>
        <w:t xml:space="preserve"> </w:t>
      </w:r>
      <w:proofErr w:type="spellStart"/>
      <w:r>
        <w:t>систематизује</w:t>
      </w:r>
      <w:proofErr w:type="spellEnd"/>
      <w:r>
        <w:t xml:space="preserve"> </w:t>
      </w:r>
      <w:proofErr w:type="spellStart"/>
      <w:r>
        <w:t>више</w:t>
      </w:r>
      <w:proofErr w:type="spellEnd"/>
      <w:r>
        <w:t xml:space="preserve"> </w:t>
      </w:r>
      <w:proofErr w:type="spellStart"/>
      <w:r>
        <w:t>облика</w:t>
      </w:r>
      <w:proofErr w:type="spellEnd"/>
      <w:r>
        <w:t xml:space="preserve"> </w:t>
      </w:r>
      <w:proofErr w:type="spellStart"/>
      <w:r>
        <w:t>хибридизације</w:t>
      </w:r>
      <w:proofErr w:type="spellEnd"/>
      <w:r>
        <w:t xml:space="preserve">: </w:t>
      </w:r>
      <w:proofErr w:type="spellStart"/>
      <w:r>
        <w:t>пондерисано</w:t>
      </w:r>
      <w:proofErr w:type="spellEnd"/>
      <w:r>
        <w:t xml:space="preserve"> </w:t>
      </w:r>
      <w:proofErr w:type="spellStart"/>
      <w:r>
        <w:t>мешање</w:t>
      </w:r>
      <w:proofErr w:type="spellEnd"/>
      <w:r>
        <w:t xml:space="preserve"> </w:t>
      </w:r>
      <w:proofErr w:type="spellStart"/>
      <w:r>
        <w:t>оцена</w:t>
      </w:r>
      <w:proofErr w:type="spellEnd"/>
      <w:r>
        <w:t xml:space="preserve">, </w:t>
      </w:r>
      <w:proofErr w:type="spellStart"/>
      <w:r>
        <w:t>пребацивање</w:t>
      </w:r>
      <w:proofErr w:type="spellEnd"/>
      <w:r>
        <w:t xml:space="preserve"> </w:t>
      </w:r>
      <w:proofErr w:type="spellStart"/>
      <w:r>
        <w:t>између</w:t>
      </w:r>
      <w:proofErr w:type="spellEnd"/>
      <w:r>
        <w:t xml:space="preserve"> </w:t>
      </w:r>
      <w:proofErr w:type="spellStart"/>
      <w:r>
        <w:t>метода</w:t>
      </w:r>
      <w:proofErr w:type="spellEnd"/>
      <w:r>
        <w:t xml:space="preserve">, </w:t>
      </w:r>
      <w:proofErr w:type="spellStart"/>
      <w:r>
        <w:t>мешање</w:t>
      </w:r>
      <w:proofErr w:type="spellEnd"/>
      <w:r>
        <w:t xml:space="preserve"> </w:t>
      </w:r>
      <w:proofErr w:type="spellStart"/>
      <w:r>
        <w:t>излазних</w:t>
      </w:r>
      <w:proofErr w:type="spellEnd"/>
      <w:r>
        <w:t xml:space="preserve"> </w:t>
      </w:r>
      <w:proofErr w:type="spellStart"/>
      <w:r>
        <w:t>листа</w:t>
      </w:r>
      <w:proofErr w:type="spellEnd"/>
      <w:r>
        <w:t xml:space="preserve">, </w:t>
      </w:r>
      <w:proofErr w:type="spellStart"/>
      <w:r>
        <w:t>каскадно</w:t>
      </w:r>
      <w:proofErr w:type="spellEnd"/>
      <w:r>
        <w:t xml:space="preserve"> </w:t>
      </w:r>
      <w:proofErr w:type="spellStart"/>
      <w:r>
        <w:t>рангирање</w:t>
      </w:r>
      <w:proofErr w:type="spellEnd"/>
      <w:r>
        <w:t xml:space="preserve">, </w:t>
      </w:r>
      <w:proofErr w:type="spellStart"/>
      <w:r>
        <w:t>допуњавање</w:t>
      </w:r>
      <w:proofErr w:type="spellEnd"/>
      <w:r>
        <w:t xml:space="preserve"> </w:t>
      </w:r>
      <w:proofErr w:type="spellStart"/>
      <w:r>
        <w:t>особина</w:t>
      </w:r>
      <w:proofErr w:type="spellEnd"/>
      <w:r>
        <w:t xml:space="preserve"> </w:t>
      </w:r>
      <w:proofErr w:type="spellStart"/>
      <w:r>
        <w:t>једног</w:t>
      </w:r>
      <w:proofErr w:type="spellEnd"/>
      <w:r>
        <w:t xml:space="preserve"> </w:t>
      </w:r>
      <w:proofErr w:type="spellStart"/>
      <w:r>
        <w:t>модела</w:t>
      </w:r>
      <w:proofErr w:type="spellEnd"/>
      <w:r>
        <w:t xml:space="preserve"> </w:t>
      </w:r>
      <w:proofErr w:type="spellStart"/>
      <w:r>
        <w:t>другим</w:t>
      </w:r>
      <w:proofErr w:type="spellEnd"/>
      <w:r>
        <w:t xml:space="preserve"> и </w:t>
      </w:r>
      <w:proofErr w:type="spellStart"/>
      <w:r>
        <w:t>друге</w:t>
      </w:r>
      <w:proofErr w:type="spellEnd"/>
      <w:r>
        <w:t xml:space="preserve"> </w:t>
      </w:r>
      <w:proofErr w:type="spellStart"/>
      <w:r>
        <w:t>начине</w:t>
      </w:r>
      <w:proofErr w:type="spellEnd"/>
      <w:r>
        <w:t xml:space="preserve"> </w:t>
      </w:r>
      <w:proofErr w:type="spellStart"/>
      <w:r>
        <w:t>интеграције</w:t>
      </w:r>
      <w:proofErr w:type="spellEnd"/>
      <w:r>
        <w:t xml:space="preserve">. </w:t>
      </w:r>
      <w:proofErr w:type="spellStart"/>
      <w:r>
        <w:t>Његов</w:t>
      </w:r>
      <w:proofErr w:type="spellEnd"/>
      <w:r>
        <w:t xml:space="preserve"> </w:t>
      </w:r>
      <w:proofErr w:type="spellStart"/>
      <w:r>
        <w:t>приказ</w:t>
      </w:r>
      <w:proofErr w:type="spellEnd"/>
      <w:r>
        <w:t xml:space="preserve"> </w:t>
      </w:r>
      <w:proofErr w:type="spellStart"/>
      <w:r>
        <w:t>показује</w:t>
      </w:r>
      <w:proofErr w:type="spellEnd"/>
      <w:r>
        <w:t xml:space="preserve"> </w:t>
      </w:r>
      <w:proofErr w:type="spellStart"/>
      <w:r>
        <w:t>да</w:t>
      </w:r>
      <w:proofErr w:type="spellEnd"/>
      <w:r>
        <w:t xml:space="preserve"> </w:t>
      </w:r>
      <w:proofErr w:type="spellStart"/>
      <w:r>
        <w:t>реч</w:t>
      </w:r>
      <w:proofErr w:type="spellEnd"/>
      <w:r>
        <w:t xml:space="preserve"> „</w:t>
      </w:r>
      <w:proofErr w:type="spellStart"/>
      <w:r>
        <w:t>хибридни</w:t>
      </w:r>
      <w:proofErr w:type="spellEnd"/>
      <w:r>
        <w:t xml:space="preserve">“ </w:t>
      </w:r>
      <w:proofErr w:type="spellStart"/>
      <w:r>
        <w:t>означава</w:t>
      </w:r>
      <w:proofErr w:type="spellEnd"/>
      <w:r>
        <w:t xml:space="preserve"> </w:t>
      </w:r>
      <w:proofErr w:type="spellStart"/>
      <w:r>
        <w:t>однос</w:t>
      </w:r>
      <w:proofErr w:type="spellEnd"/>
      <w:r>
        <w:t xml:space="preserve"> </w:t>
      </w:r>
      <w:proofErr w:type="spellStart"/>
      <w:r>
        <w:t>између</w:t>
      </w:r>
      <w:proofErr w:type="spellEnd"/>
      <w:r>
        <w:t xml:space="preserve"> </w:t>
      </w:r>
      <w:proofErr w:type="spellStart"/>
      <w:r>
        <w:t>метода</w:t>
      </w:r>
      <w:proofErr w:type="spellEnd"/>
      <w:r>
        <w:t xml:space="preserve"> </w:t>
      </w:r>
      <w:proofErr w:type="spellStart"/>
      <w:r>
        <w:t>препоруке</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постојање</w:t>
      </w:r>
      <w:proofErr w:type="spellEnd"/>
      <w:r>
        <w:t xml:space="preserve"> </w:t>
      </w:r>
      <w:proofErr w:type="spellStart"/>
      <w:r>
        <w:t>више</w:t>
      </w:r>
      <w:proofErr w:type="spellEnd"/>
      <w:r>
        <w:t xml:space="preserve"> </w:t>
      </w:r>
      <w:proofErr w:type="spellStart"/>
      <w:r>
        <w:t>софтверских</w:t>
      </w:r>
      <w:proofErr w:type="spellEnd"/>
      <w:r>
        <w:t xml:space="preserve"> </w:t>
      </w:r>
      <w:proofErr w:type="spellStart"/>
      <w:r>
        <w:t>компоненти</w:t>
      </w:r>
      <w:proofErr w:type="spellEnd"/>
      <w:r>
        <w:t>. [2]</w:t>
      </w:r>
    </w:p>
    <w:p w14:paraId="44593FFC" w14:textId="77777777" w:rsidR="00F82A59" w:rsidRDefault="00D02026">
      <w:proofErr w:type="spellStart"/>
      <w:r>
        <w:t>Пондерисани</w:t>
      </w:r>
      <w:proofErr w:type="spellEnd"/>
      <w:r>
        <w:t xml:space="preserve"> </w:t>
      </w:r>
      <w:proofErr w:type="spellStart"/>
      <w:r>
        <w:t>хибрид</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може</w:t>
      </w:r>
      <w:proofErr w:type="spellEnd"/>
      <w:r>
        <w:t xml:space="preserve"> </w:t>
      </w:r>
      <w:proofErr w:type="spellStart"/>
      <w:r>
        <w:t>комбиновати</w:t>
      </w:r>
      <w:proofErr w:type="spellEnd"/>
      <w:r>
        <w:t xml:space="preserve"> </w:t>
      </w:r>
      <w:proofErr w:type="spellStart"/>
      <w:r>
        <w:t>скор</w:t>
      </w:r>
      <w:proofErr w:type="spellEnd"/>
      <w:r>
        <w:t xml:space="preserve"> </w:t>
      </w:r>
      <w:proofErr w:type="spellStart"/>
      <w:r>
        <w:t>колаборативног</w:t>
      </w:r>
      <w:proofErr w:type="spellEnd"/>
      <w:r>
        <w:t xml:space="preserve"> </w:t>
      </w:r>
      <w:proofErr w:type="spellStart"/>
      <w:r>
        <w:t>модела</w:t>
      </w:r>
      <w:proofErr w:type="spellEnd"/>
      <w:r>
        <w:t xml:space="preserve"> и </w:t>
      </w:r>
      <w:proofErr w:type="spellStart"/>
      <w:r>
        <w:t>скор</w:t>
      </w:r>
      <w:proofErr w:type="spellEnd"/>
      <w:r>
        <w:t xml:space="preserve"> </w:t>
      </w:r>
      <w:proofErr w:type="spellStart"/>
      <w:r>
        <w:t>садржајног</w:t>
      </w:r>
      <w:proofErr w:type="spellEnd"/>
      <w:r>
        <w:t xml:space="preserve"> </w:t>
      </w:r>
      <w:proofErr w:type="spellStart"/>
      <w:r>
        <w:t>модела</w:t>
      </w:r>
      <w:proofErr w:type="spellEnd"/>
      <w:r>
        <w:t xml:space="preserve"> у </w:t>
      </w:r>
      <w:proofErr w:type="spellStart"/>
      <w:r>
        <w:t>јединствену</w:t>
      </w:r>
      <w:proofErr w:type="spellEnd"/>
      <w:r>
        <w:t xml:space="preserve"> </w:t>
      </w:r>
      <w:proofErr w:type="spellStart"/>
      <w:r>
        <w:t>оцену</w:t>
      </w:r>
      <w:proofErr w:type="spellEnd"/>
      <w:r>
        <w:t xml:space="preserve">, </w:t>
      </w:r>
      <w:proofErr w:type="spellStart"/>
      <w:r>
        <w:t>уз</w:t>
      </w:r>
      <w:proofErr w:type="spellEnd"/>
      <w:r>
        <w:t xml:space="preserve"> </w:t>
      </w:r>
      <w:proofErr w:type="spellStart"/>
      <w:r>
        <w:t>тежине</w:t>
      </w:r>
      <w:proofErr w:type="spellEnd"/>
      <w:r>
        <w:t xml:space="preserve"> </w:t>
      </w:r>
      <w:proofErr w:type="spellStart"/>
      <w:r>
        <w:t>које</w:t>
      </w:r>
      <w:proofErr w:type="spellEnd"/>
      <w:r>
        <w:t xml:space="preserve"> </w:t>
      </w:r>
      <w:proofErr w:type="spellStart"/>
      <w:r>
        <w:t>одређују</w:t>
      </w:r>
      <w:proofErr w:type="spellEnd"/>
      <w:r>
        <w:t xml:space="preserve"> </w:t>
      </w:r>
      <w:proofErr w:type="spellStart"/>
      <w:r>
        <w:t>допринос</w:t>
      </w:r>
      <w:proofErr w:type="spellEnd"/>
      <w:r>
        <w:t xml:space="preserve"> </w:t>
      </w:r>
      <w:proofErr w:type="spellStart"/>
      <w:r>
        <w:t>сваког</w:t>
      </w:r>
      <w:proofErr w:type="spellEnd"/>
      <w:r>
        <w:t xml:space="preserve"> </w:t>
      </w:r>
      <w:proofErr w:type="spellStart"/>
      <w:r>
        <w:t>сигнала</w:t>
      </w:r>
      <w:proofErr w:type="spellEnd"/>
      <w:r>
        <w:t xml:space="preserve">. У </w:t>
      </w:r>
      <w:proofErr w:type="spellStart"/>
      <w:r>
        <w:t>стратегији</w:t>
      </w:r>
      <w:proofErr w:type="spellEnd"/>
      <w:r>
        <w:t xml:space="preserve"> </w:t>
      </w:r>
      <w:proofErr w:type="spellStart"/>
      <w:r>
        <w:t>пребацивања</w:t>
      </w:r>
      <w:proofErr w:type="spellEnd"/>
      <w:r>
        <w:t xml:space="preserve"> </w:t>
      </w:r>
      <w:proofErr w:type="spellStart"/>
      <w:r>
        <w:t>систем</w:t>
      </w:r>
      <w:proofErr w:type="spellEnd"/>
      <w:r>
        <w:t xml:space="preserve"> </w:t>
      </w:r>
      <w:proofErr w:type="spellStart"/>
      <w:r>
        <w:t>бира</w:t>
      </w:r>
      <w:proofErr w:type="spellEnd"/>
      <w:r>
        <w:t xml:space="preserve"> </w:t>
      </w:r>
      <w:proofErr w:type="spellStart"/>
      <w:r>
        <w:t>једну</w:t>
      </w:r>
      <w:proofErr w:type="spellEnd"/>
      <w:r>
        <w:t xml:space="preserve"> </w:t>
      </w:r>
      <w:proofErr w:type="spellStart"/>
      <w:r>
        <w:t>методу</w:t>
      </w:r>
      <w:proofErr w:type="spellEnd"/>
      <w:r>
        <w:t xml:space="preserve"> </w:t>
      </w:r>
      <w:proofErr w:type="spellStart"/>
      <w:r>
        <w:t>према</w:t>
      </w:r>
      <w:proofErr w:type="spellEnd"/>
      <w:r>
        <w:t xml:space="preserve"> </w:t>
      </w:r>
      <w:proofErr w:type="spellStart"/>
      <w:r>
        <w:t>условима</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доступност</w:t>
      </w:r>
      <w:proofErr w:type="spellEnd"/>
      <w:r>
        <w:t xml:space="preserve"> </w:t>
      </w:r>
      <w:proofErr w:type="spellStart"/>
      <w:r>
        <w:t>корисничке</w:t>
      </w:r>
      <w:proofErr w:type="spellEnd"/>
      <w:r>
        <w:t xml:space="preserve"> </w:t>
      </w:r>
      <w:proofErr w:type="spellStart"/>
      <w:r>
        <w:t>историје</w:t>
      </w:r>
      <w:proofErr w:type="spellEnd"/>
      <w:r>
        <w:t xml:space="preserve">. </w:t>
      </w:r>
      <w:proofErr w:type="spellStart"/>
      <w:r>
        <w:t>Каскадна</w:t>
      </w:r>
      <w:proofErr w:type="spellEnd"/>
      <w:r>
        <w:t xml:space="preserve"> </w:t>
      </w:r>
      <w:proofErr w:type="spellStart"/>
      <w:r>
        <w:t>стратегија</w:t>
      </w:r>
      <w:proofErr w:type="spellEnd"/>
      <w:r>
        <w:t xml:space="preserve"> </w:t>
      </w:r>
      <w:proofErr w:type="spellStart"/>
      <w:r>
        <w:t>може</w:t>
      </w:r>
      <w:proofErr w:type="spellEnd"/>
      <w:r>
        <w:t xml:space="preserve"> </w:t>
      </w:r>
      <w:proofErr w:type="spellStart"/>
      <w:r>
        <w:t>прво</w:t>
      </w:r>
      <w:proofErr w:type="spellEnd"/>
      <w:r>
        <w:t xml:space="preserve"> </w:t>
      </w:r>
      <w:proofErr w:type="spellStart"/>
      <w:r>
        <w:t>користити</w:t>
      </w:r>
      <w:proofErr w:type="spellEnd"/>
      <w:r>
        <w:t xml:space="preserve"> </w:t>
      </w:r>
      <w:proofErr w:type="spellStart"/>
      <w:r>
        <w:t>једну</w:t>
      </w:r>
      <w:proofErr w:type="spellEnd"/>
      <w:r>
        <w:t xml:space="preserve"> </w:t>
      </w:r>
      <w:proofErr w:type="spellStart"/>
      <w:r>
        <w:t>методу</w:t>
      </w:r>
      <w:proofErr w:type="spellEnd"/>
      <w:r>
        <w:t xml:space="preserve"> </w:t>
      </w:r>
      <w:proofErr w:type="spellStart"/>
      <w:r>
        <w:t>за</w:t>
      </w:r>
      <w:proofErr w:type="spellEnd"/>
      <w:r>
        <w:t xml:space="preserve"> </w:t>
      </w:r>
      <w:proofErr w:type="spellStart"/>
      <w:r>
        <w:t>издвајање</w:t>
      </w:r>
      <w:proofErr w:type="spellEnd"/>
      <w:r>
        <w:t xml:space="preserve"> </w:t>
      </w:r>
      <w:proofErr w:type="spellStart"/>
      <w:r>
        <w:t>или</w:t>
      </w:r>
      <w:proofErr w:type="spellEnd"/>
      <w:r>
        <w:t xml:space="preserve"> </w:t>
      </w:r>
      <w:proofErr w:type="spellStart"/>
      <w:r>
        <w:t>грубо</w:t>
      </w:r>
      <w:proofErr w:type="spellEnd"/>
      <w:r>
        <w:t xml:space="preserve"> </w:t>
      </w:r>
      <w:proofErr w:type="spellStart"/>
      <w:r>
        <w:t>уређивање</w:t>
      </w:r>
      <w:proofErr w:type="spellEnd"/>
      <w:r>
        <w:t xml:space="preserve"> </w:t>
      </w:r>
      <w:proofErr w:type="spellStart"/>
      <w:r>
        <w:t>кандидата</w:t>
      </w:r>
      <w:proofErr w:type="spellEnd"/>
      <w:r>
        <w:t xml:space="preserve">, а </w:t>
      </w:r>
      <w:proofErr w:type="spellStart"/>
      <w:r>
        <w:t>другу</w:t>
      </w:r>
      <w:proofErr w:type="spellEnd"/>
      <w:r>
        <w:t xml:space="preserve"> </w:t>
      </w:r>
      <w:proofErr w:type="spellStart"/>
      <w:r>
        <w:t>за</w:t>
      </w:r>
      <w:proofErr w:type="spellEnd"/>
      <w:r>
        <w:t xml:space="preserve"> </w:t>
      </w:r>
      <w:proofErr w:type="spellStart"/>
      <w:r>
        <w:t>финију</w:t>
      </w:r>
      <w:proofErr w:type="spellEnd"/>
      <w:r>
        <w:t xml:space="preserve"> </w:t>
      </w:r>
      <w:proofErr w:type="spellStart"/>
      <w:r>
        <w:t>обраду</w:t>
      </w:r>
      <w:proofErr w:type="spellEnd"/>
      <w:r>
        <w:t xml:space="preserve">. </w:t>
      </w:r>
      <w:proofErr w:type="spellStart"/>
      <w:r>
        <w:t>Ове</w:t>
      </w:r>
      <w:proofErr w:type="spellEnd"/>
      <w:r>
        <w:t xml:space="preserve"> </w:t>
      </w:r>
      <w:proofErr w:type="spellStart"/>
      <w:r>
        <w:t>категорије</w:t>
      </w:r>
      <w:proofErr w:type="spellEnd"/>
      <w:r>
        <w:t xml:space="preserve"> </w:t>
      </w:r>
      <w:proofErr w:type="spellStart"/>
      <w:r>
        <w:t>се</w:t>
      </w:r>
      <w:proofErr w:type="spellEnd"/>
      <w:r>
        <w:t xml:space="preserve"> </w:t>
      </w:r>
      <w:proofErr w:type="spellStart"/>
      <w:r>
        <w:t>разликују</w:t>
      </w:r>
      <w:proofErr w:type="spellEnd"/>
      <w:r>
        <w:t xml:space="preserve"> </w:t>
      </w:r>
      <w:proofErr w:type="spellStart"/>
      <w:r>
        <w:t>по</w:t>
      </w:r>
      <w:proofErr w:type="spellEnd"/>
      <w:r>
        <w:t xml:space="preserve"> </w:t>
      </w:r>
      <w:proofErr w:type="spellStart"/>
      <w:r>
        <w:t>томе</w:t>
      </w:r>
      <w:proofErr w:type="spellEnd"/>
      <w:r>
        <w:t xml:space="preserve"> </w:t>
      </w:r>
      <w:proofErr w:type="spellStart"/>
      <w:r>
        <w:t>где</w:t>
      </w:r>
      <w:proofErr w:type="spellEnd"/>
      <w:r>
        <w:t xml:space="preserve"> </w:t>
      </w:r>
      <w:proofErr w:type="spellStart"/>
      <w:r>
        <w:t>се</w:t>
      </w:r>
      <w:proofErr w:type="spellEnd"/>
      <w:r>
        <w:t xml:space="preserve"> </w:t>
      </w:r>
      <w:proofErr w:type="spellStart"/>
      <w:r>
        <w:t>комбинују</w:t>
      </w:r>
      <w:proofErr w:type="spellEnd"/>
      <w:r>
        <w:t xml:space="preserve"> </w:t>
      </w:r>
      <w:proofErr w:type="spellStart"/>
      <w:r>
        <w:t>сигнали</w:t>
      </w:r>
      <w:proofErr w:type="spellEnd"/>
      <w:r>
        <w:t xml:space="preserve"> и </w:t>
      </w:r>
      <w:proofErr w:type="spellStart"/>
      <w:r>
        <w:t>како</w:t>
      </w:r>
      <w:proofErr w:type="spellEnd"/>
      <w:r>
        <w:t xml:space="preserve"> </w:t>
      </w:r>
      <w:proofErr w:type="spellStart"/>
      <w:r>
        <w:t>један</w:t>
      </w:r>
      <w:proofErr w:type="spellEnd"/>
      <w:r>
        <w:t xml:space="preserve"> </w:t>
      </w:r>
      <w:proofErr w:type="spellStart"/>
      <w:r>
        <w:t>метод</w:t>
      </w:r>
      <w:proofErr w:type="spellEnd"/>
      <w:r>
        <w:t xml:space="preserve"> </w:t>
      </w:r>
      <w:proofErr w:type="spellStart"/>
      <w:r>
        <w:t>утиче</w:t>
      </w:r>
      <w:proofErr w:type="spellEnd"/>
      <w:r>
        <w:t xml:space="preserve"> </w:t>
      </w:r>
      <w:proofErr w:type="spellStart"/>
      <w:r>
        <w:t>на</w:t>
      </w:r>
      <w:proofErr w:type="spellEnd"/>
      <w:r>
        <w:t xml:space="preserve"> </w:t>
      </w:r>
      <w:proofErr w:type="spellStart"/>
      <w:r>
        <w:t>други</w:t>
      </w:r>
      <w:proofErr w:type="spellEnd"/>
      <w:r>
        <w:t xml:space="preserve">. </w:t>
      </w:r>
      <w:proofErr w:type="spellStart"/>
      <w:r>
        <w:t>Називи</w:t>
      </w:r>
      <w:proofErr w:type="spellEnd"/>
      <w:r>
        <w:t xml:space="preserve"> и </w:t>
      </w:r>
      <w:proofErr w:type="spellStart"/>
      <w:r>
        <w:t>границе</w:t>
      </w:r>
      <w:proofErr w:type="spellEnd"/>
      <w:r>
        <w:t xml:space="preserve"> </w:t>
      </w:r>
      <w:proofErr w:type="spellStart"/>
      <w:r>
        <w:t>могу</w:t>
      </w:r>
      <w:proofErr w:type="spellEnd"/>
      <w:r>
        <w:t xml:space="preserve"> </w:t>
      </w:r>
      <w:proofErr w:type="spellStart"/>
      <w:r>
        <w:t>зависити</w:t>
      </w:r>
      <w:proofErr w:type="spellEnd"/>
      <w:r>
        <w:t xml:space="preserve"> </w:t>
      </w:r>
      <w:proofErr w:type="spellStart"/>
      <w:r>
        <w:t>од</w:t>
      </w:r>
      <w:proofErr w:type="spellEnd"/>
      <w:r>
        <w:t xml:space="preserve"> </w:t>
      </w:r>
      <w:proofErr w:type="spellStart"/>
      <w:r>
        <w:t>конкретне</w:t>
      </w:r>
      <w:proofErr w:type="spellEnd"/>
      <w:r>
        <w:t xml:space="preserve"> </w:t>
      </w:r>
      <w:proofErr w:type="spellStart"/>
      <w:r>
        <w:t>таксономије</w:t>
      </w:r>
      <w:proofErr w:type="spellEnd"/>
      <w:r>
        <w:t xml:space="preserve">, </w:t>
      </w:r>
      <w:proofErr w:type="spellStart"/>
      <w:r>
        <w:t>па</w:t>
      </w:r>
      <w:proofErr w:type="spellEnd"/>
      <w:r>
        <w:t xml:space="preserve"> </w:t>
      </w:r>
      <w:proofErr w:type="spellStart"/>
      <w:r>
        <w:t>рад</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назначи</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извор</w:t>
      </w:r>
      <w:proofErr w:type="spellEnd"/>
      <w:r>
        <w:t xml:space="preserve"> </w:t>
      </w:r>
      <w:proofErr w:type="spellStart"/>
      <w:r>
        <w:t>се</w:t>
      </w:r>
      <w:proofErr w:type="spellEnd"/>
      <w:r>
        <w:t xml:space="preserve"> </w:t>
      </w:r>
      <w:proofErr w:type="spellStart"/>
      <w:r>
        <w:t>ослања</w:t>
      </w:r>
      <w:proofErr w:type="spellEnd"/>
      <w:r>
        <w:t>.</w:t>
      </w:r>
    </w:p>
    <w:p w14:paraId="2EF87154" w14:textId="77777777" w:rsidR="00F82A59" w:rsidRDefault="00D02026">
      <w:proofErr w:type="spellStart"/>
      <w:r>
        <w:t>Израз</w:t>
      </w:r>
      <w:proofErr w:type="spellEnd"/>
      <w:r>
        <w:t xml:space="preserve"> „</w:t>
      </w:r>
      <w:proofErr w:type="spellStart"/>
      <w:r>
        <w:t>хибридно</w:t>
      </w:r>
      <w:proofErr w:type="spellEnd"/>
      <w:r>
        <w:t xml:space="preserve">“ </w:t>
      </w:r>
      <w:proofErr w:type="spellStart"/>
      <w:r>
        <w:t>се</w:t>
      </w:r>
      <w:proofErr w:type="spellEnd"/>
      <w:r>
        <w:t xml:space="preserve"> у </w:t>
      </w:r>
      <w:proofErr w:type="spellStart"/>
      <w:r>
        <w:t>инжењерству</w:t>
      </w:r>
      <w:proofErr w:type="spellEnd"/>
      <w:r>
        <w:t xml:space="preserve"> </w:t>
      </w:r>
      <w:proofErr w:type="spellStart"/>
      <w:r>
        <w:t>понекад</w:t>
      </w:r>
      <w:proofErr w:type="spellEnd"/>
      <w:r>
        <w:t xml:space="preserve"> </w:t>
      </w:r>
      <w:proofErr w:type="spellStart"/>
      <w:r>
        <w:t>користи</w:t>
      </w:r>
      <w:proofErr w:type="spellEnd"/>
      <w:r>
        <w:t xml:space="preserve"> и </w:t>
      </w:r>
      <w:proofErr w:type="spellStart"/>
      <w:r>
        <w:t>за</w:t>
      </w:r>
      <w:proofErr w:type="spellEnd"/>
      <w:r>
        <w:t xml:space="preserve"> </w:t>
      </w:r>
      <w:proofErr w:type="spellStart"/>
      <w:r>
        <w:t>сваку</w:t>
      </w:r>
      <w:proofErr w:type="spellEnd"/>
      <w:r>
        <w:t xml:space="preserve"> </w:t>
      </w:r>
      <w:proofErr w:type="spellStart"/>
      <w:r>
        <w:t>цевоводну</w:t>
      </w:r>
      <w:proofErr w:type="spellEnd"/>
      <w:r>
        <w:t xml:space="preserve"> </w:t>
      </w:r>
      <w:proofErr w:type="spellStart"/>
      <w:r>
        <w:t>обраду</w:t>
      </w:r>
      <w:proofErr w:type="spellEnd"/>
      <w:r>
        <w:t xml:space="preserve"> </w:t>
      </w:r>
      <w:proofErr w:type="spellStart"/>
      <w:r>
        <w:t>која</w:t>
      </w:r>
      <w:proofErr w:type="spellEnd"/>
      <w:r>
        <w:t xml:space="preserve"> </w:t>
      </w:r>
      <w:proofErr w:type="spellStart"/>
      <w:r>
        <w:t>спаја</w:t>
      </w:r>
      <w:proofErr w:type="spellEnd"/>
      <w:r>
        <w:t xml:space="preserve"> </w:t>
      </w:r>
      <w:proofErr w:type="spellStart"/>
      <w:r>
        <w:t>компоненте</w:t>
      </w:r>
      <w:proofErr w:type="spellEnd"/>
      <w:r>
        <w:t xml:space="preserve"> </w:t>
      </w:r>
      <w:proofErr w:type="spellStart"/>
      <w:r>
        <w:t>различите</w:t>
      </w:r>
      <w:proofErr w:type="spellEnd"/>
      <w:r>
        <w:t xml:space="preserve"> </w:t>
      </w:r>
      <w:proofErr w:type="spellStart"/>
      <w:r>
        <w:t>природе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шире</w:t>
      </w:r>
      <w:proofErr w:type="spellEnd"/>
      <w:r>
        <w:t xml:space="preserve"> </w:t>
      </w:r>
      <w:proofErr w:type="spellStart"/>
      <w:r>
        <w:t>значење</w:t>
      </w:r>
      <w:proofErr w:type="spellEnd"/>
      <w:r>
        <w:t xml:space="preserve"> </w:t>
      </w:r>
      <w:proofErr w:type="spellStart"/>
      <w:r>
        <w:t>од</w:t>
      </w:r>
      <w:proofErr w:type="spellEnd"/>
      <w:r>
        <w:t xml:space="preserve"> </w:t>
      </w:r>
      <w:proofErr w:type="spellStart"/>
      <w:r>
        <w:t>хибридног</w:t>
      </w:r>
      <w:proofErr w:type="spellEnd"/>
      <w:r>
        <w:t xml:space="preserve"> </w:t>
      </w:r>
      <w:proofErr w:type="spellStart"/>
      <w:r>
        <w:t>препоручивача</w:t>
      </w:r>
      <w:proofErr w:type="spellEnd"/>
      <w:r>
        <w:t xml:space="preserve"> у </w:t>
      </w:r>
      <w:proofErr w:type="spellStart"/>
      <w:r>
        <w:t>научној</w:t>
      </w:r>
      <w:proofErr w:type="spellEnd"/>
      <w:r>
        <w:t xml:space="preserve"> </w:t>
      </w:r>
      <w:proofErr w:type="spellStart"/>
      <w:r>
        <w:t>литератури</w:t>
      </w:r>
      <w:proofErr w:type="spellEnd"/>
      <w:r>
        <w:t xml:space="preserve">. </w:t>
      </w:r>
      <w:proofErr w:type="spellStart"/>
      <w:r>
        <w:t>Комбинација</w:t>
      </w:r>
      <w:proofErr w:type="spellEnd"/>
      <w:r>
        <w:t xml:space="preserve"> SQL </w:t>
      </w:r>
      <w:proofErr w:type="spellStart"/>
      <w:r>
        <w:t>филтрирања</w:t>
      </w:r>
      <w:proofErr w:type="spellEnd"/>
      <w:r>
        <w:t xml:space="preserve"> и </w:t>
      </w:r>
      <w:proofErr w:type="spellStart"/>
      <w:r>
        <w:t>векторског</w:t>
      </w:r>
      <w:proofErr w:type="spellEnd"/>
      <w:r>
        <w:t xml:space="preserve"> </w:t>
      </w:r>
      <w:proofErr w:type="spellStart"/>
      <w:r>
        <w:t>рангирања</w:t>
      </w:r>
      <w:proofErr w:type="spellEnd"/>
      <w:r>
        <w:t xml:space="preserve"> </w:t>
      </w:r>
      <w:proofErr w:type="spellStart"/>
      <w:r>
        <w:t>сама</w:t>
      </w:r>
      <w:proofErr w:type="spellEnd"/>
      <w:r>
        <w:t xml:space="preserve"> </w:t>
      </w:r>
      <w:proofErr w:type="spellStart"/>
      <w:r>
        <w:t>по</w:t>
      </w:r>
      <w:proofErr w:type="spellEnd"/>
      <w:r>
        <w:t xml:space="preserve"> </w:t>
      </w:r>
      <w:proofErr w:type="spellStart"/>
      <w:r>
        <w:t>себи</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да</w:t>
      </w:r>
      <w:proofErr w:type="spellEnd"/>
      <w:r>
        <w:t xml:space="preserve"> </w:t>
      </w:r>
      <w:proofErr w:type="spellStart"/>
      <w:r>
        <w:t>систем</w:t>
      </w:r>
      <w:proofErr w:type="spellEnd"/>
      <w:r>
        <w:t xml:space="preserve"> </w:t>
      </w:r>
      <w:proofErr w:type="spellStart"/>
      <w:r>
        <w:t>спаја</w:t>
      </w:r>
      <w:proofErr w:type="spellEnd"/>
      <w:r>
        <w:t xml:space="preserve"> </w:t>
      </w:r>
      <w:proofErr w:type="spellStart"/>
      <w:r>
        <w:t>две</w:t>
      </w:r>
      <w:proofErr w:type="spellEnd"/>
      <w:r>
        <w:t xml:space="preserve"> </w:t>
      </w:r>
      <w:proofErr w:type="spellStart"/>
      <w:r>
        <w:t>методе</w:t>
      </w:r>
      <w:proofErr w:type="spellEnd"/>
      <w:r>
        <w:t xml:space="preserve"> </w:t>
      </w:r>
      <w:proofErr w:type="spellStart"/>
      <w:r>
        <w:t>препоруке</w:t>
      </w:r>
      <w:proofErr w:type="spellEnd"/>
      <w:r>
        <w:t xml:space="preserve">: SQL </w:t>
      </w:r>
      <w:proofErr w:type="spellStart"/>
      <w:r>
        <w:t>може</w:t>
      </w:r>
      <w:proofErr w:type="spellEnd"/>
      <w:r>
        <w:t xml:space="preserve"> </w:t>
      </w:r>
      <w:proofErr w:type="spellStart"/>
      <w:r>
        <w:t>само</w:t>
      </w:r>
      <w:proofErr w:type="spellEnd"/>
      <w:r>
        <w:t xml:space="preserve"> </w:t>
      </w:r>
      <w:proofErr w:type="spellStart"/>
      <w:r>
        <w:t>да</w:t>
      </w:r>
      <w:proofErr w:type="spellEnd"/>
      <w:r>
        <w:t xml:space="preserve"> </w:t>
      </w:r>
      <w:proofErr w:type="spellStart"/>
      <w:r>
        <w:t>примени</w:t>
      </w:r>
      <w:proofErr w:type="spellEnd"/>
      <w:r>
        <w:t xml:space="preserve"> </w:t>
      </w:r>
      <w:proofErr w:type="spellStart"/>
      <w:r>
        <w:t>услове</w:t>
      </w:r>
      <w:proofErr w:type="spellEnd"/>
      <w:r>
        <w:t xml:space="preserve"> </w:t>
      </w:r>
      <w:proofErr w:type="spellStart"/>
      <w:r>
        <w:t>на</w:t>
      </w:r>
      <w:proofErr w:type="spellEnd"/>
      <w:r>
        <w:t xml:space="preserve"> </w:t>
      </w:r>
      <w:proofErr w:type="spellStart"/>
      <w:r>
        <w:t>кандидате</w:t>
      </w:r>
      <w:proofErr w:type="spellEnd"/>
      <w:r>
        <w:t xml:space="preserve">, </w:t>
      </w:r>
      <w:proofErr w:type="spellStart"/>
      <w:r>
        <w:t>док</w:t>
      </w:r>
      <w:proofErr w:type="spellEnd"/>
      <w:r>
        <w:t xml:space="preserve"> embedding </w:t>
      </w:r>
      <w:proofErr w:type="spellStart"/>
      <w:r>
        <w:t>претрага</w:t>
      </w:r>
      <w:proofErr w:type="spellEnd"/>
      <w:r>
        <w:t xml:space="preserve"> </w:t>
      </w:r>
      <w:proofErr w:type="spellStart"/>
      <w:r>
        <w:t>проналази</w:t>
      </w:r>
      <w:proofErr w:type="spellEnd"/>
      <w:r>
        <w:t xml:space="preserve"> </w:t>
      </w:r>
      <w:proofErr w:type="spellStart"/>
      <w:r>
        <w:t>документе</w:t>
      </w:r>
      <w:proofErr w:type="spellEnd"/>
      <w:r>
        <w:t xml:space="preserve"> </w:t>
      </w:r>
      <w:proofErr w:type="spellStart"/>
      <w:r>
        <w:t>сличне</w:t>
      </w:r>
      <w:proofErr w:type="spellEnd"/>
      <w:r>
        <w:t xml:space="preserve"> </w:t>
      </w:r>
      <w:proofErr w:type="spellStart"/>
      <w:r>
        <w:t>упиту</w:t>
      </w:r>
      <w:proofErr w:type="spellEnd"/>
      <w:r>
        <w:t xml:space="preserve">. </w:t>
      </w:r>
      <w:proofErr w:type="spellStart"/>
      <w:r>
        <w:t>Опис</w:t>
      </w:r>
      <w:proofErr w:type="spellEnd"/>
      <w:r>
        <w:t xml:space="preserve"> </w:t>
      </w:r>
      <w:proofErr w:type="spellStart"/>
      <w:r>
        <w:t>стога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разликује</w:t>
      </w:r>
      <w:proofErr w:type="spellEnd"/>
      <w:r>
        <w:t xml:space="preserve"> </w:t>
      </w:r>
      <w:proofErr w:type="spellStart"/>
      <w:r>
        <w:t>архитектонски</w:t>
      </w:r>
      <w:proofErr w:type="spellEnd"/>
      <w:r>
        <w:t xml:space="preserve"> </w:t>
      </w:r>
      <w:proofErr w:type="spellStart"/>
      <w:r>
        <w:t>ток</w:t>
      </w:r>
      <w:proofErr w:type="spellEnd"/>
      <w:r>
        <w:t xml:space="preserve"> </w:t>
      </w:r>
      <w:proofErr w:type="spellStart"/>
      <w:r>
        <w:t>претраге</w:t>
      </w:r>
      <w:proofErr w:type="spellEnd"/>
      <w:r>
        <w:t xml:space="preserve"> </w:t>
      </w:r>
      <w:proofErr w:type="spellStart"/>
      <w:r>
        <w:t>од</w:t>
      </w:r>
      <w:proofErr w:type="spellEnd"/>
      <w:r>
        <w:t xml:space="preserve"> </w:t>
      </w:r>
      <w:proofErr w:type="spellStart"/>
      <w:r>
        <w:t>теоријске</w:t>
      </w:r>
      <w:proofErr w:type="spellEnd"/>
      <w:r>
        <w:t xml:space="preserve"> </w:t>
      </w:r>
      <w:proofErr w:type="spellStart"/>
      <w:r>
        <w:t>таксономије</w:t>
      </w:r>
      <w:proofErr w:type="spellEnd"/>
      <w:r>
        <w:t xml:space="preserve"> </w:t>
      </w:r>
      <w:proofErr w:type="spellStart"/>
      <w:r>
        <w:t>система</w:t>
      </w:r>
      <w:proofErr w:type="spellEnd"/>
      <w:r>
        <w:t xml:space="preserve"> </w:t>
      </w:r>
      <w:proofErr w:type="spellStart"/>
      <w:r>
        <w:t>препорука</w:t>
      </w:r>
      <w:proofErr w:type="spellEnd"/>
      <w:r>
        <w:t>.</w:t>
      </w:r>
    </w:p>
    <w:p w14:paraId="0C2061A2" w14:textId="77777777" w:rsidR="00F82A59" w:rsidRDefault="00D02026">
      <w:pPr>
        <w:pStyle w:val="Heading3"/>
      </w:pPr>
      <w:r>
        <w:rPr>
          <w:rFonts w:ascii="Times New Roman" w:eastAsia="Times New Roman" w:hAnsi="Times New Roman"/>
        </w:rPr>
        <w:t xml:space="preserve">2.5.1. </w:t>
      </w:r>
      <w:proofErr w:type="spellStart"/>
      <w:r>
        <w:rPr>
          <w:rFonts w:ascii="Times New Roman" w:eastAsia="Times New Roman" w:hAnsi="Times New Roman"/>
        </w:rPr>
        <w:t>Хибридно</w:t>
      </w:r>
      <w:proofErr w:type="spellEnd"/>
      <w:r>
        <w:rPr>
          <w:rFonts w:ascii="Times New Roman" w:eastAsia="Times New Roman" w:hAnsi="Times New Roman"/>
        </w:rPr>
        <w:t xml:space="preserve"> </w:t>
      </w:r>
      <w:proofErr w:type="spellStart"/>
      <w:r>
        <w:rPr>
          <w:rFonts w:ascii="Times New Roman" w:eastAsia="Times New Roman" w:hAnsi="Times New Roman"/>
        </w:rPr>
        <w:t>проналажење</w:t>
      </w:r>
      <w:proofErr w:type="spellEnd"/>
      <w:r>
        <w:rPr>
          <w:rFonts w:ascii="Times New Roman" w:eastAsia="Times New Roman" w:hAnsi="Times New Roman"/>
        </w:rPr>
        <w:t xml:space="preserve"> у </w:t>
      </w:r>
      <w:proofErr w:type="spellStart"/>
      <w:r>
        <w:rPr>
          <w:rFonts w:ascii="Times New Roman" w:eastAsia="Times New Roman" w:hAnsi="Times New Roman"/>
        </w:rPr>
        <w:t>CineKros</w:t>
      </w:r>
      <w:proofErr w:type="spellEnd"/>
      <w:r>
        <w:rPr>
          <w:rFonts w:ascii="Times New Roman" w:eastAsia="Times New Roman" w:hAnsi="Times New Roman"/>
        </w:rPr>
        <w:t>-у</w:t>
      </w:r>
    </w:p>
    <w:p w14:paraId="514E4D95" w14:textId="77777777" w:rsidR="00F82A59" w:rsidRDefault="00D02026">
      <w:r>
        <w:t xml:space="preserve">У </w:t>
      </w:r>
      <w:proofErr w:type="spellStart"/>
      <w:r>
        <w:t>CineKros</w:t>
      </w:r>
      <w:proofErr w:type="spellEnd"/>
      <w:r>
        <w:t xml:space="preserve">-у </w:t>
      </w:r>
      <w:proofErr w:type="spellStart"/>
      <w:r>
        <w:t>се</w:t>
      </w:r>
      <w:proofErr w:type="spellEnd"/>
      <w:r>
        <w:t xml:space="preserve"> </w:t>
      </w:r>
      <w:proofErr w:type="spellStart"/>
      <w:r>
        <w:t>израз</w:t>
      </w:r>
      <w:proofErr w:type="spellEnd"/>
      <w:r>
        <w:t xml:space="preserve"> „</w:t>
      </w:r>
      <w:proofErr w:type="spellStart"/>
      <w:r>
        <w:t>хибридно</w:t>
      </w:r>
      <w:proofErr w:type="spellEnd"/>
      <w:r>
        <w:t xml:space="preserve"> </w:t>
      </w:r>
      <w:proofErr w:type="spellStart"/>
      <w:r>
        <w:t>проналажење</w:t>
      </w:r>
      <w:proofErr w:type="spellEnd"/>
      <w:r>
        <w:t xml:space="preserve">“ </w:t>
      </w:r>
      <w:proofErr w:type="spellStart"/>
      <w:r>
        <w:t>односи</w:t>
      </w:r>
      <w:proofErr w:type="spellEnd"/>
      <w:r>
        <w:t xml:space="preserve"> </w:t>
      </w:r>
      <w:proofErr w:type="spellStart"/>
      <w:r>
        <w:t>на</w:t>
      </w:r>
      <w:proofErr w:type="spellEnd"/>
      <w:r>
        <w:t xml:space="preserve"> </w:t>
      </w:r>
      <w:proofErr w:type="spellStart"/>
      <w:r>
        <w:t>поступак</w:t>
      </w:r>
      <w:proofErr w:type="spellEnd"/>
      <w:r>
        <w:t xml:space="preserve"> </w:t>
      </w:r>
      <w:proofErr w:type="spellStart"/>
      <w:r>
        <w:t>са</w:t>
      </w:r>
      <w:proofErr w:type="spellEnd"/>
      <w:r>
        <w:t xml:space="preserve"> </w:t>
      </w:r>
      <w:proofErr w:type="spellStart"/>
      <w:r>
        <w:t>два</w:t>
      </w:r>
      <w:proofErr w:type="spellEnd"/>
      <w:r>
        <w:t xml:space="preserve"> </w:t>
      </w:r>
      <w:proofErr w:type="spellStart"/>
      <w:r>
        <w:t>комплементарна</w:t>
      </w:r>
      <w:proofErr w:type="spellEnd"/>
      <w:r>
        <w:t xml:space="preserve"> </w:t>
      </w:r>
      <w:proofErr w:type="spellStart"/>
      <w:r>
        <w:t>корака</w:t>
      </w:r>
      <w:proofErr w:type="spellEnd"/>
      <w:r>
        <w:t xml:space="preserve">: </w:t>
      </w:r>
      <w:proofErr w:type="spellStart"/>
      <w:r>
        <w:t>структурисана</w:t>
      </w:r>
      <w:proofErr w:type="spellEnd"/>
      <w:r>
        <w:t xml:space="preserve"> </w:t>
      </w:r>
      <w:proofErr w:type="spellStart"/>
      <w:r>
        <w:t>база</w:t>
      </w:r>
      <w:proofErr w:type="spellEnd"/>
      <w:r>
        <w:t xml:space="preserve"> </w:t>
      </w:r>
      <w:proofErr w:type="spellStart"/>
      <w:r>
        <w:t>примењује</w:t>
      </w:r>
      <w:proofErr w:type="spellEnd"/>
      <w:r>
        <w:t xml:space="preserve"> </w:t>
      </w:r>
      <w:proofErr w:type="spellStart"/>
      <w:r>
        <w:t>обавезне</w:t>
      </w:r>
      <w:proofErr w:type="spellEnd"/>
      <w:r>
        <w:t xml:space="preserve"> </w:t>
      </w:r>
      <w:proofErr w:type="spellStart"/>
      <w:r>
        <w:t>услове</w:t>
      </w:r>
      <w:proofErr w:type="spellEnd"/>
      <w:r>
        <w:t xml:space="preserve">, а </w:t>
      </w:r>
      <w:proofErr w:type="spellStart"/>
      <w:r>
        <w:t>семантичка</w:t>
      </w:r>
      <w:proofErr w:type="spellEnd"/>
      <w:r>
        <w:t xml:space="preserve"> </w:t>
      </w:r>
      <w:proofErr w:type="spellStart"/>
      <w:r>
        <w:t>компонента</w:t>
      </w:r>
      <w:proofErr w:type="spellEnd"/>
      <w:r>
        <w:t xml:space="preserve"> </w:t>
      </w:r>
      <w:proofErr w:type="spellStart"/>
      <w:r>
        <w:t>рангира</w:t>
      </w:r>
      <w:proofErr w:type="spellEnd"/>
      <w:r>
        <w:t xml:space="preserve"> </w:t>
      </w:r>
      <w:proofErr w:type="spellStart"/>
      <w:r>
        <w:t>само</w:t>
      </w:r>
      <w:proofErr w:type="spellEnd"/>
      <w:r>
        <w:t xml:space="preserve"> </w:t>
      </w:r>
      <w:proofErr w:type="spellStart"/>
      <w:r>
        <w:t>филмове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те</w:t>
      </w:r>
      <w:proofErr w:type="spellEnd"/>
      <w:r>
        <w:t xml:space="preserve"> </w:t>
      </w:r>
      <w:proofErr w:type="spellStart"/>
      <w:r>
        <w:t>услове</w:t>
      </w:r>
      <w:proofErr w:type="spellEnd"/>
      <w:r>
        <w:t xml:space="preserve"> </w:t>
      </w:r>
      <w:proofErr w:type="spellStart"/>
      <w:r>
        <w:t>задовољили</w:t>
      </w:r>
      <w:proofErr w:type="spellEnd"/>
      <w:r>
        <w:t xml:space="preserve">. </w:t>
      </w:r>
      <w:proofErr w:type="spellStart"/>
      <w:r>
        <w:t>Прво</w:t>
      </w:r>
      <w:proofErr w:type="spellEnd"/>
      <w:r>
        <w:t xml:space="preserve"> </w:t>
      </w:r>
      <w:proofErr w:type="spellStart"/>
      <w:r>
        <w:t>се</w:t>
      </w:r>
      <w:proofErr w:type="spellEnd"/>
      <w:r>
        <w:t xml:space="preserve"> </w:t>
      </w:r>
      <w:proofErr w:type="spellStart"/>
      <w:r>
        <w:t>добија</w:t>
      </w:r>
      <w:proofErr w:type="spellEnd"/>
      <w:r>
        <w:t xml:space="preserve"> </w:t>
      </w:r>
      <w:proofErr w:type="spellStart"/>
      <w:r>
        <w:t>скуп</w:t>
      </w:r>
      <w:proofErr w:type="spellEnd"/>
      <w:r>
        <w:t xml:space="preserve"> </w:t>
      </w:r>
      <w:proofErr w:type="spellStart"/>
      <w:r>
        <w:t>кандидата</w:t>
      </w:r>
      <w:proofErr w:type="spellEnd"/>
      <w:r>
        <w:t xml:space="preserve">, а </w:t>
      </w:r>
      <w:proofErr w:type="spellStart"/>
      <w:r>
        <w:t>затим</w:t>
      </w:r>
      <w:proofErr w:type="spellEnd"/>
      <w:r>
        <w:t xml:space="preserve"> </w:t>
      </w:r>
      <w:proofErr w:type="spellStart"/>
      <w:r>
        <w:t>се</w:t>
      </w:r>
      <w:proofErr w:type="spellEnd"/>
      <w:r>
        <w:t xml:space="preserve"> </w:t>
      </w:r>
      <w:proofErr w:type="spellStart"/>
      <w:r>
        <w:t>за</w:t>
      </w:r>
      <w:proofErr w:type="spellEnd"/>
      <w:r>
        <w:t xml:space="preserve"> </w:t>
      </w:r>
      <w:proofErr w:type="spellStart"/>
      <w:r>
        <w:t>њих</w:t>
      </w:r>
      <w:proofErr w:type="spellEnd"/>
      <w:r>
        <w:t xml:space="preserve"> </w:t>
      </w:r>
      <w:proofErr w:type="spellStart"/>
      <w:r>
        <w:t>пореде</w:t>
      </w:r>
      <w:proofErr w:type="spellEnd"/>
      <w:r>
        <w:t xml:space="preserve"> </w:t>
      </w:r>
      <w:proofErr w:type="spellStart"/>
      <w:r>
        <w:t>вектори</w:t>
      </w:r>
      <w:proofErr w:type="spellEnd"/>
      <w:r>
        <w:t xml:space="preserve"> </w:t>
      </w:r>
      <w:proofErr w:type="spellStart"/>
      <w:r>
        <w:t>упита</w:t>
      </w:r>
      <w:proofErr w:type="spellEnd"/>
      <w:r>
        <w:t xml:space="preserve"> и </w:t>
      </w:r>
      <w:proofErr w:type="spellStart"/>
      <w:r>
        <w:t>документа</w:t>
      </w:r>
      <w:proofErr w:type="spellEnd"/>
      <w:r>
        <w:t xml:space="preserve">. </w:t>
      </w:r>
      <w:proofErr w:type="spellStart"/>
      <w:r>
        <w:t>Филм</w:t>
      </w:r>
      <w:proofErr w:type="spellEnd"/>
      <w:r>
        <w:t xml:space="preserve"> </w:t>
      </w:r>
      <w:proofErr w:type="spellStart"/>
      <w:r>
        <w:t>који</w:t>
      </w:r>
      <w:proofErr w:type="spellEnd"/>
      <w:r>
        <w:t xml:space="preserve"> </w:t>
      </w:r>
      <w:proofErr w:type="spellStart"/>
      <w:r>
        <w:t>не</w:t>
      </w:r>
      <w:proofErr w:type="spellEnd"/>
      <w:r>
        <w:t xml:space="preserve"> </w:t>
      </w:r>
      <w:proofErr w:type="spellStart"/>
      <w:r>
        <w:t>задовољи</w:t>
      </w:r>
      <w:proofErr w:type="spellEnd"/>
      <w:r>
        <w:t xml:space="preserve"> </w:t>
      </w:r>
      <w:proofErr w:type="spellStart"/>
      <w:r>
        <w:t>неки</w:t>
      </w:r>
      <w:proofErr w:type="spellEnd"/>
      <w:r>
        <w:t xml:space="preserve"> </w:t>
      </w:r>
      <w:proofErr w:type="spellStart"/>
      <w:r>
        <w:t>активни</w:t>
      </w:r>
      <w:proofErr w:type="spellEnd"/>
      <w:r>
        <w:t xml:space="preserve"> SQL </w:t>
      </w:r>
      <w:proofErr w:type="spellStart"/>
      <w:r>
        <w:t>услов</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враћен</w:t>
      </w:r>
      <w:proofErr w:type="spellEnd"/>
      <w:r>
        <w:t xml:space="preserve"> </w:t>
      </w:r>
      <w:proofErr w:type="spellStart"/>
      <w:r>
        <w:t>због</w:t>
      </w:r>
      <w:proofErr w:type="spellEnd"/>
      <w:r>
        <w:t xml:space="preserve"> </w:t>
      </w:r>
      <w:proofErr w:type="spellStart"/>
      <w:r>
        <w:t>високе</w:t>
      </w:r>
      <w:proofErr w:type="spellEnd"/>
      <w:r>
        <w:t xml:space="preserve"> </w:t>
      </w:r>
      <w:proofErr w:type="spellStart"/>
      <w:r>
        <w:t>семантичке</w:t>
      </w:r>
      <w:proofErr w:type="spellEnd"/>
      <w:r>
        <w:t xml:space="preserve"> </w:t>
      </w:r>
      <w:proofErr w:type="spellStart"/>
      <w:r>
        <w:t>сличности</w:t>
      </w:r>
      <w:proofErr w:type="spellEnd"/>
      <w:r>
        <w:t>.</w:t>
      </w:r>
    </w:p>
    <w:p w14:paraId="44031CC7" w14:textId="77777777" w:rsidR="00F82A59" w:rsidRDefault="00D02026">
      <w:proofErr w:type="spellStart"/>
      <w:r>
        <w:t>Постоје</w:t>
      </w:r>
      <w:proofErr w:type="spellEnd"/>
      <w:r>
        <w:t xml:space="preserve"> и </w:t>
      </w:r>
      <w:proofErr w:type="spellStart"/>
      <w:r>
        <w:t>поједностављене</w:t>
      </w:r>
      <w:proofErr w:type="spellEnd"/>
      <w:r>
        <w:t xml:space="preserve"> </w:t>
      </w:r>
      <w:proofErr w:type="spellStart"/>
      <w:r>
        <w:t>путање</w:t>
      </w:r>
      <w:proofErr w:type="spellEnd"/>
      <w:r>
        <w:t xml:space="preserve">. </w:t>
      </w:r>
      <w:proofErr w:type="spellStart"/>
      <w:r>
        <w:t>Ако</w:t>
      </w:r>
      <w:proofErr w:type="spellEnd"/>
      <w:r>
        <w:t xml:space="preserve"> </w:t>
      </w:r>
      <w:proofErr w:type="spellStart"/>
      <w:r>
        <w:t>захтев</w:t>
      </w:r>
      <w:proofErr w:type="spellEnd"/>
      <w:r>
        <w:t xml:space="preserve"> </w:t>
      </w:r>
      <w:proofErr w:type="spellStart"/>
      <w:r>
        <w:t>садржи</w:t>
      </w:r>
      <w:proofErr w:type="spellEnd"/>
      <w:r>
        <w:t xml:space="preserve"> </w:t>
      </w:r>
      <w:proofErr w:type="spellStart"/>
      <w:r>
        <w:t>само</w:t>
      </w:r>
      <w:proofErr w:type="spellEnd"/>
      <w:r>
        <w:t xml:space="preserve"> </w:t>
      </w:r>
      <w:proofErr w:type="spellStart"/>
      <w:r>
        <w:t>описну</w:t>
      </w:r>
      <w:proofErr w:type="spellEnd"/>
      <w:r>
        <w:t xml:space="preserve"> </w:t>
      </w:r>
      <w:proofErr w:type="spellStart"/>
      <w:r>
        <w:t>склоност</w:t>
      </w:r>
      <w:proofErr w:type="spellEnd"/>
      <w:r>
        <w:t xml:space="preserve">, </w:t>
      </w:r>
      <w:proofErr w:type="spellStart"/>
      <w:r>
        <w:t>семантички</w:t>
      </w:r>
      <w:proofErr w:type="spellEnd"/>
      <w:r>
        <w:t xml:space="preserve"> </w:t>
      </w:r>
      <w:proofErr w:type="spellStart"/>
      <w:r>
        <w:t>упит</w:t>
      </w:r>
      <w:proofErr w:type="spellEnd"/>
      <w:r>
        <w:t xml:space="preserve"> </w:t>
      </w:r>
      <w:proofErr w:type="spellStart"/>
      <w:r>
        <w:t>може</w:t>
      </w:r>
      <w:proofErr w:type="spellEnd"/>
      <w:r>
        <w:t xml:space="preserve"> </w:t>
      </w:r>
      <w:proofErr w:type="spellStart"/>
      <w:r>
        <w:t>рангирати</w:t>
      </w:r>
      <w:proofErr w:type="spellEnd"/>
      <w:r>
        <w:t xml:space="preserve"> </w:t>
      </w:r>
      <w:proofErr w:type="spellStart"/>
      <w:r>
        <w:t>каталог</w:t>
      </w:r>
      <w:proofErr w:type="spellEnd"/>
      <w:r>
        <w:t xml:space="preserve"> </w:t>
      </w:r>
      <w:proofErr w:type="spellStart"/>
      <w:r>
        <w:t>без</w:t>
      </w:r>
      <w:proofErr w:type="spellEnd"/>
      <w:r>
        <w:t xml:space="preserve"> </w:t>
      </w:r>
      <w:proofErr w:type="spellStart"/>
      <w:r>
        <w:t>активних</w:t>
      </w:r>
      <w:proofErr w:type="spellEnd"/>
      <w:r>
        <w:t xml:space="preserve"> </w:t>
      </w:r>
      <w:proofErr w:type="spellStart"/>
      <w:r>
        <w:t>тврдих</w:t>
      </w:r>
      <w:proofErr w:type="spellEnd"/>
      <w:r>
        <w:t xml:space="preserve"> </w:t>
      </w:r>
      <w:proofErr w:type="spellStart"/>
      <w:r>
        <w:t>услова</w:t>
      </w:r>
      <w:proofErr w:type="spellEnd"/>
      <w:r>
        <w:t xml:space="preserve">. </w:t>
      </w:r>
      <w:proofErr w:type="spellStart"/>
      <w:r>
        <w:t>Такав</w:t>
      </w:r>
      <w:proofErr w:type="spellEnd"/>
      <w:r>
        <w:t xml:space="preserve"> </w:t>
      </w:r>
      <w:proofErr w:type="spellStart"/>
      <w:r>
        <w:t>резултат</w:t>
      </w:r>
      <w:proofErr w:type="spellEnd"/>
      <w:r>
        <w:t xml:space="preserve"> </w:t>
      </w:r>
      <w:proofErr w:type="spellStart"/>
      <w:r>
        <w:t>не</w:t>
      </w:r>
      <w:proofErr w:type="spellEnd"/>
      <w:r>
        <w:t xml:space="preserve"> </w:t>
      </w:r>
      <w:proofErr w:type="spellStart"/>
      <w:r>
        <w:t>гарантује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свака</w:t>
      </w:r>
      <w:proofErr w:type="spellEnd"/>
      <w:r>
        <w:t xml:space="preserve"> </w:t>
      </w:r>
      <w:proofErr w:type="spellStart"/>
      <w:r>
        <w:t>реченица</w:t>
      </w:r>
      <w:proofErr w:type="spellEnd"/>
      <w:r>
        <w:t xml:space="preserve"> </w:t>
      </w:r>
      <w:proofErr w:type="spellStart"/>
      <w:r>
        <w:t>корисника</w:t>
      </w:r>
      <w:proofErr w:type="spellEnd"/>
      <w:r>
        <w:t xml:space="preserve"> </w:t>
      </w:r>
      <w:proofErr w:type="spellStart"/>
      <w:r>
        <w:t>буквално</w:t>
      </w:r>
      <w:proofErr w:type="spellEnd"/>
      <w:r>
        <w:t xml:space="preserve"> </w:t>
      </w:r>
      <w:proofErr w:type="spellStart"/>
      <w:r>
        <w:t>испуњена</w:t>
      </w:r>
      <w:proofErr w:type="spellEnd"/>
      <w:r>
        <w:t xml:space="preserve">. </w:t>
      </w:r>
      <w:proofErr w:type="spellStart"/>
      <w:r>
        <w:t>Ако</w:t>
      </w:r>
      <w:proofErr w:type="spellEnd"/>
      <w:r>
        <w:t xml:space="preserve"> </w:t>
      </w:r>
      <w:proofErr w:type="spellStart"/>
      <w:r>
        <w:t>захтев</w:t>
      </w:r>
      <w:proofErr w:type="spellEnd"/>
      <w:r>
        <w:t xml:space="preserve"> </w:t>
      </w:r>
      <w:proofErr w:type="spellStart"/>
      <w:r>
        <w:t>садржи</w:t>
      </w:r>
      <w:proofErr w:type="spellEnd"/>
      <w:r>
        <w:t xml:space="preserve"> </w:t>
      </w:r>
      <w:proofErr w:type="spellStart"/>
      <w:r>
        <w:t>само</w:t>
      </w:r>
      <w:proofErr w:type="spellEnd"/>
      <w:r>
        <w:t xml:space="preserve"> </w:t>
      </w:r>
      <w:proofErr w:type="spellStart"/>
      <w:r>
        <w:t>тврде</w:t>
      </w:r>
      <w:proofErr w:type="spellEnd"/>
      <w:r>
        <w:t xml:space="preserve"> </w:t>
      </w:r>
      <w:proofErr w:type="spellStart"/>
      <w:r>
        <w:t>филтере</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мора</w:t>
      </w:r>
      <w:proofErr w:type="spellEnd"/>
      <w:r>
        <w:t xml:space="preserve"> </w:t>
      </w:r>
      <w:proofErr w:type="spellStart"/>
      <w:r>
        <w:t>генерисати</w:t>
      </w:r>
      <w:proofErr w:type="spellEnd"/>
      <w:r>
        <w:t xml:space="preserve"> query embedding. </w:t>
      </w:r>
      <w:proofErr w:type="spellStart"/>
      <w:r>
        <w:t>Филтрирани</w:t>
      </w:r>
      <w:proofErr w:type="spellEnd"/>
      <w:r>
        <w:t xml:space="preserve"> </w:t>
      </w:r>
      <w:proofErr w:type="spellStart"/>
      <w:r>
        <w:t>резултати</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поређани</w:t>
      </w:r>
      <w:proofErr w:type="spellEnd"/>
      <w:r>
        <w:t xml:space="preserve"> </w:t>
      </w:r>
      <w:proofErr w:type="spellStart"/>
      <w:r>
        <w:t>према</w:t>
      </w:r>
      <w:proofErr w:type="spellEnd"/>
      <w:r>
        <w:t xml:space="preserve"> </w:t>
      </w:r>
      <w:proofErr w:type="spellStart"/>
      <w:r>
        <w:t>детерминистичком</w:t>
      </w:r>
      <w:proofErr w:type="spellEnd"/>
      <w:r>
        <w:t xml:space="preserve"> </w:t>
      </w:r>
      <w:proofErr w:type="spellStart"/>
      <w:r>
        <w:t>сигналу</w:t>
      </w:r>
      <w:proofErr w:type="spellEnd"/>
      <w:r>
        <w:t xml:space="preserve"> </w:t>
      </w:r>
      <w:proofErr w:type="spellStart"/>
      <w:r>
        <w:t>броја</w:t>
      </w:r>
      <w:proofErr w:type="spellEnd"/>
      <w:r>
        <w:t xml:space="preserve"> </w:t>
      </w:r>
      <w:proofErr w:type="spellStart"/>
      <w:r>
        <w:t>оцена</w:t>
      </w:r>
      <w:proofErr w:type="spellEnd"/>
      <w:r>
        <w:t xml:space="preserve">, </w:t>
      </w:r>
      <w:proofErr w:type="spellStart"/>
      <w:r>
        <w:t>просечне</w:t>
      </w:r>
      <w:proofErr w:type="spellEnd"/>
      <w:r>
        <w:t xml:space="preserve"> </w:t>
      </w:r>
      <w:proofErr w:type="spellStart"/>
      <w:r>
        <w:t>оцене</w:t>
      </w:r>
      <w:proofErr w:type="spellEnd"/>
      <w:r>
        <w:t xml:space="preserve"> и </w:t>
      </w:r>
      <w:proofErr w:type="spellStart"/>
      <w:r>
        <w:t>идентификатора</w:t>
      </w:r>
      <w:proofErr w:type="spellEnd"/>
      <w:r>
        <w:t xml:space="preserve">. </w:t>
      </w:r>
      <w:proofErr w:type="spellStart"/>
      <w:r>
        <w:t>Такав</w:t>
      </w:r>
      <w:proofErr w:type="spellEnd"/>
      <w:r>
        <w:t xml:space="preserve"> </w:t>
      </w:r>
      <w:proofErr w:type="spellStart"/>
      <w:r>
        <w:t>редослед</w:t>
      </w:r>
      <w:proofErr w:type="spellEnd"/>
      <w:r>
        <w:t xml:space="preserve"> </w:t>
      </w:r>
      <w:proofErr w:type="spellStart"/>
      <w:r>
        <w:t>је</w:t>
      </w:r>
      <w:proofErr w:type="spellEnd"/>
      <w:r>
        <w:t xml:space="preserve"> </w:t>
      </w:r>
      <w:proofErr w:type="spellStart"/>
      <w:r>
        <w:t>дефинисано</w:t>
      </w:r>
      <w:proofErr w:type="spellEnd"/>
      <w:r>
        <w:t xml:space="preserve"> </w:t>
      </w:r>
      <w:proofErr w:type="spellStart"/>
      <w:r>
        <w:t>правило</w:t>
      </w:r>
      <w:proofErr w:type="spellEnd"/>
      <w:r>
        <w:t xml:space="preserve"> </w:t>
      </w:r>
      <w:proofErr w:type="spellStart"/>
      <w:r>
        <w:t>за</w:t>
      </w:r>
      <w:proofErr w:type="spellEnd"/>
      <w:r>
        <w:t xml:space="preserve"> </w:t>
      </w:r>
      <w:proofErr w:type="spellStart"/>
      <w:r>
        <w:t>приказ</w:t>
      </w:r>
      <w:proofErr w:type="spellEnd"/>
      <w:r>
        <w:t xml:space="preserve">, а </w:t>
      </w:r>
      <w:proofErr w:type="spellStart"/>
      <w:r>
        <w:t>не</w:t>
      </w:r>
      <w:proofErr w:type="spellEnd"/>
      <w:r>
        <w:t xml:space="preserve"> </w:t>
      </w:r>
      <w:proofErr w:type="spellStart"/>
      <w:r>
        <w:t>персонализована</w:t>
      </w:r>
      <w:proofErr w:type="spellEnd"/>
      <w:r>
        <w:t xml:space="preserve"> </w:t>
      </w:r>
      <w:proofErr w:type="spellStart"/>
      <w:r>
        <w:t>процена</w:t>
      </w:r>
      <w:proofErr w:type="spellEnd"/>
      <w:r>
        <w:t xml:space="preserve"> </w:t>
      </w:r>
      <w:proofErr w:type="spellStart"/>
      <w:r>
        <w:t>корисничког</w:t>
      </w:r>
      <w:proofErr w:type="spellEnd"/>
      <w:r>
        <w:t xml:space="preserve"> </w:t>
      </w:r>
      <w:proofErr w:type="spellStart"/>
      <w:r>
        <w:t>укуса</w:t>
      </w:r>
      <w:proofErr w:type="spellEnd"/>
      <w:r>
        <w:t>.</w:t>
      </w:r>
    </w:p>
    <w:p w14:paraId="4673DB5B" w14:textId="77777777" w:rsidR="00F82A59" w:rsidRDefault="00D02026">
      <w:proofErr w:type="spellStart"/>
      <w:r>
        <w:t>Према</w:t>
      </w:r>
      <w:proofErr w:type="spellEnd"/>
      <w:r>
        <w:t xml:space="preserve"> </w:t>
      </w:r>
      <w:proofErr w:type="spellStart"/>
      <w:r>
        <w:t>томе</w:t>
      </w:r>
      <w:proofErr w:type="spellEnd"/>
      <w:r>
        <w:t xml:space="preserve">, у </w:t>
      </w:r>
      <w:proofErr w:type="spellStart"/>
      <w:r>
        <w:t>овом</w:t>
      </w:r>
      <w:proofErr w:type="spellEnd"/>
      <w:r>
        <w:t xml:space="preserve"> </w:t>
      </w:r>
      <w:proofErr w:type="spellStart"/>
      <w:r>
        <w:t>раду</w:t>
      </w:r>
      <w:proofErr w:type="spellEnd"/>
      <w:r>
        <w:t xml:space="preserve"> </w:t>
      </w:r>
      <w:proofErr w:type="spellStart"/>
      <w:r>
        <w:t>CineKros</w:t>
      </w:r>
      <w:proofErr w:type="spellEnd"/>
      <w:r>
        <w:t xml:space="preserve"> </w:t>
      </w:r>
      <w:proofErr w:type="spellStart"/>
      <w:r>
        <w:t>се</w:t>
      </w:r>
      <w:proofErr w:type="spellEnd"/>
      <w:r>
        <w:t xml:space="preserve"> </w:t>
      </w:r>
      <w:proofErr w:type="spellStart"/>
      <w:r>
        <w:t>описује</w:t>
      </w:r>
      <w:proofErr w:type="spellEnd"/>
      <w:r>
        <w:t xml:space="preserve"> </w:t>
      </w:r>
      <w:proofErr w:type="spellStart"/>
      <w:r>
        <w:t>као</w:t>
      </w:r>
      <w:proofErr w:type="spellEnd"/>
      <w:r>
        <w:t xml:space="preserve"> </w:t>
      </w:r>
      <w:proofErr w:type="spellStart"/>
      <w:r>
        <w:t>систем</w:t>
      </w:r>
      <w:proofErr w:type="spellEnd"/>
      <w:r>
        <w:t xml:space="preserve"> </w:t>
      </w:r>
      <w:proofErr w:type="spellStart"/>
      <w:r>
        <w:t>за</w:t>
      </w:r>
      <w:proofErr w:type="spellEnd"/>
      <w:r>
        <w:t xml:space="preserve"> </w:t>
      </w:r>
      <w:proofErr w:type="spellStart"/>
      <w:r>
        <w:t>претрагу</w:t>
      </w:r>
      <w:proofErr w:type="spellEnd"/>
      <w:r>
        <w:t xml:space="preserve"> и </w:t>
      </w:r>
      <w:proofErr w:type="spellStart"/>
      <w:r>
        <w:t>проналажење</w:t>
      </w:r>
      <w:proofErr w:type="spellEnd"/>
      <w:r>
        <w:t xml:space="preserve"> </w:t>
      </w:r>
      <w:proofErr w:type="spellStart"/>
      <w:r>
        <w:t>филмова</w:t>
      </w:r>
      <w:proofErr w:type="spellEnd"/>
      <w:r>
        <w:t xml:space="preserve"> </w:t>
      </w:r>
      <w:proofErr w:type="spellStart"/>
      <w:r>
        <w:t>који</w:t>
      </w:r>
      <w:proofErr w:type="spellEnd"/>
      <w:r>
        <w:t xml:space="preserve"> </w:t>
      </w:r>
      <w:proofErr w:type="spellStart"/>
      <w:r>
        <w:t>комбинује</w:t>
      </w:r>
      <w:proofErr w:type="spellEnd"/>
      <w:r>
        <w:t xml:space="preserve"> </w:t>
      </w:r>
      <w:proofErr w:type="spellStart"/>
      <w:r>
        <w:t>тврдо</w:t>
      </w:r>
      <w:proofErr w:type="spellEnd"/>
      <w:r>
        <w:t xml:space="preserve"> </w:t>
      </w:r>
      <w:proofErr w:type="spellStart"/>
      <w:r>
        <w:t>филтрирање</w:t>
      </w:r>
      <w:proofErr w:type="spellEnd"/>
      <w:r>
        <w:t xml:space="preserve"> и </w:t>
      </w:r>
      <w:proofErr w:type="spellStart"/>
      <w:r>
        <w:t>семантичко</w:t>
      </w:r>
      <w:proofErr w:type="spellEnd"/>
      <w:r>
        <w:t xml:space="preserve"> </w:t>
      </w:r>
      <w:proofErr w:type="spellStart"/>
      <w:r>
        <w:t>рангирање</w:t>
      </w:r>
      <w:proofErr w:type="spellEnd"/>
      <w:r>
        <w:t xml:space="preserve">. </w:t>
      </w:r>
      <w:proofErr w:type="spellStart"/>
      <w:r>
        <w:t>Не</w:t>
      </w:r>
      <w:proofErr w:type="spellEnd"/>
      <w:r>
        <w:t xml:space="preserve"> </w:t>
      </w:r>
      <w:proofErr w:type="spellStart"/>
      <w:r>
        <w:t>описује</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класичан</w:t>
      </w:r>
      <w:proofErr w:type="spellEnd"/>
      <w:r>
        <w:t xml:space="preserve"> </w:t>
      </w:r>
      <w:proofErr w:type="spellStart"/>
      <w:r>
        <w:t>колаборативно-садржајни</w:t>
      </w:r>
      <w:proofErr w:type="spellEnd"/>
      <w:r>
        <w:t xml:space="preserve"> </w:t>
      </w:r>
      <w:proofErr w:type="spellStart"/>
      <w:r>
        <w:t>хибрид</w:t>
      </w:r>
      <w:proofErr w:type="spellEnd"/>
      <w:r>
        <w:t xml:space="preserve">, </w:t>
      </w:r>
      <w:proofErr w:type="spellStart"/>
      <w:r>
        <w:t>јер</w:t>
      </w:r>
      <w:proofErr w:type="spellEnd"/>
      <w:r>
        <w:t xml:space="preserve"> </w:t>
      </w:r>
      <w:proofErr w:type="spellStart"/>
      <w:r>
        <w:t>не</w:t>
      </w:r>
      <w:proofErr w:type="spellEnd"/>
      <w:r>
        <w:t xml:space="preserve"> </w:t>
      </w:r>
      <w:proofErr w:type="spellStart"/>
      <w:r>
        <w:t>спаја</w:t>
      </w:r>
      <w:proofErr w:type="spellEnd"/>
      <w:r>
        <w:t xml:space="preserve"> CF </w:t>
      </w:r>
      <w:proofErr w:type="spellStart"/>
      <w:r>
        <w:t>резултат</w:t>
      </w:r>
      <w:proofErr w:type="spellEnd"/>
      <w:r>
        <w:t xml:space="preserve"> </w:t>
      </w:r>
      <w:proofErr w:type="spellStart"/>
      <w:r>
        <w:t>са</w:t>
      </w:r>
      <w:proofErr w:type="spellEnd"/>
      <w:r>
        <w:t xml:space="preserve"> </w:t>
      </w:r>
      <w:proofErr w:type="spellStart"/>
      <w:r>
        <w:t>профилним</w:t>
      </w:r>
      <w:proofErr w:type="spellEnd"/>
      <w:r>
        <w:t xml:space="preserve"> </w:t>
      </w:r>
      <w:proofErr w:type="spellStart"/>
      <w:r>
        <w:t>садржајним</w:t>
      </w:r>
      <w:proofErr w:type="spellEnd"/>
      <w:r>
        <w:t xml:space="preserve"> </w:t>
      </w:r>
      <w:proofErr w:type="spellStart"/>
      <w:r>
        <w:t>препоручивачем</w:t>
      </w:r>
      <w:proofErr w:type="spellEnd"/>
      <w:r>
        <w:t xml:space="preserve">. </w:t>
      </w:r>
      <w:proofErr w:type="spellStart"/>
      <w:r>
        <w:t>Ова</w:t>
      </w:r>
      <w:proofErr w:type="spellEnd"/>
      <w:r>
        <w:t xml:space="preserve"> </w:t>
      </w:r>
      <w:proofErr w:type="spellStart"/>
      <w:r>
        <w:t>терминолошка</w:t>
      </w:r>
      <w:proofErr w:type="spellEnd"/>
      <w:r>
        <w:t xml:space="preserve"> </w:t>
      </w:r>
      <w:proofErr w:type="spellStart"/>
      <w:r>
        <w:t>прецизност</w:t>
      </w:r>
      <w:proofErr w:type="spellEnd"/>
      <w:r>
        <w:t xml:space="preserve"> </w:t>
      </w:r>
      <w:proofErr w:type="spellStart"/>
      <w:r>
        <w:t>спречава</w:t>
      </w:r>
      <w:proofErr w:type="spellEnd"/>
      <w:r>
        <w:t xml:space="preserve"> </w:t>
      </w:r>
      <w:proofErr w:type="spellStart"/>
      <w:r>
        <w:t>да</w:t>
      </w:r>
      <w:proofErr w:type="spellEnd"/>
      <w:r>
        <w:t xml:space="preserve"> </w:t>
      </w:r>
      <w:proofErr w:type="spellStart"/>
      <w:r>
        <w:t>архитектонска</w:t>
      </w:r>
      <w:proofErr w:type="spellEnd"/>
      <w:r>
        <w:t xml:space="preserve"> </w:t>
      </w:r>
      <w:proofErr w:type="spellStart"/>
      <w:r>
        <w:t>реч</w:t>
      </w:r>
      <w:proofErr w:type="spellEnd"/>
      <w:r>
        <w:t xml:space="preserve"> „</w:t>
      </w:r>
      <w:proofErr w:type="spellStart"/>
      <w:r>
        <w:t>хибридно</w:t>
      </w:r>
      <w:proofErr w:type="spellEnd"/>
      <w:r>
        <w:t xml:space="preserve">“ </w:t>
      </w:r>
      <w:proofErr w:type="spellStart"/>
      <w:r>
        <w:t>имплицира</w:t>
      </w:r>
      <w:proofErr w:type="spellEnd"/>
      <w:r>
        <w:t xml:space="preserve"> </w:t>
      </w:r>
      <w:proofErr w:type="spellStart"/>
      <w:r>
        <w:t>модел</w:t>
      </w:r>
      <w:proofErr w:type="spellEnd"/>
      <w:r>
        <w:t xml:space="preserve"> </w:t>
      </w:r>
      <w:proofErr w:type="spellStart"/>
      <w:r>
        <w:t>или</w:t>
      </w:r>
      <w:proofErr w:type="spellEnd"/>
      <w:r>
        <w:t xml:space="preserve"> </w:t>
      </w:r>
      <w:proofErr w:type="spellStart"/>
      <w:r>
        <w:t>персонализацију</w:t>
      </w:r>
      <w:proofErr w:type="spellEnd"/>
      <w:r>
        <w:t xml:space="preserve"> </w:t>
      </w:r>
      <w:proofErr w:type="spellStart"/>
      <w:r>
        <w:t>који</w:t>
      </w:r>
      <w:proofErr w:type="spellEnd"/>
      <w:r>
        <w:t xml:space="preserve"> </w:t>
      </w:r>
      <w:proofErr w:type="spellStart"/>
      <w:r>
        <w:t>нису</w:t>
      </w:r>
      <w:proofErr w:type="spellEnd"/>
      <w:r>
        <w:t xml:space="preserve"> </w:t>
      </w:r>
      <w:proofErr w:type="spellStart"/>
      <w:r>
        <w:t>присутни</w:t>
      </w:r>
      <w:proofErr w:type="spellEnd"/>
      <w:r>
        <w:t>.</w:t>
      </w:r>
    </w:p>
    <w:p w14:paraId="65B2FC76" w14:textId="77777777" w:rsidR="00F82A59" w:rsidRDefault="00D02026">
      <w:proofErr w:type="spellStart"/>
      <w:r>
        <w:t>Табела</w:t>
      </w:r>
      <w:proofErr w:type="spellEnd"/>
      <w:r>
        <w:t xml:space="preserve"> 2.1 </w:t>
      </w:r>
      <w:proofErr w:type="spellStart"/>
      <w:r>
        <w:t>сажима</w:t>
      </w:r>
      <w:proofErr w:type="spellEnd"/>
      <w:r>
        <w:t xml:space="preserve"> </w:t>
      </w:r>
      <w:proofErr w:type="spellStart"/>
      <w:r>
        <w:t>разлике</w:t>
      </w:r>
      <w:proofErr w:type="spellEnd"/>
      <w:r>
        <w:t xml:space="preserve"> </w:t>
      </w:r>
      <w:proofErr w:type="spellStart"/>
      <w:r>
        <w:t>између</w:t>
      </w:r>
      <w:proofErr w:type="spellEnd"/>
      <w:r>
        <w:t xml:space="preserve"> </w:t>
      </w:r>
      <w:proofErr w:type="spellStart"/>
      <w:r>
        <w:t>описаних</w:t>
      </w:r>
      <w:proofErr w:type="spellEnd"/>
      <w:r>
        <w:t xml:space="preserve"> </w:t>
      </w:r>
      <w:proofErr w:type="spellStart"/>
      <w:r>
        <w:t>приступа</w:t>
      </w:r>
      <w:proofErr w:type="spellEnd"/>
      <w:r>
        <w:t xml:space="preserve"> </w:t>
      </w:r>
      <w:proofErr w:type="spellStart"/>
      <w:r>
        <w:t>према</w:t>
      </w:r>
      <w:proofErr w:type="spellEnd"/>
      <w:r>
        <w:t xml:space="preserve"> </w:t>
      </w:r>
      <w:proofErr w:type="spellStart"/>
      <w:r>
        <w:t>врсти</w:t>
      </w:r>
      <w:proofErr w:type="spellEnd"/>
      <w:r>
        <w:t xml:space="preserve"> </w:t>
      </w:r>
      <w:proofErr w:type="spellStart"/>
      <w:r>
        <w:t>доказа</w:t>
      </w:r>
      <w:proofErr w:type="spellEnd"/>
      <w:r>
        <w:t xml:space="preserve">, </w:t>
      </w:r>
      <w:proofErr w:type="spellStart"/>
      <w:r>
        <w:t>улози</w:t>
      </w:r>
      <w:proofErr w:type="spellEnd"/>
      <w:r>
        <w:t xml:space="preserve"> </w:t>
      </w:r>
      <w:proofErr w:type="spellStart"/>
      <w:r>
        <w:t>сигнала</w:t>
      </w:r>
      <w:proofErr w:type="spellEnd"/>
      <w:r>
        <w:t xml:space="preserve"> и </w:t>
      </w:r>
      <w:proofErr w:type="spellStart"/>
      <w:r>
        <w:t>њиховим</w:t>
      </w:r>
      <w:proofErr w:type="spellEnd"/>
      <w:r>
        <w:t xml:space="preserve"> </w:t>
      </w:r>
      <w:proofErr w:type="spellStart"/>
      <w:r>
        <w:t>типичним</w:t>
      </w:r>
      <w:proofErr w:type="spellEnd"/>
      <w:r>
        <w:t xml:space="preserve"> </w:t>
      </w:r>
      <w:proofErr w:type="spellStart"/>
      <w:r>
        <w:t>ограничењима</w:t>
      </w:r>
      <w:proofErr w:type="spellEnd"/>
      <w:r>
        <w:t>.</w:t>
      </w:r>
    </w:p>
    <w:p w14:paraId="1E8C22DF" w14:textId="77777777" w:rsidR="00F82A59" w:rsidRDefault="00D02026">
      <w:pPr>
        <w:pStyle w:val="Caption"/>
        <w:keepNext/>
        <w:spacing w:before="80" w:after="100"/>
        <w:jc w:val="left"/>
      </w:pPr>
      <w:proofErr w:type="spellStart"/>
      <w:r>
        <w:rPr>
          <w:b/>
        </w:rPr>
        <w:lastRenderedPageBreak/>
        <w:t>Табела</w:t>
      </w:r>
      <w:proofErr w:type="spellEnd"/>
      <w:r>
        <w:rPr>
          <w:b/>
        </w:rPr>
        <w:t xml:space="preserve"> 2.1.</w:t>
      </w:r>
      <w:r>
        <w:t xml:space="preserve"> </w:t>
      </w:r>
      <w:proofErr w:type="spellStart"/>
      <w:r>
        <w:t>Разлике</w:t>
      </w:r>
      <w:proofErr w:type="spellEnd"/>
      <w:r>
        <w:t xml:space="preserve"> </w:t>
      </w:r>
      <w:proofErr w:type="spellStart"/>
      <w:r>
        <w:t>између</w:t>
      </w:r>
      <w:proofErr w:type="spellEnd"/>
      <w:r>
        <w:t xml:space="preserve"> </w:t>
      </w:r>
      <w:proofErr w:type="spellStart"/>
      <w:r>
        <w:t>основних</w:t>
      </w:r>
      <w:proofErr w:type="spellEnd"/>
      <w:r>
        <w:t xml:space="preserve"> </w:t>
      </w:r>
      <w:proofErr w:type="spellStart"/>
      <w:r>
        <w:t>приступа</w:t>
      </w:r>
      <w:proofErr w:type="spellEnd"/>
      <w:r>
        <w:t xml:space="preserve"> </w:t>
      </w:r>
      <w:proofErr w:type="spellStart"/>
      <w:r>
        <w:t>препоруци</w:t>
      </w:r>
      <w:proofErr w:type="spellEnd"/>
      <w:r>
        <w:t xml:space="preserve"> и </w:t>
      </w:r>
      <w:proofErr w:type="spellStart"/>
      <w:r>
        <w:t>проналажењу</w:t>
      </w:r>
      <w:proofErr w:type="spellEnd"/>
      <w:r>
        <w:t xml:space="preserve"> </w:t>
      </w:r>
      <w:proofErr w:type="spellStart"/>
      <w:r>
        <w:t>филмова</w:t>
      </w:r>
      <w:proofErr w:type="spellEnd"/>
    </w:p>
    <w:tbl>
      <w:tblPr>
        <w:tblW w:w="0" w:type="auto"/>
        <w:jc w:val="center"/>
        <w:tblLayout w:type="fixed"/>
        <w:tblLook w:val="04A0" w:firstRow="1" w:lastRow="0" w:firstColumn="1" w:lastColumn="0" w:noHBand="0" w:noVBand="1"/>
      </w:tblPr>
      <w:tblGrid>
        <w:gridCol w:w="1665"/>
        <w:gridCol w:w="2411"/>
        <w:gridCol w:w="2526"/>
        <w:gridCol w:w="2469"/>
      </w:tblGrid>
      <w:tr w:rsidR="00F82A59" w14:paraId="017EAE01" w14:textId="77777777">
        <w:trPr>
          <w:cantSplit/>
          <w:tblHeader/>
          <w:jc w:val="center"/>
        </w:trPr>
        <w:tc>
          <w:tcPr>
            <w:tcW w:w="1665"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01227CFD" w14:textId="77777777" w:rsidR="00F82A59" w:rsidRDefault="00D02026">
            <w:pPr>
              <w:keepNext/>
              <w:ind w:firstLine="0"/>
              <w:jc w:val="left"/>
            </w:pPr>
            <w:proofErr w:type="spellStart"/>
            <w:r>
              <w:rPr>
                <w:b/>
                <w:sz w:val="19"/>
              </w:rPr>
              <w:t>Приступ</w:t>
            </w:r>
            <w:proofErr w:type="spellEnd"/>
          </w:p>
        </w:tc>
        <w:tc>
          <w:tcPr>
            <w:tcW w:w="2411"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23219D53" w14:textId="77777777" w:rsidR="00F82A59" w:rsidRDefault="00D02026">
            <w:pPr>
              <w:keepNext/>
              <w:ind w:firstLine="0"/>
              <w:jc w:val="left"/>
            </w:pPr>
            <w:proofErr w:type="spellStart"/>
            <w:r>
              <w:rPr>
                <w:b/>
                <w:sz w:val="19"/>
              </w:rPr>
              <w:t>Главни</w:t>
            </w:r>
            <w:proofErr w:type="spellEnd"/>
            <w:r>
              <w:rPr>
                <w:b/>
                <w:sz w:val="19"/>
              </w:rPr>
              <w:t xml:space="preserve"> </w:t>
            </w:r>
            <w:proofErr w:type="spellStart"/>
            <w:r>
              <w:rPr>
                <w:b/>
                <w:sz w:val="19"/>
              </w:rPr>
              <w:t>доказ</w:t>
            </w:r>
            <w:proofErr w:type="spellEnd"/>
          </w:p>
        </w:tc>
        <w:tc>
          <w:tcPr>
            <w:tcW w:w="2526"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5B9D4175" w14:textId="77777777" w:rsidR="00F82A59" w:rsidRDefault="00D02026">
            <w:pPr>
              <w:keepNext/>
              <w:ind w:firstLine="0"/>
              <w:jc w:val="left"/>
            </w:pPr>
            <w:proofErr w:type="spellStart"/>
            <w:r>
              <w:rPr>
                <w:b/>
                <w:sz w:val="19"/>
              </w:rPr>
              <w:t>Улога</w:t>
            </w:r>
            <w:proofErr w:type="spellEnd"/>
            <w:r>
              <w:rPr>
                <w:b/>
                <w:sz w:val="19"/>
              </w:rPr>
              <w:t xml:space="preserve"> </w:t>
            </w:r>
            <w:proofErr w:type="spellStart"/>
            <w:r>
              <w:rPr>
                <w:b/>
                <w:sz w:val="19"/>
              </w:rPr>
              <w:t>сигнала</w:t>
            </w:r>
            <w:proofErr w:type="spellEnd"/>
          </w:p>
        </w:tc>
        <w:tc>
          <w:tcPr>
            <w:tcW w:w="2469"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3AE515B6" w14:textId="77777777" w:rsidR="00F82A59" w:rsidRDefault="00D02026">
            <w:pPr>
              <w:keepNext/>
              <w:ind w:firstLine="0"/>
              <w:jc w:val="left"/>
            </w:pPr>
            <w:proofErr w:type="spellStart"/>
            <w:r>
              <w:rPr>
                <w:b/>
                <w:sz w:val="19"/>
              </w:rPr>
              <w:t>Типична</w:t>
            </w:r>
            <w:proofErr w:type="spellEnd"/>
            <w:r>
              <w:rPr>
                <w:b/>
                <w:sz w:val="19"/>
              </w:rPr>
              <w:t xml:space="preserve"> </w:t>
            </w:r>
            <w:proofErr w:type="spellStart"/>
            <w:r>
              <w:rPr>
                <w:b/>
                <w:sz w:val="19"/>
              </w:rPr>
              <w:t>претпоставка</w:t>
            </w:r>
            <w:proofErr w:type="spellEnd"/>
            <w:r>
              <w:rPr>
                <w:b/>
                <w:sz w:val="19"/>
              </w:rPr>
              <w:t xml:space="preserve"> </w:t>
            </w:r>
            <w:proofErr w:type="spellStart"/>
            <w:r>
              <w:rPr>
                <w:b/>
                <w:sz w:val="19"/>
              </w:rPr>
              <w:t>или</w:t>
            </w:r>
            <w:proofErr w:type="spellEnd"/>
            <w:r>
              <w:rPr>
                <w:b/>
                <w:sz w:val="19"/>
              </w:rPr>
              <w:t xml:space="preserve"> </w:t>
            </w:r>
            <w:proofErr w:type="spellStart"/>
            <w:r>
              <w:rPr>
                <w:b/>
                <w:sz w:val="19"/>
              </w:rPr>
              <w:t>ограничење</w:t>
            </w:r>
            <w:proofErr w:type="spellEnd"/>
          </w:p>
        </w:tc>
      </w:tr>
      <w:tr w:rsidR="00F82A59" w14:paraId="7A3A17A7" w14:textId="77777777">
        <w:trPr>
          <w:cantSplit/>
          <w:jc w:val="center"/>
        </w:trPr>
        <w:tc>
          <w:tcPr>
            <w:tcW w:w="16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3E60964" w14:textId="77777777" w:rsidR="00F82A59" w:rsidRDefault="00D02026">
            <w:pPr>
              <w:ind w:firstLine="0"/>
              <w:jc w:val="left"/>
            </w:pPr>
            <w:proofErr w:type="spellStart"/>
            <w:r>
              <w:rPr>
                <w:sz w:val="19"/>
              </w:rPr>
              <w:t>Корисник</w:t>
            </w:r>
            <w:proofErr w:type="spellEnd"/>
            <w:r>
              <w:rPr>
                <w:sz w:val="19"/>
              </w:rPr>
              <w:t>–</w:t>
            </w:r>
            <w:proofErr w:type="spellStart"/>
            <w:r>
              <w:rPr>
                <w:sz w:val="19"/>
              </w:rPr>
              <w:t>корисник</w:t>
            </w:r>
            <w:proofErr w:type="spellEnd"/>
            <w:r>
              <w:rPr>
                <w:sz w:val="19"/>
              </w:rPr>
              <w:t xml:space="preserve"> CF</w:t>
            </w:r>
          </w:p>
        </w:tc>
        <w:tc>
          <w:tcPr>
            <w:tcW w:w="24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B0347E6" w14:textId="77777777" w:rsidR="00F82A59" w:rsidRDefault="00D02026">
            <w:pPr>
              <w:ind w:firstLine="0"/>
              <w:jc w:val="left"/>
            </w:pPr>
            <w:proofErr w:type="spellStart"/>
            <w:r>
              <w:rPr>
                <w:sz w:val="19"/>
              </w:rPr>
              <w:t>Заједничке</w:t>
            </w:r>
            <w:proofErr w:type="spellEnd"/>
            <w:r>
              <w:rPr>
                <w:sz w:val="19"/>
              </w:rPr>
              <w:t xml:space="preserve"> </w:t>
            </w:r>
            <w:proofErr w:type="spellStart"/>
            <w:r>
              <w:rPr>
                <w:sz w:val="19"/>
              </w:rPr>
              <w:t>интеракције</w:t>
            </w:r>
            <w:proofErr w:type="spellEnd"/>
            <w:r>
              <w:rPr>
                <w:sz w:val="19"/>
              </w:rPr>
              <w:t xml:space="preserve"> </w:t>
            </w:r>
            <w:proofErr w:type="spellStart"/>
            <w:r>
              <w:rPr>
                <w:sz w:val="19"/>
              </w:rPr>
              <w:t>корисника</w:t>
            </w:r>
            <w:proofErr w:type="spellEnd"/>
          </w:p>
        </w:tc>
        <w:tc>
          <w:tcPr>
            <w:tcW w:w="252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7EA30A0" w14:textId="77777777" w:rsidR="00F82A59" w:rsidRDefault="00D02026">
            <w:pPr>
              <w:ind w:firstLine="0"/>
              <w:jc w:val="left"/>
            </w:pPr>
            <w:proofErr w:type="spellStart"/>
            <w:r>
              <w:rPr>
                <w:sz w:val="19"/>
              </w:rPr>
              <w:t>Слични</w:t>
            </w:r>
            <w:proofErr w:type="spellEnd"/>
            <w:r>
              <w:rPr>
                <w:sz w:val="19"/>
              </w:rPr>
              <w:t xml:space="preserve"> </w:t>
            </w:r>
            <w:proofErr w:type="spellStart"/>
            <w:r>
              <w:rPr>
                <w:sz w:val="19"/>
              </w:rPr>
              <w:t>корисници</w:t>
            </w:r>
            <w:proofErr w:type="spellEnd"/>
            <w:r>
              <w:rPr>
                <w:sz w:val="19"/>
              </w:rPr>
              <w:t xml:space="preserve"> </w:t>
            </w:r>
            <w:proofErr w:type="spellStart"/>
            <w:r>
              <w:rPr>
                <w:sz w:val="19"/>
              </w:rPr>
              <w:t>дају</w:t>
            </w:r>
            <w:proofErr w:type="spellEnd"/>
            <w:r>
              <w:rPr>
                <w:sz w:val="19"/>
              </w:rPr>
              <w:t xml:space="preserve"> </w:t>
            </w:r>
            <w:proofErr w:type="spellStart"/>
            <w:r>
              <w:rPr>
                <w:sz w:val="19"/>
              </w:rPr>
              <w:t>сигнал</w:t>
            </w:r>
            <w:proofErr w:type="spellEnd"/>
            <w:r>
              <w:rPr>
                <w:sz w:val="19"/>
              </w:rPr>
              <w:t xml:space="preserve"> </w:t>
            </w:r>
            <w:proofErr w:type="spellStart"/>
            <w:r>
              <w:rPr>
                <w:sz w:val="19"/>
              </w:rPr>
              <w:t>за</w:t>
            </w:r>
            <w:proofErr w:type="spellEnd"/>
            <w:r>
              <w:rPr>
                <w:sz w:val="19"/>
              </w:rPr>
              <w:t xml:space="preserve"> </w:t>
            </w:r>
            <w:proofErr w:type="spellStart"/>
            <w:r>
              <w:rPr>
                <w:sz w:val="19"/>
              </w:rPr>
              <w:t>ставке</w:t>
            </w:r>
            <w:proofErr w:type="spellEnd"/>
          </w:p>
        </w:tc>
        <w:tc>
          <w:tcPr>
            <w:tcW w:w="246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E583D72" w14:textId="77777777" w:rsidR="00F82A59" w:rsidRDefault="00D02026">
            <w:pPr>
              <w:ind w:firstLine="0"/>
              <w:jc w:val="left"/>
            </w:pPr>
            <w:proofErr w:type="spellStart"/>
            <w:r>
              <w:rPr>
                <w:sz w:val="19"/>
              </w:rPr>
              <w:t>Потребно</w:t>
            </w:r>
            <w:proofErr w:type="spellEnd"/>
            <w:r>
              <w:rPr>
                <w:sz w:val="19"/>
              </w:rPr>
              <w:t xml:space="preserve"> </w:t>
            </w:r>
            <w:proofErr w:type="spellStart"/>
            <w:r>
              <w:rPr>
                <w:sz w:val="19"/>
              </w:rPr>
              <w:t>је</w:t>
            </w:r>
            <w:proofErr w:type="spellEnd"/>
            <w:r>
              <w:rPr>
                <w:sz w:val="19"/>
              </w:rPr>
              <w:t xml:space="preserve"> </w:t>
            </w:r>
            <w:proofErr w:type="spellStart"/>
            <w:r>
              <w:rPr>
                <w:sz w:val="19"/>
              </w:rPr>
              <w:t>довољно</w:t>
            </w:r>
            <w:proofErr w:type="spellEnd"/>
            <w:r>
              <w:rPr>
                <w:sz w:val="19"/>
              </w:rPr>
              <w:t xml:space="preserve"> </w:t>
            </w:r>
            <w:proofErr w:type="spellStart"/>
            <w:r>
              <w:rPr>
                <w:sz w:val="19"/>
              </w:rPr>
              <w:t>преклапања</w:t>
            </w:r>
            <w:proofErr w:type="spellEnd"/>
            <w:r>
              <w:rPr>
                <w:sz w:val="19"/>
              </w:rPr>
              <w:t xml:space="preserve"> </w:t>
            </w:r>
            <w:proofErr w:type="spellStart"/>
            <w:r>
              <w:rPr>
                <w:sz w:val="19"/>
              </w:rPr>
              <w:t>оцена</w:t>
            </w:r>
            <w:proofErr w:type="spellEnd"/>
          </w:p>
        </w:tc>
      </w:tr>
      <w:tr w:rsidR="00F82A59" w14:paraId="6F88AE55" w14:textId="77777777">
        <w:trPr>
          <w:cantSplit/>
          <w:jc w:val="center"/>
        </w:trPr>
        <w:tc>
          <w:tcPr>
            <w:tcW w:w="16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1AA4852" w14:textId="77777777" w:rsidR="00F82A59" w:rsidRDefault="00D02026">
            <w:pPr>
              <w:ind w:firstLine="0"/>
              <w:jc w:val="left"/>
            </w:pPr>
            <w:proofErr w:type="spellStart"/>
            <w:r>
              <w:rPr>
                <w:sz w:val="19"/>
              </w:rPr>
              <w:t>Ставка</w:t>
            </w:r>
            <w:proofErr w:type="spellEnd"/>
            <w:r>
              <w:rPr>
                <w:sz w:val="19"/>
              </w:rPr>
              <w:t>–</w:t>
            </w:r>
            <w:proofErr w:type="spellStart"/>
            <w:r>
              <w:rPr>
                <w:sz w:val="19"/>
              </w:rPr>
              <w:t>ставка</w:t>
            </w:r>
            <w:proofErr w:type="spellEnd"/>
            <w:r>
              <w:rPr>
                <w:sz w:val="19"/>
              </w:rPr>
              <w:t xml:space="preserve"> CF</w:t>
            </w:r>
          </w:p>
        </w:tc>
        <w:tc>
          <w:tcPr>
            <w:tcW w:w="24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CA545F0" w14:textId="77777777" w:rsidR="00F82A59" w:rsidRDefault="00D02026">
            <w:pPr>
              <w:ind w:firstLine="0"/>
              <w:jc w:val="left"/>
            </w:pPr>
            <w:proofErr w:type="spellStart"/>
            <w:r>
              <w:rPr>
                <w:sz w:val="19"/>
              </w:rPr>
              <w:t>Интеракције</w:t>
            </w:r>
            <w:proofErr w:type="spellEnd"/>
            <w:r>
              <w:rPr>
                <w:sz w:val="19"/>
              </w:rPr>
              <w:t xml:space="preserve"> </w:t>
            </w:r>
            <w:proofErr w:type="spellStart"/>
            <w:r>
              <w:rPr>
                <w:sz w:val="19"/>
              </w:rPr>
              <w:t>корисника</w:t>
            </w:r>
            <w:proofErr w:type="spellEnd"/>
            <w:r>
              <w:rPr>
                <w:sz w:val="19"/>
              </w:rPr>
              <w:t xml:space="preserve"> </w:t>
            </w:r>
            <w:proofErr w:type="spellStart"/>
            <w:r>
              <w:rPr>
                <w:sz w:val="19"/>
              </w:rPr>
              <w:t>са</w:t>
            </w:r>
            <w:proofErr w:type="spellEnd"/>
            <w:r>
              <w:rPr>
                <w:sz w:val="19"/>
              </w:rPr>
              <w:t xml:space="preserve"> </w:t>
            </w:r>
            <w:proofErr w:type="spellStart"/>
            <w:r>
              <w:rPr>
                <w:sz w:val="19"/>
              </w:rPr>
              <w:t>филмовима</w:t>
            </w:r>
            <w:proofErr w:type="spellEnd"/>
          </w:p>
        </w:tc>
        <w:tc>
          <w:tcPr>
            <w:tcW w:w="252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B78BAFE" w14:textId="77777777" w:rsidR="00F82A59" w:rsidRDefault="00D02026">
            <w:pPr>
              <w:ind w:firstLine="0"/>
              <w:jc w:val="left"/>
            </w:pPr>
            <w:proofErr w:type="spellStart"/>
            <w:r>
              <w:rPr>
                <w:sz w:val="19"/>
              </w:rPr>
              <w:t>Ставке</w:t>
            </w:r>
            <w:proofErr w:type="spellEnd"/>
            <w:r>
              <w:rPr>
                <w:sz w:val="19"/>
              </w:rPr>
              <w:t xml:space="preserve"> </w:t>
            </w:r>
            <w:proofErr w:type="spellStart"/>
            <w:r>
              <w:rPr>
                <w:sz w:val="19"/>
              </w:rPr>
              <w:t>сличне</w:t>
            </w:r>
            <w:proofErr w:type="spellEnd"/>
            <w:r>
              <w:rPr>
                <w:sz w:val="19"/>
              </w:rPr>
              <w:t xml:space="preserve"> </w:t>
            </w:r>
            <w:proofErr w:type="spellStart"/>
            <w:r>
              <w:rPr>
                <w:sz w:val="19"/>
              </w:rPr>
              <w:t>по</w:t>
            </w:r>
            <w:proofErr w:type="spellEnd"/>
            <w:r>
              <w:rPr>
                <w:sz w:val="19"/>
              </w:rPr>
              <w:t xml:space="preserve"> </w:t>
            </w:r>
            <w:proofErr w:type="spellStart"/>
            <w:r>
              <w:rPr>
                <w:sz w:val="19"/>
              </w:rPr>
              <w:t>понашању</w:t>
            </w:r>
            <w:proofErr w:type="spellEnd"/>
            <w:r>
              <w:rPr>
                <w:sz w:val="19"/>
              </w:rPr>
              <w:t xml:space="preserve"> </w:t>
            </w:r>
            <w:proofErr w:type="spellStart"/>
            <w:r>
              <w:rPr>
                <w:sz w:val="19"/>
              </w:rPr>
              <w:t>публике</w:t>
            </w:r>
            <w:proofErr w:type="spellEnd"/>
          </w:p>
        </w:tc>
        <w:tc>
          <w:tcPr>
            <w:tcW w:w="246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1AA5B98" w14:textId="77777777" w:rsidR="00F82A59" w:rsidRDefault="00D02026">
            <w:pPr>
              <w:ind w:firstLine="0"/>
              <w:jc w:val="left"/>
            </w:pPr>
            <w:proofErr w:type="spellStart"/>
            <w:r>
              <w:rPr>
                <w:sz w:val="19"/>
              </w:rPr>
              <w:t>Нова</w:t>
            </w:r>
            <w:proofErr w:type="spellEnd"/>
            <w:r>
              <w:rPr>
                <w:sz w:val="19"/>
              </w:rPr>
              <w:t xml:space="preserve"> </w:t>
            </w:r>
            <w:proofErr w:type="spellStart"/>
            <w:r>
              <w:rPr>
                <w:sz w:val="19"/>
              </w:rPr>
              <w:t>ставка</w:t>
            </w:r>
            <w:proofErr w:type="spellEnd"/>
            <w:r>
              <w:rPr>
                <w:sz w:val="19"/>
              </w:rPr>
              <w:t xml:space="preserve"> </w:t>
            </w:r>
            <w:proofErr w:type="spellStart"/>
            <w:r>
              <w:rPr>
                <w:sz w:val="19"/>
              </w:rPr>
              <w:t>има</w:t>
            </w:r>
            <w:proofErr w:type="spellEnd"/>
            <w:r>
              <w:rPr>
                <w:sz w:val="19"/>
              </w:rPr>
              <w:t xml:space="preserve"> </w:t>
            </w:r>
            <w:proofErr w:type="spellStart"/>
            <w:r>
              <w:rPr>
                <w:sz w:val="19"/>
              </w:rPr>
              <w:t>мало</w:t>
            </w:r>
            <w:proofErr w:type="spellEnd"/>
            <w:r>
              <w:rPr>
                <w:sz w:val="19"/>
              </w:rPr>
              <w:t xml:space="preserve"> </w:t>
            </w:r>
            <w:proofErr w:type="spellStart"/>
            <w:r>
              <w:rPr>
                <w:sz w:val="19"/>
              </w:rPr>
              <w:t>или</w:t>
            </w:r>
            <w:proofErr w:type="spellEnd"/>
            <w:r>
              <w:rPr>
                <w:sz w:val="19"/>
              </w:rPr>
              <w:t xml:space="preserve"> </w:t>
            </w:r>
            <w:proofErr w:type="spellStart"/>
            <w:r>
              <w:rPr>
                <w:sz w:val="19"/>
              </w:rPr>
              <w:t>нимало</w:t>
            </w:r>
            <w:proofErr w:type="spellEnd"/>
            <w:r>
              <w:rPr>
                <w:sz w:val="19"/>
              </w:rPr>
              <w:t xml:space="preserve"> </w:t>
            </w:r>
            <w:proofErr w:type="spellStart"/>
            <w:r>
              <w:rPr>
                <w:sz w:val="19"/>
              </w:rPr>
              <w:t>интеракција</w:t>
            </w:r>
            <w:proofErr w:type="spellEnd"/>
          </w:p>
        </w:tc>
      </w:tr>
      <w:tr w:rsidR="00F82A59" w14:paraId="7B80443E" w14:textId="77777777">
        <w:trPr>
          <w:cantSplit/>
          <w:jc w:val="center"/>
        </w:trPr>
        <w:tc>
          <w:tcPr>
            <w:tcW w:w="16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994E418" w14:textId="77777777" w:rsidR="00F82A59" w:rsidRDefault="00D02026">
            <w:pPr>
              <w:ind w:firstLine="0"/>
              <w:jc w:val="left"/>
            </w:pPr>
            <w:proofErr w:type="spellStart"/>
            <w:r>
              <w:rPr>
                <w:sz w:val="19"/>
              </w:rPr>
              <w:t>Факторизација</w:t>
            </w:r>
            <w:proofErr w:type="spellEnd"/>
            <w:r>
              <w:rPr>
                <w:sz w:val="19"/>
              </w:rPr>
              <w:t xml:space="preserve"> </w:t>
            </w:r>
            <w:proofErr w:type="spellStart"/>
            <w:r>
              <w:rPr>
                <w:sz w:val="19"/>
              </w:rPr>
              <w:t>матрице</w:t>
            </w:r>
            <w:proofErr w:type="spellEnd"/>
          </w:p>
        </w:tc>
        <w:tc>
          <w:tcPr>
            <w:tcW w:w="24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FFF583E" w14:textId="77777777" w:rsidR="00F82A59" w:rsidRDefault="00D02026">
            <w:pPr>
              <w:ind w:firstLine="0"/>
              <w:jc w:val="left"/>
            </w:pPr>
            <w:proofErr w:type="spellStart"/>
            <w:r>
              <w:rPr>
                <w:sz w:val="19"/>
              </w:rPr>
              <w:t>Матрица</w:t>
            </w:r>
            <w:proofErr w:type="spellEnd"/>
            <w:r>
              <w:rPr>
                <w:sz w:val="19"/>
              </w:rPr>
              <w:t xml:space="preserve"> </w:t>
            </w:r>
            <w:proofErr w:type="spellStart"/>
            <w:r>
              <w:rPr>
                <w:sz w:val="19"/>
              </w:rPr>
              <w:t>корисник</w:t>
            </w:r>
            <w:proofErr w:type="spellEnd"/>
            <w:r>
              <w:rPr>
                <w:sz w:val="19"/>
              </w:rPr>
              <w:t>–</w:t>
            </w:r>
            <w:proofErr w:type="spellStart"/>
            <w:r>
              <w:rPr>
                <w:sz w:val="19"/>
              </w:rPr>
              <w:t>ставка</w:t>
            </w:r>
            <w:proofErr w:type="spellEnd"/>
          </w:p>
        </w:tc>
        <w:tc>
          <w:tcPr>
            <w:tcW w:w="252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E90F19" w14:textId="77777777" w:rsidR="00F82A59" w:rsidRDefault="00D02026">
            <w:pPr>
              <w:ind w:firstLine="0"/>
              <w:jc w:val="left"/>
            </w:pPr>
            <w:proofErr w:type="spellStart"/>
            <w:r>
              <w:rPr>
                <w:sz w:val="19"/>
              </w:rPr>
              <w:t>Латентни</w:t>
            </w:r>
            <w:proofErr w:type="spellEnd"/>
            <w:r>
              <w:rPr>
                <w:sz w:val="19"/>
              </w:rPr>
              <w:t xml:space="preserve"> </w:t>
            </w:r>
            <w:proofErr w:type="spellStart"/>
            <w:r>
              <w:rPr>
                <w:sz w:val="19"/>
              </w:rPr>
              <w:t>фактори</w:t>
            </w:r>
            <w:proofErr w:type="spellEnd"/>
            <w:r>
              <w:rPr>
                <w:sz w:val="19"/>
              </w:rPr>
              <w:t xml:space="preserve"> </w:t>
            </w:r>
            <w:proofErr w:type="spellStart"/>
            <w:r>
              <w:rPr>
                <w:sz w:val="19"/>
              </w:rPr>
              <w:t>процењују</w:t>
            </w:r>
            <w:proofErr w:type="spellEnd"/>
            <w:r>
              <w:rPr>
                <w:sz w:val="19"/>
              </w:rPr>
              <w:t xml:space="preserve"> </w:t>
            </w:r>
            <w:proofErr w:type="spellStart"/>
            <w:r>
              <w:rPr>
                <w:sz w:val="19"/>
              </w:rPr>
              <w:t>недостајуће</w:t>
            </w:r>
            <w:proofErr w:type="spellEnd"/>
            <w:r>
              <w:rPr>
                <w:sz w:val="19"/>
              </w:rPr>
              <w:t xml:space="preserve"> </w:t>
            </w:r>
            <w:proofErr w:type="spellStart"/>
            <w:r>
              <w:rPr>
                <w:sz w:val="19"/>
              </w:rPr>
              <w:t>интеракције</w:t>
            </w:r>
            <w:proofErr w:type="spellEnd"/>
          </w:p>
        </w:tc>
        <w:tc>
          <w:tcPr>
            <w:tcW w:w="246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4F52458" w14:textId="77777777" w:rsidR="00F82A59" w:rsidRDefault="00D02026">
            <w:pPr>
              <w:ind w:firstLine="0"/>
              <w:jc w:val="left"/>
            </w:pPr>
            <w:proofErr w:type="spellStart"/>
            <w:r>
              <w:rPr>
                <w:sz w:val="19"/>
              </w:rPr>
              <w:t>Потребни</w:t>
            </w:r>
            <w:proofErr w:type="spellEnd"/>
            <w:r>
              <w:rPr>
                <w:sz w:val="19"/>
              </w:rPr>
              <w:t xml:space="preserve"> </w:t>
            </w:r>
            <w:proofErr w:type="spellStart"/>
            <w:r>
              <w:rPr>
                <w:sz w:val="19"/>
              </w:rPr>
              <w:t>су</w:t>
            </w:r>
            <w:proofErr w:type="spellEnd"/>
            <w:r>
              <w:rPr>
                <w:sz w:val="19"/>
              </w:rPr>
              <w:t xml:space="preserve"> </w:t>
            </w:r>
            <w:proofErr w:type="spellStart"/>
            <w:r>
              <w:rPr>
                <w:sz w:val="19"/>
              </w:rPr>
              <w:t>подаци</w:t>
            </w:r>
            <w:proofErr w:type="spellEnd"/>
            <w:r>
              <w:rPr>
                <w:sz w:val="19"/>
              </w:rPr>
              <w:t xml:space="preserve"> </w:t>
            </w:r>
            <w:proofErr w:type="spellStart"/>
            <w:r>
              <w:rPr>
                <w:sz w:val="19"/>
              </w:rPr>
              <w:t>за</w:t>
            </w:r>
            <w:proofErr w:type="spellEnd"/>
            <w:r>
              <w:rPr>
                <w:sz w:val="19"/>
              </w:rPr>
              <w:t xml:space="preserve"> </w:t>
            </w:r>
            <w:proofErr w:type="spellStart"/>
            <w:r>
              <w:rPr>
                <w:sz w:val="19"/>
              </w:rPr>
              <w:t>учење</w:t>
            </w:r>
            <w:proofErr w:type="spellEnd"/>
            <w:r>
              <w:rPr>
                <w:sz w:val="19"/>
              </w:rPr>
              <w:t xml:space="preserve"> и </w:t>
            </w:r>
            <w:proofErr w:type="spellStart"/>
            <w:r>
              <w:rPr>
                <w:sz w:val="19"/>
              </w:rPr>
              <w:t>избор</w:t>
            </w:r>
            <w:proofErr w:type="spellEnd"/>
            <w:r>
              <w:rPr>
                <w:sz w:val="19"/>
              </w:rPr>
              <w:t xml:space="preserve"> </w:t>
            </w:r>
            <w:proofErr w:type="spellStart"/>
            <w:r>
              <w:rPr>
                <w:sz w:val="19"/>
              </w:rPr>
              <w:t>модела</w:t>
            </w:r>
            <w:proofErr w:type="spellEnd"/>
          </w:p>
        </w:tc>
      </w:tr>
      <w:tr w:rsidR="00F82A59" w14:paraId="36386D25" w14:textId="77777777">
        <w:trPr>
          <w:cantSplit/>
          <w:jc w:val="center"/>
        </w:trPr>
        <w:tc>
          <w:tcPr>
            <w:tcW w:w="16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2C6FD88" w14:textId="77777777" w:rsidR="00F82A59" w:rsidRDefault="00D02026">
            <w:pPr>
              <w:ind w:firstLine="0"/>
              <w:jc w:val="left"/>
            </w:pPr>
            <w:proofErr w:type="spellStart"/>
            <w:r>
              <w:rPr>
                <w:sz w:val="19"/>
              </w:rPr>
              <w:t>Садржајно</w:t>
            </w:r>
            <w:proofErr w:type="spellEnd"/>
            <w:r>
              <w:rPr>
                <w:sz w:val="19"/>
              </w:rPr>
              <w:t xml:space="preserve"> </w:t>
            </w:r>
            <w:proofErr w:type="spellStart"/>
            <w:r>
              <w:rPr>
                <w:sz w:val="19"/>
              </w:rPr>
              <w:t>препоручивање</w:t>
            </w:r>
            <w:proofErr w:type="spellEnd"/>
          </w:p>
        </w:tc>
        <w:tc>
          <w:tcPr>
            <w:tcW w:w="24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6F8F963" w14:textId="77777777" w:rsidR="00F82A59" w:rsidRDefault="00D02026">
            <w:pPr>
              <w:ind w:firstLine="0"/>
              <w:jc w:val="left"/>
            </w:pPr>
            <w:proofErr w:type="spellStart"/>
            <w:r>
              <w:rPr>
                <w:sz w:val="19"/>
              </w:rPr>
              <w:t>Атрибути</w:t>
            </w:r>
            <w:proofErr w:type="spellEnd"/>
            <w:r>
              <w:rPr>
                <w:sz w:val="19"/>
              </w:rPr>
              <w:t xml:space="preserve"> </w:t>
            </w:r>
            <w:proofErr w:type="spellStart"/>
            <w:r>
              <w:rPr>
                <w:sz w:val="19"/>
              </w:rPr>
              <w:t>или</w:t>
            </w:r>
            <w:proofErr w:type="spellEnd"/>
            <w:r>
              <w:rPr>
                <w:sz w:val="19"/>
              </w:rPr>
              <w:t xml:space="preserve"> </w:t>
            </w:r>
            <w:proofErr w:type="spellStart"/>
            <w:r>
              <w:rPr>
                <w:sz w:val="19"/>
              </w:rPr>
              <w:t>опис</w:t>
            </w:r>
            <w:proofErr w:type="spellEnd"/>
            <w:r>
              <w:rPr>
                <w:sz w:val="19"/>
              </w:rPr>
              <w:t xml:space="preserve"> </w:t>
            </w:r>
            <w:proofErr w:type="spellStart"/>
            <w:r>
              <w:rPr>
                <w:sz w:val="19"/>
              </w:rPr>
              <w:t>филма</w:t>
            </w:r>
            <w:proofErr w:type="spellEnd"/>
            <w:r>
              <w:rPr>
                <w:sz w:val="19"/>
              </w:rPr>
              <w:t xml:space="preserve"> и </w:t>
            </w:r>
            <w:proofErr w:type="spellStart"/>
            <w:r>
              <w:rPr>
                <w:sz w:val="19"/>
              </w:rPr>
              <w:t>профил</w:t>
            </w:r>
            <w:proofErr w:type="spellEnd"/>
          </w:p>
        </w:tc>
        <w:tc>
          <w:tcPr>
            <w:tcW w:w="252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842089" w14:textId="77777777" w:rsidR="00F82A59" w:rsidRDefault="00D02026">
            <w:pPr>
              <w:ind w:firstLine="0"/>
              <w:jc w:val="left"/>
            </w:pPr>
            <w:proofErr w:type="spellStart"/>
            <w:r>
              <w:rPr>
                <w:sz w:val="19"/>
              </w:rPr>
              <w:t>Сродност</w:t>
            </w:r>
            <w:proofErr w:type="spellEnd"/>
            <w:r>
              <w:rPr>
                <w:sz w:val="19"/>
              </w:rPr>
              <w:t xml:space="preserve"> </w:t>
            </w:r>
            <w:proofErr w:type="spellStart"/>
            <w:r>
              <w:rPr>
                <w:sz w:val="19"/>
              </w:rPr>
              <w:t>садржаја</w:t>
            </w:r>
            <w:proofErr w:type="spellEnd"/>
            <w:r>
              <w:rPr>
                <w:sz w:val="19"/>
              </w:rPr>
              <w:t xml:space="preserve"> и </w:t>
            </w:r>
            <w:proofErr w:type="spellStart"/>
            <w:r>
              <w:rPr>
                <w:sz w:val="19"/>
              </w:rPr>
              <w:t>интересовања</w:t>
            </w:r>
            <w:proofErr w:type="spellEnd"/>
          </w:p>
        </w:tc>
        <w:tc>
          <w:tcPr>
            <w:tcW w:w="246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E102E2" w14:textId="77777777" w:rsidR="00F82A59" w:rsidRDefault="00D02026">
            <w:pPr>
              <w:ind w:firstLine="0"/>
              <w:jc w:val="left"/>
            </w:pPr>
            <w:proofErr w:type="spellStart"/>
            <w:r>
              <w:rPr>
                <w:sz w:val="19"/>
              </w:rPr>
              <w:t>Зависи</w:t>
            </w:r>
            <w:proofErr w:type="spellEnd"/>
            <w:r>
              <w:rPr>
                <w:sz w:val="19"/>
              </w:rPr>
              <w:t xml:space="preserve"> </w:t>
            </w:r>
            <w:proofErr w:type="spellStart"/>
            <w:r>
              <w:rPr>
                <w:sz w:val="19"/>
              </w:rPr>
              <w:t>од</w:t>
            </w:r>
            <w:proofErr w:type="spellEnd"/>
            <w:r>
              <w:rPr>
                <w:sz w:val="19"/>
              </w:rPr>
              <w:t xml:space="preserve"> </w:t>
            </w:r>
            <w:proofErr w:type="spellStart"/>
            <w:r>
              <w:rPr>
                <w:sz w:val="19"/>
              </w:rPr>
              <w:t>квалитета</w:t>
            </w:r>
            <w:proofErr w:type="spellEnd"/>
            <w:r>
              <w:rPr>
                <w:sz w:val="19"/>
              </w:rPr>
              <w:t xml:space="preserve"> </w:t>
            </w:r>
            <w:proofErr w:type="spellStart"/>
            <w:r>
              <w:rPr>
                <w:sz w:val="19"/>
              </w:rPr>
              <w:t>описа</w:t>
            </w:r>
            <w:proofErr w:type="spellEnd"/>
            <w:r>
              <w:rPr>
                <w:sz w:val="19"/>
              </w:rPr>
              <w:t xml:space="preserve"> и </w:t>
            </w:r>
            <w:proofErr w:type="spellStart"/>
            <w:r>
              <w:rPr>
                <w:sz w:val="19"/>
              </w:rPr>
              <w:t>профила</w:t>
            </w:r>
            <w:proofErr w:type="spellEnd"/>
          </w:p>
        </w:tc>
      </w:tr>
      <w:tr w:rsidR="00F82A59" w14:paraId="0C87B31C" w14:textId="77777777">
        <w:trPr>
          <w:cantSplit/>
          <w:jc w:val="center"/>
        </w:trPr>
        <w:tc>
          <w:tcPr>
            <w:tcW w:w="16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DC00480" w14:textId="77777777" w:rsidR="00F82A59" w:rsidRDefault="00D02026">
            <w:pPr>
              <w:ind w:firstLine="0"/>
              <w:jc w:val="left"/>
            </w:pPr>
            <w:proofErr w:type="spellStart"/>
            <w:r>
              <w:rPr>
                <w:sz w:val="19"/>
              </w:rPr>
              <w:t>Знањем</w:t>
            </w:r>
            <w:proofErr w:type="spellEnd"/>
            <w:r>
              <w:rPr>
                <w:sz w:val="19"/>
              </w:rPr>
              <w:t>/</w:t>
            </w:r>
            <w:proofErr w:type="spellStart"/>
            <w:r>
              <w:rPr>
                <w:sz w:val="19"/>
              </w:rPr>
              <w:t>ограничењима</w:t>
            </w:r>
            <w:proofErr w:type="spellEnd"/>
            <w:r>
              <w:rPr>
                <w:sz w:val="19"/>
              </w:rPr>
              <w:t xml:space="preserve"> </w:t>
            </w:r>
            <w:proofErr w:type="spellStart"/>
            <w:r>
              <w:rPr>
                <w:sz w:val="19"/>
              </w:rPr>
              <w:t>вођено</w:t>
            </w:r>
            <w:proofErr w:type="spellEnd"/>
          </w:p>
        </w:tc>
        <w:tc>
          <w:tcPr>
            <w:tcW w:w="24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A797718" w14:textId="77777777" w:rsidR="00F82A59" w:rsidRDefault="00D02026">
            <w:pPr>
              <w:ind w:firstLine="0"/>
              <w:jc w:val="left"/>
            </w:pPr>
            <w:proofErr w:type="spellStart"/>
            <w:r>
              <w:rPr>
                <w:sz w:val="19"/>
              </w:rPr>
              <w:t>Експлицитни</w:t>
            </w:r>
            <w:proofErr w:type="spellEnd"/>
            <w:r>
              <w:rPr>
                <w:sz w:val="19"/>
              </w:rPr>
              <w:t xml:space="preserve"> </w:t>
            </w:r>
            <w:proofErr w:type="spellStart"/>
            <w:r>
              <w:rPr>
                <w:sz w:val="19"/>
              </w:rPr>
              <w:t>услови</w:t>
            </w:r>
            <w:proofErr w:type="spellEnd"/>
            <w:r>
              <w:rPr>
                <w:sz w:val="19"/>
              </w:rPr>
              <w:t xml:space="preserve"> и </w:t>
            </w:r>
            <w:proofErr w:type="spellStart"/>
            <w:r>
              <w:rPr>
                <w:sz w:val="19"/>
              </w:rPr>
              <w:t>правила</w:t>
            </w:r>
            <w:proofErr w:type="spellEnd"/>
          </w:p>
        </w:tc>
        <w:tc>
          <w:tcPr>
            <w:tcW w:w="252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0DAB054" w14:textId="77777777" w:rsidR="00F82A59" w:rsidRDefault="00D02026">
            <w:pPr>
              <w:ind w:firstLine="0"/>
              <w:jc w:val="left"/>
            </w:pPr>
            <w:proofErr w:type="spellStart"/>
            <w:r>
              <w:rPr>
                <w:sz w:val="19"/>
              </w:rPr>
              <w:t>Издваја</w:t>
            </w:r>
            <w:proofErr w:type="spellEnd"/>
            <w:r>
              <w:rPr>
                <w:sz w:val="19"/>
              </w:rPr>
              <w:t xml:space="preserve"> </w:t>
            </w:r>
            <w:proofErr w:type="spellStart"/>
            <w:r>
              <w:rPr>
                <w:sz w:val="19"/>
              </w:rPr>
              <w:t>ставке</w:t>
            </w:r>
            <w:proofErr w:type="spellEnd"/>
            <w:r>
              <w:rPr>
                <w:sz w:val="19"/>
              </w:rPr>
              <w:t xml:space="preserve"> </w:t>
            </w:r>
            <w:proofErr w:type="spellStart"/>
            <w:r>
              <w:rPr>
                <w:sz w:val="19"/>
              </w:rPr>
              <w:t>које</w:t>
            </w:r>
            <w:proofErr w:type="spellEnd"/>
            <w:r>
              <w:rPr>
                <w:sz w:val="19"/>
              </w:rPr>
              <w:t xml:space="preserve"> </w:t>
            </w:r>
            <w:proofErr w:type="spellStart"/>
            <w:r>
              <w:rPr>
                <w:sz w:val="19"/>
              </w:rPr>
              <w:t>испуњавају</w:t>
            </w:r>
            <w:proofErr w:type="spellEnd"/>
            <w:r>
              <w:rPr>
                <w:sz w:val="19"/>
              </w:rPr>
              <w:t xml:space="preserve"> </w:t>
            </w:r>
            <w:proofErr w:type="spellStart"/>
            <w:r>
              <w:rPr>
                <w:sz w:val="19"/>
              </w:rPr>
              <w:t>захтеве</w:t>
            </w:r>
            <w:proofErr w:type="spellEnd"/>
          </w:p>
        </w:tc>
        <w:tc>
          <w:tcPr>
            <w:tcW w:w="246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0AB73D6" w14:textId="77777777" w:rsidR="00F82A59" w:rsidRDefault="00D02026">
            <w:pPr>
              <w:ind w:firstLine="0"/>
              <w:jc w:val="left"/>
            </w:pPr>
            <w:proofErr w:type="spellStart"/>
            <w:r>
              <w:rPr>
                <w:sz w:val="19"/>
              </w:rPr>
              <w:t>Потребни</w:t>
            </w:r>
            <w:proofErr w:type="spellEnd"/>
            <w:r>
              <w:rPr>
                <w:sz w:val="19"/>
              </w:rPr>
              <w:t xml:space="preserve"> </w:t>
            </w:r>
            <w:proofErr w:type="spellStart"/>
            <w:r>
              <w:rPr>
                <w:sz w:val="19"/>
              </w:rPr>
              <w:t>су</w:t>
            </w:r>
            <w:proofErr w:type="spellEnd"/>
            <w:r>
              <w:rPr>
                <w:sz w:val="19"/>
              </w:rPr>
              <w:t xml:space="preserve"> </w:t>
            </w:r>
            <w:proofErr w:type="spellStart"/>
            <w:r>
              <w:rPr>
                <w:sz w:val="19"/>
              </w:rPr>
              <w:t>тачни</w:t>
            </w:r>
            <w:proofErr w:type="spellEnd"/>
            <w:r>
              <w:rPr>
                <w:sz w:val="19"/>
              </w:rPr>
              <w:t xml:space="preserve"> </w:t>
            </w:r>
            <w:proofErr w:type="spellStart"/>
            <w:r>
              <w:rPr>
                <w:sz w:val="19"/>
              </w:rPr>
              <w:t>структурисани</w:t>
            </w:r>
            <w:proofErr w:type="spellEnd"/>
            <w:r>
              <w:rPr>
                <w:sz w:val="19"/>
              </w:rPr>
              <w:t xml:space="preserve"> </w:t>
            </w:r>
            <w:proofErr w:type="spellStart"/>
            <w:r>
              <w:rPr>
                <w:sz w:val="19"/>
              </w:rPr>
              <w:t>атрибути</w:t>
            </w:r>
            <w:proofErr w:type="spellEnd"/>
          </w:p>
        </w:tc>
      </w:tr>
      <w:tr w:rsidR="00F82A59" w14:paraId="4F33894A" w14:textId="77777777">
        <w:trPr>
          <w:cantSplit/>
          <w:jc w:val="center"/>
        </w:trPr>
        <w:tc>
          <w:tcPr>
            <w:tcW w:w="16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CEEEEE5" w14:textId="77777777" w:rsidR="00F82A59" w:rsidRDefault="00D02026">
            <w:pPr>
              <w:ind w:firstLine="0"/>
              <w:jc w:val="left"/>
            </w:pPr>
            <w:proofErr w:type="spellStart"/>
            <w:r>
              <w:rPr>
                <w:sz w:val="19"/>
              </w:rPr>
              <w:t>CineKros</w:t>
            </w:r>
            <w:proofErr w:type="spellEnd"/>
            <w:r>
              <w:rPr>
                <w:sz w:val="19"/>
              </w:rPr>
              <w:t xml:space="preserve"> </w:t>
            </w:r>
            <w:proofErr w:type="spellStart"/>
            <w:r>
              <w:rPr>
                <w:sz w:val="19"/>
              </w:rPr>
              <w:t>хибридно</w:t>
            </w:r>
            <w:proofErr w:type="spellEnd"/>
            <w:r>
              <w:rPr>
                <w:sz w:val="19"/>
              </w:rPr>
              <w:t xml:space="preserve"> </w:t>
            </w:r>
            <w:proofErr w:type="spellStart"/>
            <w:r>
              <w:rPr>
                <w:sz w:val="19"/>
              </w:rPr>
              <w:t>проналажење</w:t>
            </w:r>
            <w:proofErr w:type="spellEnd"/>
          </w:p>
        </w:tc>
        <w:tc>
          <w:tcPr>
            <w:tcW w:w="24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4FAA1A" w14:textId="77777777" w:rsidR="00F82A59" w:rsidRDefault="00D02026">
            <w:pPr>
              <w:ind w:firstLine="0"/>
              <w:jc w:val="left"/>
            </w:pPr>
            <w:proofErr w:type="spellStart"/>
            <w:r>
              <w:rPr>
                <w:sz w:val="19"/>
              </w:rPr>
              <w:t>Структурисани</w:t>
            </w:r>
            <w:proofErr w:type="spellEnd"/>
            <w:r>
              <w:rPr>
                <w:sz w:val="19"/>
              </w:rPr>
              <w:t xml:space="preserve"> </w:t>
            </w:r>
            <w:proofErr w:type="spellStart"/>
            <w:r>
              <w:rPr>
                <w:sz w:val="19"/>
              </w:rPr>
              <w:t>услови</w:t>
            </w:r>
            <w:proofErr w:type="spellEnd"/>
            <w:r>
              <w:rPr>
                <w:sz w:val="19"/>
              </w:rPr>
              <w:t xml:space="preserve"> и </w:t>
            </w:r>
            <w:proofErr w:type="spellStart"/>
            <w:r>
              <w:rPr>
                <w:sz w:val="19"/>
              </w:rPr>
              <w:t>текстуална</w:t>
            </w:r>
            <w:proofErr w:type="spellEnd"/>
            <w:r>
              <w:rPr>
                <w:sz w:val="19"/>
              </w:rPr>
              <w:t xml:space="preserve"> </w:t>
            </w:r>
            <w:proofErr w:type="spellStart"/>
            <w:r>
              <w:rPr>
                <w:sz w:val="19"/>
              </w:rPr>
              <w:t>сличност</w:t>
            </w:r>
            <w:proofErr w:type="spellEnd"/>
          </w:p>
        </w:tc>
        <w:tc>
          <w:tcPr>
            <w:tcW w:w="2526"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C3D51EE" w14:textId="77777777" w:rsidR="00F82A59" w:rsidRDefault="00D02026">
            <w:pPr>
              <w:ind w:firstLine="0"/>
              <w:jc w:val="left"/>
            </w:pPr>
            <w:proofErr w:type="spellStart"/>
            <w:r>
              <w:rPr>
                <w:sz w:val="19"/>
              </w:rPr>
              <w:t>Филтрира</w:t>
            </w:r>
            <w:proofErr w:type="spellEnd"/>
            <w:r>
              <w:rPr>
                <w:sz w:val="19"/>
              </w:rPr>
              <w:t xml:space="preserve">, </w:t>
            </w:r>
            <w:proofErr w:type="spellStart"/>
            <w:r>
              <w:rPr>
                <w:sz w:val="19"/>
              </w:rPr>
              <w:t>па</w:t>
            </w:r>
            <w:proofErr w:type="spellEnd"/>
            <w:r>
              <w:rPr>
                <w:sz w:val="19"/>
              </w:rPr>
              <w:t xml:space="preserve"> </w:t>
            </w:r>
            <w:proofErr w:type="spellStart"/>
            <w:r>
              <w:rPr>
                <w:sz w:val="19"/>
              </w:rPr>
              <w:t>семантички</w:t>
            </w:r>
            <w:proofErr w:type="spellEnd"/>
            <w:r>
              <w:rPr>
                <w:sz w:val="19"/>
              </w:rPr>
              <w:t xml:space="preserve"> </w:t>
            </w:r>
            <w:proofErr w:type="spellStart"/>
            <w:r>
              <w:rPr>
                <w:sz w:val="19"/>
              </w:rPr>
              <w:t>рангира</w:t>
            </w:r>
            <w:proofErr w:type="spellEnd"/>
          </w:p>
        </w:tc>
        <w:tc>
          <w:tcPr>
            <w:tcW w:w="246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7CF0ED" w14:textId="77777777" w:rsidR="00F82A59" w:rsidRDefault="00D02026">
            <w:pPr>
              <w:ind w:firstLine="0"/>
              <w:jc w:val="left"/>
            </w:pPr>
            <w:proofErr w:type="spellStart"/>
            <w:r>
              <w:rPr>
                <w:sz w:val="19"/>
              </w:rPr>
              <w:t>Семантичка</w:t>
            </w:r>
            <w:proofErr w:type="spellEnd"/>
            <w:r>
              <w:rPr>
                <w:sz w:val="19"/>
              </w:rPr>
              <w:t xml:space="preserve"> </w:t>
            </w:r>
            <w:proofErr w:type="spellStart"/>
            <w:r>
              <w:rPr>
                <w:sz w:val="19"/>
              </w:rPr>
              <w:t>блискост</w:t>
            </w:r>
            <w:proofErr w:type="spellEnd"/>
            <w:r>
              <w:rPr>
                <w:sz w:val="19"/>
              </w:rPr>
              <w:t xml:space="preserve"> </w:t>
            </w:r>
            <w:proofErr w:type="spellStart"/>
            <w:r>
              <w:rPr>
                <w:sz w:val="19"/>
              </w:rPr>
              <w:t>није</w:t>
            </w:r>
            <w:proofErr w:type="spellEnd"/>
            <w:r>
              <w:rPr>
                <w:sz w:val="19"/>
              </w:rPr>
              <w:t xml:space="preserve"> </w:t>
            </w:r>
            <w:proofErr w:type="spellStart"/>
            <w:r>
              <w:rPr>
                <w:sz w:val="19"/>
              </w:rPr>
              <w:t>гаранција</w:t>
            </w:r>
            <w:proofErr w:type="spellEnd"/>
            <w:r>
              <w:rPr>
                <w:sz w:val="19"/>
              </w:rPr>
              <w:t xml:space="preserve"> </w:t>
            </w:r>
            <w:proofErr w:type="spellStart"/>
            <w:r>
              <w:rPr>
                <w:sz w:val="19"/>
              </w:rPr>
              <w:t>услова</w:t>
            </w:r>
            <w:proofErr w:type="spellEnd"/>
          </w:p>
        </w:tc>
      </w:tr>
    </w:tbl>
    <w:p w14:paraId="0726C9E2" w14:textId="77777777" w:rsidR="00F82A59" w:rsidRDefault="00D02026">
      <w:pPr>
        <w:pStyle w:val="Heading2"/>
      </w:pPr>
      <w:bookmarkStart w:id="7" w:name="_Toc241756102"/>
      <w:r>
        <w:rPr>
          <w:rFonts w:ascii="Times New Roman" w:eastAsia="Times New Roman" w:hAnsi="Times New Roman"/>
        </w:rPr>
        <w:t xml:space="preserve">2.6. </w:t>
      </w:r>
      <w:proofErr w:type="spellStart"/>
      <w:r>
        <w:rPr>
          <w:rFonts w:ascii="Times New Roman" w:eastAsia="Times New Roman" w:hAnsi="Times New Roman"/>
        </w:rPr>
        <w:t>Информационо</w:t>
      </w:r>
      <w:proofErr w:type="spellEnd"/>
      <w:r>
        <w:rPr>
          <w:rFonts w:ascii="Times New Roman" w:eastAsia="Times New Roman" w:hAnsi="Times New Roman"/>
        </w:rPr>
        <w:t xml:space="preserve"> </w:t>
      </w:r>
      <w:proofErr w:type="spellStart"/>
      <w:r>
        <w:rPr>
          <w:rFonts w:ascii="Times New Roman" w:eastAsia="Times New Roman" w:hAnsi="Times New Roman"/>
        </w:rPr>
        <w:t>проналажење</w:t>
      </w:r>
      <w:proofErr w:type="spellEnd"/>
      <w:r>
        <w:rPr>
          <w:rFonts w:ascii="Times New Roman" w:eastAsia="Times New Roman" w:hAnsi="Times New Roman"/>
        </w:rPr>
        <w:t xml:space="preserve">: </w:t>
      </w:r>
      <w:proofErr w:type="spellStart"/>
      <w:r>
        <w:rPr>
          <w:rFonts w:ascii="Times New Roman" w:eastAsia="Times New Roman" w:hAnsi="Times New Roman"/>
        </w:rPr>
        <w:t>лексички</w:t>
      </w:r>
      <w:proofErr w:type="spellEnd"/>
      <w:r>
        <w:rPr>
          <w:rFonts w:ascii="Times New Roman" w:eastAsia="Times New Roman" w:hAnsi="Times New Roman"/>
        </w:rPr>
        <w:t xml:space="preserve"> и </w:t>
      </w:r>
      <w:proofErr w:type="spellStart"/>
      <w:r>
        <w:rPr>
          <w:rFonts w:ascii="Times New Roman" w:eastAsia="Times New Roman" w:hAnsi="Times New Roman"/>
        </w:rPr>
        <w:t>семантички</w:t>
      </w:r>
      <w:proofErr w:type="spellEnd"/>
      <w:r>
        <w:rPr>
          <w:rFonts w:ascii="Times New Roman" w:eastAsia="Times New Roman" w:hAnsi="Times New Roman"/>
        </w:rPr>
        <w:t xml:space="preserve"> </w:t>
      </w:r>
      <w:proofErr w:type="spellStart"/>
      <w:r>
        <w:rPr>
          <w:rFonts w:ascii="Times New Roman" w:eastAsia="Times New Roman" w:hAnsi="Times New Roman"/>
        </w:rPr>
        <w:t>приступ</w:t>
      </w:r>
      <w:bookmarkEnd w:id="7"/>
      <w:proofErr w:type="spellEnd"/>
    </w:p>
    <w:p w14:paraId="761B8916" w14:textId="77777777" w:rsidR="00F82A59" w:rsidRDefault="00D02026">
      <w:proofErr w:type="spellStart"/>
      <w:r>
        <w:t>Информационо</w:t>
      </w:r>
      <w:proofErr w:type="spellEnd"/>
      <w:r>
        <w:t xml:space="preserve"> </w:t>
      </w:r>
      <w:proofErr w:type="spellStart"/>
      <w:r>
        <w:t>проналажење</w:t>
      </w:r>
      <w:proofErr w:type="spellEnd"/>
      <w:r>
        <w:t xml:space="preserve"> (</w:t>
      </w:r>
      <w:proofErr w:type="spellStart"/>
      <w:r>
        <w:t>енгл</w:t>
      </w:r>
      <w:proofErr w:type="spellEnd"/>
      <w:r>
        <w:t xml:space="preserve">. </w:t>
      </w:r>
      <w:r>
        <w:rPr>
          <w:i/>
        </w:rPr>
        <w:t>information retrieval</w:t>
      </w:r>
      <w:r>
        <w:t xml:space="preserve">, IR) </w:t>
      </w:r>
      <w:proofErr w:type="spellStart"/>
      <w:r>
        <w:t>бави</w:t>
      </w:r>
      <w:proofErr w:type="spellEnd"/>
      <w:r>
        <w:t xml:space="preserve"> </w:t>
      </w:r>
      <w:proofErr w:type="spellStart"/>
      <w:r>
        <w:t>се</w:t>
      </w:r>
      <w:proofErr w:type="spellEnd"/>
      <w:r>
        <w:t xml:space="preserve"> </w:t>
      </w:r>
      <w:proofErr w:type="spellStart"/>
      <w:r>
        <w:t>представљањем</w:t>
      </w:r>
      <w:proofErr w:type="spellEnd"/>
      <w:r>
        <w:t xml:space="preserve">, </w:t>
      </w:r>
      <w:proofErr w:type="spellStart"/>
      <w:r>
        <w:t>индексирањем</w:t>
      </w:r>
      <w:proofErr w:type="spellEnd"/>
      <w:r>
        <w:t xml:space="preserve"> и </w:t>
      </w:r>
      <w:proofErr w:type="spellStart"/>
      <w:r>
        <w:t>налажењем</w:t>
      </w:r>
      <w:proofErr w:type="spellEnd"/>
      <w:r>
        <w:t xml:space="preserve"> </w:t>
      </w:r>
      <w:proofErr w:type="spellStart"/>
      <w:r>
        <w:t>докумената</w:t>
      </w:r>
      <w:proofErr w:type="spellEnd"/>
      <w:r>
        <w:t xml:space="preserve"> </w:t>
      </w:r>
      <w:proofErr w:type="spellStart"/>
      <w:r>
        <w:t>који</w:t>
      </w:r>
      <w:proofErr w:type="spellEnd"/>
      <w:r>
        <w:t xml:space="preserve"> </w:t>
      </w:r>
      <w:proofErr w:type="spellStart"/>
      <w:r>
        <w:t>одговарају</w:t>
      </w:r>
      <w:proofErr w:type="spellEnd"/>
      <w:r>
        <w:t xml:space="preserve"> </w:t>
      </w:r>
      <w:proofErr w:type="spellStart"/>
      <w:r>
        <w:t>упиту</w:t>
      </w:r>
      <w:proofErr w:type="spellEnd"/>
      <w:r>
        <w:t xml:space="preserve">. У </w:t>
      </w:r>
      <w:proofErr w:type="spellStart"/>
      <w:r>
        <w:t>филмском</w:t>
      </w:r>
      <w:proofErr w:type="spellEnd"/>
      <w:r>
        <w:t xml:space="preserve"> </w:t>
      </w:r>
      <w:proofErr w:type="spellStart"/>
      <w:r>
        <w:t>систему</w:t>
      </w:r>
      <w:proofErr w:type="spellEnd"/>
      <w:r>
        <w:t xml:space="preserve"> </w:t>
      </w:r>
      <w:proofErr w:type="spellStart"/>
      <w:r>
        <w:t>каталошки</w:t>
      </w:r>
      <w:proofErr w:type="spellEnd"/>
      <w:r>
        <w:t xml:space="preserve"> </w:t>
      </w:r>
      <w:proofErr w:type="spellStart"/>
      <w:r>
        <w:t>запис</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посматрати</w:t>
      </w:r>
      <w:proofErr w:type="spellEnd"/>
      <w:r>
        <w:t xml:space="preserve"> </w:t>
      </w:r>
      <w:proofErr w:type="spellStart"/>
      <w:r>
        <w:t>као</w:t>
      </w:r>
      <w:proofErr w:type="spellEnd"/>
      <w:r>
        <w:t xml:space="preserve"> </w:t>
      </w:r>
      <w:proofErr w:type="spellStart"/>
      <w:r>
        <w:t>документ</w:t>
      </w:r>
      <w:proofErr w:type="spellEnd"/>
      <w:r>
        <w:t xml:space="preserve">, а </w:t>
      </w:r>
      <w:proofErr w:type="spellStart"/>
      <w:r>
        <w:t>слободан</w:t>
      </w:r>
      <w:proofErr w:type="spellEnd"/>
      <w:r>
        <w:t xml:space="preserve"> </w:t>
      </w:r>
      <w:proofErr w:type="spellStart"/>
      <w:r>
        <w:t>кориснички</w:t>
      </w:r>
      <w:proofErr w:type="spellEnd"/>
      <w:r>
        <w:t xml:space="preserve"> </w:t>
      </w:r>
      <w:proofErr w:type="spellStart"/>
      <w:r>
        <w:t>исказ</w:t>
      </w:r>
      <w:proofErr w:type="spellEnd"/>
      <w:r>
        <w:t xml:space="preserve"> </w:t>
      </w:r>
      <w:proofErr w:type="spellStart"/>
      <w:r>
        <w:t>као</w:t>
      </w:r>
      <w:proofErr w:type="spellEnd"/>
      <w:r>
        <w:t xml:space="preserve"> </w:t>
      </w:r>
      <w:proofErr w:type="spellStart"/>
      <w:r>
        <w:t>упит</w:t>
      </w:r>
      <w:proofErr w:type="spellEnd"/>
      <w:r>
        <w:t xml:space="preserve">. </w:t>
      </w:r>
      <w:proofErr w:type="spellStart"/>
      <w:r>
        <w:t>Излаз</w:t>
      </w:r>
      <w:proofErr w:type="spellEnd"/>
      <w:r>
        <w:t xml:space="preserve"> </w:t>
      </w:r>
      <w:proofErr w:type="spellStart"/>
      <w:r>
        <w:t>је</w:t>
      </w:r>
      <w:proofErr w:type="spellEnd"/>
      <w:r>
        <w:t xml:space="preserve"> </w:t>
      </w:r>
      <w:proofErr w:type="spellStart"/>
      <w:r>
        <w:t>обично</w:t>
      </w:r>
      <w:proofErr w:type="spellEnd"/>
      <w:r>
        <w:t xml:space="preserve"> </w:t>
      </w:r>
      <w:proofErr w:type="spellStart"/>
      <w:r>
        <w:t>поређана</w:t>
      </w:r>
      <w:proofErr w:type="spellEnd"/>
      <w:r>
        <w:t xml:space="preserve"> </w:t>
      </w:r>
      <w:proofErr w:type="spellStart"/>
      <w:r>
        <w:t>листа</w:t>
      </w:r>
      <w:proofErr w:type="spellEnd"/>
      <w:r>
        <w:t xml:space="preserve"> </w:t>
      </w:r>
      <w:proofErr w:type="spellStart"/>
      <w:r>
        <w:t>кандидата</w:t>
      </w:r>
      <w:proofErr w:type="spellEnd"/>
      <w:r>
        <w:t xml:space="preserve">, а </w:t>
      </w:r>
      <w:proofErr w:type="spellStart"/>
      <w:r>
        <w:t>не</w:t>
      </w:r>
      <w:proofErr w:type="spellEnd"/>
      <w:r>
        <w:t xml:space="preserve"> </w:t>
      </w:r>
      <w:proofErr w:type="spellStart"/>
      <w:r>
        <w:t>нужно</w:t>
      </w:r>
      <w:proofErr w:type="spellEnd"/>
      <w:r>
        <w:t xml:space="preserve"> </w:t>
      </w:r>
      <w:proofErr w:type="spellStart"/>
      <w:r>
        <w:t>бинарна</w:t>
      </w:r>
      <w:proofErr w:type="spellEnd"/>
      <w:r>
        <w:t xml:space="preserve"> </w:t>
      </w:r>
      <w:proofErr w:type="spellStart"/>
      <w:r>
        <w:t>одлука</w:t>
      </w:r>
      <w:proofErr w:type="spellEnd"/>
      <w:r>
        <w:t xml:space="preserve"> о </w:t>
      </w:r>
      <w:proofErr w:type="spellStart"/>
      <w:r>
        <w:t>истинитости</w:t>
      </w:r>
      <w:proofErr w:type="spellEnd"/>
      <w:r>
        <w:t xml:space="preserve"> </w:t>
      </w:r>
      <w:proofErr w:type="spellStart"/>
      <w:r>
        <w:t>сваке</w:t>
      </w:r>
      <w:proofErr w:type="spellEnd"/>
      <w:r>
        <w:t xml:space="preserve"> </w:t>
      </w:r>
      <w:proofErr w:type="spellStart"/>
      <w:r>
        <w:t>тврдње</w:t>
      </w:r>
      <w:proofErr w:type="spellEnd"/>
      <w:r>
        <w:t xml:space="preserve"> у </w:t>
      </w:r>
      <w:proofErr w:type="spellStart"/>
      <w:r>
        <w:t>упиту</w:t>
      </w:r>
      <w:proofErr w:type="spellEnd"/>
      <w:r>
        <w:t xml:space="preserve">. </w:t>
      </w:r>
      <w:proofErr w:type="spellStart"/>
      <w:r>
        <w:t>Уџбеник</w:t>
      </w:r>
      <w:proofErr w:type="spellEnd"/>
      <w:r>
        <w:t xml:space="preserve"> Манинга, </w:t>
      </w:r>
      <w:proofErr w:type="spellStart"/>
      <w:r>
        <w:t>Рагавана</w:t>
      </w:r>
      <w:proofErr w:type="spellEnd"/>
      <w:r>
        <w:t xml:space="preserve"> и </w:t>
      </w:r>
      <w:proofErr w:type="spellStart"/>
      <w:r>
        <w:t>Шицеа</w:t>
      </w:r>
      <w:proofErr w:type="spellEnd"/>
      <w:r>
        <w:t xml:space="preserve"> </w:t>
      </w:r>
      <w:proofErr w:type="spellStart"/>
      <w:r>
        <w:t>излаже</w:t>
      </w:r>
      <w:proofErr w:type="spellEnd"/>
      <w:r>
        <w:t xml:space="preserve"> </w:t>
      </w:r>
      <w:proofErr w:type="spellStart"/>
      <w:r>
        <w:t>класичне</w:t>
      </w:r>
      <w:proofErr w:type="spellEnd"/>
      <w:r>
        <w:t xml:space="preserve"> </w:t>
      </w:r>
      <w:proofErr w:type="spellStart"/>
      <w:r>
        <w:t>моделе</w:t>
      </w:r>
      <w:proofErr w:type="spellEnd"/>
      <w:r>
        <w:t xml:space="preserve">, </w:t>
      </w:r>
      <w:proofErr w:type="spellStart"/>
      <w:r>
        <w:t>укључујући</w:t>
      </w:r>
      <w:proofErr w:type="spellEnd"/>
      <w:r>
        <w:t xml:space="preserve"> </w:t>
      </w:r>
      <w:proofErr w:type="spellStart"/>
      <w:r>
        <w:t>буловско</w:t>
      </w:r>
      <w:proofErr w:type="spellEnd"/>
      <w:r>
        <w:t xml:space="preserve"> </w:t>
      </w:r>
      <w:proofErr w:type="spellStart"/>
      <w:r>
        <w:t>проналажење</w:t>
      </w:r>
      <w:proofErr w:type="spellEnd"/>
      <w:r>
        <w:t xml:space="preserve">, </w:t>
      </w:r>
      <w:proofErr w:type="spellStart"/>
      <w:r>
        <w:t>инвертоване</w:t>
      </w:r>
      <w:proofErr w:type="spellEnd"/>
      <w:r>
        <w:t xml:space="preserve"> </w:t>
      </w:r>
      <w:proofErr w:type="spellStart"/>
      <w:r>
        <w:t>индексе</w:t>
      </w:r>
      <w:proofErr w:type="spellEnd"/>
      <w:r>
        <w:t xml:space="preserve">, </w:t>
      </w:r>
      <w:proofErr w:type="spellStart"/>
      <w:r>
        <w:t>векторски</w:t>
      </w:r>
      <w:proofErr w:type="spellEnd"/>
      <w:r>
        <w:t xml:space="preserve"> </w:t>
      </w:r>
      <w:proofErr w:type="spellStart"/>
      <w:r>
        <w:t>простор</w:t>
      </w:r>
      <w:proofErr w:type="spellEnd"/>
      <w:r>
        <w:t xml:space="preserve"> и </w:t>
      </w:r>
      <w:proofErr w:type="spellStart"/>
      <w:r>
        <w:t>статистичко</w:t>
      </w:r>
      <w:proofErr w:type="spellEnd"/>
      <w:r>
        <w:t xml:space="preserve"> </w:t>
      </w:r>
      <w:proofErr w:type="spellStart"/>
      <w:r>
        <w:t>рангирање</w:t>
      </w:r>
      <w:proofErr w:type="spellEnd"/>
      <w:r>
        <w:t xml:space="preserve"> </w:t>
      </w:r>
      <w:proofErr w:type="spellStart"/>
      <w:r>
        <w:t>термина</w:t>
      </w:r>
      <w:proofErr w:type="spellEnd"/>
      <w:r>
        <w:t>. [7]</w:t>
      </w:r>
    </w:p>
    <w:p w14:paraId="196714B8" w14:textId="77777777" w:rsidR="00F82A59" w:rsidRDefault="00D02026">
      <w:proofErr w:type="spellStart"/>
      <w:r>
        <w:t>Лексички</w:t>
      </w:r>
      <w:proofErr w:type="spellEnd"/>
      <w:r>
        <w:t xml:space="preserve"> </w:t>
      </w:r>
      <w:proofErr w:type="spellStart"/>
      <w:r>
        <w:t>приступ</w:t>
      </w:r>
      <w:proofErr w:type="spellEnd"/>
      <w:r>
        <w:t xml:space="preserve"> </w:t>
      </w:r>
      <w:proofErr w:type="spellStart"/>
      <w:r>
        <w:t>пореди</w:t>
      </w:r>
      <w:proofErr w:type="spellEnd"/>
      <w:r>
        <w:t xml:space="preserve"> </w:t>
      </w:r>
      <w:proofErr w:type="spellStart"/>
      <w:r>
        <w:t>речи</w:t>
      </w:r>
      <w:proofErr w:type="spellEnd"/>
      <w:r>
        <w:t xml:space="preserve"> и </w:t>
      </w:r>
      <w:proofErr w:type="spellStart"/>
      <w:r>
        <w:t>њихове</w:t>
      </w:r>
      <w:proofErr w:type="spellEnd"/>
      <w:r>
        <w:t xml:space="preserve"> </w:t>
      </w:r>
      <w:proofErr w:type="spellStart"/>
      <w:r>
        <w:t>обрађене</w:t>
      </w:r>
      <w:proofErr w:type="spellEnd"/>
      <w:r>
        <w:t xml:space="preserve"> </w:t>
      </w:r>
      <w:proofErr w:type="spellStart"/>
      <w:r>
        <w:t>облике</w:t>
      </w:r>
      <w:proofErr w:type="spellEnd"/>
      <w:r>
        <w:t xml:space="preserve">. </w:t>
      </w:r>
      <w:proofErr w:type="spellStart"/>
      <w:r>
        <w:t>Систем</w:t>
      </w:r>
      <w:proofErr w:type="spellEnd"/>
      <w:r>
        <w:t xml:space="preserve"> </w:t>
      </w:r>
      <w:proofErr w:type="spellStart"/>
      <w:r>
        <w:t>најпре</w:t>
      </w:r>
      <w:proofErr w:type="spellEnd"/>
      <w:r>
        <w:t xml:space="preserve"> </w:t>
      </w:r>
      <w:proofErr w:type="spellStart"/>
      <w:r>
        <w:t>токенизује</w:t>
      </w:r>
      <w:proofErr w:type="spellEnd"/>
      <w:r>
        <w:t xml:space="preserve"> </w:t>
      </w:r>
      <w:proofErr w:type="spellStart"/>
      <w:r>
        <w:t>текст</w:t>
      </w:r>
      <w:proofErr w:type="spellEnd"/>
      <w:r>
        <w:t xml:space="preserve">, </w:t>
      </w:r>
      <w:proofErr w:type="spellStart"/>
      <w:r>
        <w:t>евентуално</w:t>
      </w:r>
      <w:proofErr w:type="spellEnd"/>
      <w:r>
        <w:t xml:space="preserve"> </w:t>
      </w:r>
      <w:proofErr w:type="spellStart"/>
      <w:r>
        <w:t>нормализује</w:t>
      </w:r>
      <w:proofErr w:type="spellEnd"/>
      <w:r>
        <w:t xml:space="preserve"> </w:t>
      </w:r>
      <w:proofErr w:type="spellStart"/>
      <w:r>
        <w:t>велика</w:t>
      </w:r>
      <w:proofErr w:type="spellEnd"/>
      <w:r>
        <w:t xml:space="preserve"> </w:t>
      </w:r>
      <w:proofErr w:type="spellStart"/>
      <w:r>
        <w:t>слова</w:t>
      </w:r>
      <w:proofErr w:type="spellEnd"/>
      <w:r>
        <w:t xml:space="preserve">, </w:t>
      </w:r>
      <w:proofErr w:type="spellStart"/>
      <w:r>
        <w:t>морфолошке</w:t>
      </w:r>
      <w:proofErr w:type="spellEnd"/>
      <w:r>
        <w:t xml:space="preserve"> </w:t>
      </w:r>
      <w:proofErr w:type="spellStart"/>
      <w:r>
        <w:t>варијанте</w:t>
      </w:r>
      <w:proofErr w:type="spellEnd"/>
      <w:r>
        <w:t xml:space="preserve"> </w:t>
      </w:r>
      <w:proofErr w:type="spellStart"/>
      <w:r>
        <w:t>или</w:t>
      </w:r>
      <w:proofErr w:type="spellEnd"/>
      <w:r>
        <w:t xml:space="preserve"> </w:t>
      </w:r>
      <w:proofErr w:type="spellStart"/>
      <w:r>
        <w:t>знаке</w:t>
      </w:r>
      <w:proofErr w:type="spellEnd"/>
      <w:r>
        <w:t xml:space="preserve"> </w:t>
      </w:r>
      <w:proofErr w:type="spellStart"/>
      <w:r>
        <w:t>интерпункције</w:t>
      </w:r>
      <w:proofErr w:type="spellEnd"/>
      <w:r>
        <w:t xml:space="preserve">, </w:t>
      </w:r>
      <w:proofErr w:type="spellStart"/>
      <w:r>
        <w:t>па</w:t>
      </w:r>
      <w:proofErr w:type="spellEnd"/>
      <w:r>
        <w:t xml:space="preserve"> </w:t>
      </w:r>
      <w:proofErr w:type="spellStart"/>
      <w:r>
        <w:t>тражи</w:t>
      </w:r>
      <w:proofErr w:type="spellEnd"/>
      <w:r>
        <w:t xml:space="preserve"> </w:t>
      </w:r>
      <w:proofErr w:type="spellStart"/>
      <w:r>
        <w:t>поклапања</w:t>
      </w:r>
      <w:proofErr w:type="spellEnd"/>
      <w:r>
        <w:t xml:space="preserve"> у </w:t>
      </w:r>
      <w:proofErr w:type="spellStart"/>
      <w:r>
        <w:t>индексу</w:t>
      </w:r>
      <w:proofErr w:type="spellEnd"/>
      <w:r>
        <w:t xml:space="preserve">. </w:t>
      </w:r>
      <w:proofErr w:type="spellStart"/>
      <w:r>
        <w:t>Бодовни</w:t>
      </w:r>
      <w:proofErr w:type="spellEnd"/>
      <w:r>
        <w:t xml:space="preserve"> </w:t>
      </w:r>
      <w:proofErr w:type="spellStart"/>
      <w:r>
        <w:t>модели</w:t>
      </w:r>
      <w:proofErr w:type="spellEnd"/>
      <w:r>
        <w:t xml:space="preserve"> </w:t>
      </w:r>
      <w:proofErr w:type="spellStart"/>
      <w:r>
        <w:t>као</w:t>
      </w:r>
      <w:proofErr w:type="spellEnd"/>
      <w:r>
        <w:t xml:space="preserve"> TF–IDF </w:t>
      </w:r>
      <w:proofErr w:type="spellStart"/>
      <w:r>
        <w:t>узимају</w:t>
      </w:r>
      <w:proofErr w:type="spellEnd"/>
      <w:r>
        <w:t xml:space="preserve"> у </w:t>
      </w:r>
      <w:proofErr w:type="spellStart"/>
      <w:r>
        <w:t>обзир</w:t>
      </w:r>
      <w:proofErr w:type="spellEnd"/>
      <w:r>
        <w:t xml:space="preserve"> </w:t>
      </w:r>
      <w:proofErr w:type="spellStart"/>
      <w:r>
        <w:t>учесталост</w:t>
      </w:r>
      <w:proofErr w:type="spellEnd"/>
      <w:r>
        <w:t xml:space="preserve"> </w:t>
      </w:r>
      <w:proofErr w:type="spellStart"/>
      <w:r>
        <w:t>термина</w:t>
      </w:r>
      <w:proofErr w:type="spellEnd"/>
      <w:r>
        <w:t xml:space="preserve"> у </w:t>
      </w:r>
      <w:proofErr w:type="spellStart"/>
      <w:r>
        <w:t>документу</w:t>
      </w:r>
      <w:proofErr w:type="spellEnd"/>
      <w:r>
        <w:t xml:space="preserve"> и </w:t>
      </w:r>
      <w:proofErr w:type="spellStart"/>
      <w:r>
        <w:t>његову</w:t>
      </w:r>
      <w:proofErr w:type="spellEnd"/>
      <w:r>
        <w:t xml:space="preserve"> </w:t>
      </w:r>
      <w:proofErr w:type="spellStart"/>
      <w:r>
        <w:t>распрострањеност</w:t>
      </w:r>
      <w:proofErr w:type="spellEnd"/>
      <w:r>
        <w:t xml:space="preserve"> у </w:t>
      </w:r>
      <w:proofErr w:type="spellStart"/>
      <w:r>
        <w:t>колекцији</w:t>
      </w:r>
      <w:proofErr w:type="spellEnd"/>
      <w:r>
        <w:t xml:space="preserve">. BM25 </w:t>
      </w:r>
      <w:proofErr w:type="spellStart"/>
      <w:r>
        <w:t>је</w:t>
      </w:r>
      <w:proofErr w:type="spellEnd"/>
      <w:r>
        <w:t xml:space="preserve"> </w:t>
      </w:r>
      <w:proofErr w:type="spellStart"/>
      <w:r>
        <w:t>вероватносни</w:t>
      </w:r>
      <w:proofErr w:type="spellEnd"/>
      <w:r>
        <w:t xml:space="preserve"> </w:t>
      </w:r>
      <w:proofErr w:type="spellStart"/>
      <w:r>
        <w:t>модел</w:t>
      </w:r>
      <w:proofErr w:type="spellEnd"/>
      <w:r>
        <w:t xml:space="preserve"> </w:t>
      </w:r>
      <w:proofErr w:type="spellStart"/>
      <w:r>
        <w:t>рангирања</w:t>
      </w:r>
      <w:proofErr w:type="spellEnd"/>
      <w:r>
        <w:t xml:space="preserve"> </w:t>
      </w:r>
      <w:proofErr w:type="spellStart"/>
      <w:r>
        <w:t>који</w:t>
      </w:r>
      <w:proofErr w:type="spellEnd"/>
      <w:r>
        <w:t xml:space="preserve"> </w:t>
      </w:r>
      <w:proofErr w:type="spellStart"/>
      <w:r>
        <w:t>разматра</w:t>
      </w:r>
      <w:proofErr w:type="spellEnd"/>
      <w:r>
        <w:t xml:space="preserve"> </w:t>
      </w:r>
      <w:proofErr w:type="spellStart"/>
      <w:r>
        <w:t>учесталост</w:t>
      </w:r>
      <w:proofErr w:type="spellEnd"/>
      <w:r>
        <w:t xml:space="preserve"> </w:t>
      </w:r>
      <w:proofErr w:type="spellStart"/>
      <w:r>
        <w:t>термина</w:t>
      </w:r>
      <w:proofErr w:type="spellEnd"/>
      <w:r>
        <w:t xml:space="preserve">, </w:t>
      </w:r>
      <w:proofErr w:type="spellStart"/>
      <w:r>
        <w:t>реткост</w:t>
      </w:r>
      <w:proofErr w:type="spellEnd"/>
      <w:r>
        <w:t xml:space="preserve"> </w:t>
      </w:r>
      <w:proofErr w:type="spellStart"/>
      <w:r>
        <w:t>термина</w:t>
      </w:r>
      <w:proofErr w:type="spellEnd"/>
      <w:r>
        <w:t xml:space="preserve"> у </w:t>
      </w:r>
      <w:proofErr w:type="spellStart"/>
      <w:r>
        <w:t>колекцији</w:t>
      </w:r>
      <w:proofErr w:type="spellEnd"/>
      <w:r>
        <w:t xml:space="preserve"> и </w:t>
      </w:r>
      <w:proofErr w:type="spellStart"/>
      <w:r>
        <w:t>дужину</w:t>
      </w:r>
      <w:proofErr w:type="spellEnd"/>
      <w:r>
        <w:t xml:space="preserve"> </w:t>
      </w:r>
      <w:proofErr w:type="spellStart"/>
      <w:r>
        <w:t>документа</w:t>
      </w:r>
      <w:proofErr w:type="spellEnd"/>
      <w:r>
        <w:t xml:space="preserve">. </w:t>
      </w:r>
      <w:proofErr w:type="spellStart"/>
      <w:r>
        <w:t>Ови</w:t>
      </w:r>
      <w:proofErr w:type="spellEnd"/>
      <w:r>
        <w:t xml:space="preserve"> </w:t>
      </w:r>
      <w:proofErr w:type="spellStart"/>
      <w:r>
        <w:t>модели</w:t>
      </w:r>
      <w:proofErr w:type="spellEnd"/>
      <w:r>
        <w:t xml:space="preserve"> </w:t>
      </w:r>
      <w:proofErr w:type="spellStart"/>
      <w:r>
        <w:t>обезбеђују</w:t>
      </w:r>
      <w:proofErr w:type="spellEnd"/>
      <w:r>
        <w:t xml:space="preserve"> </w:t>
      </w:r>
      <w:proofErr w:type="spellStart"/>
      <w:r>
        <w:t>транспарентан</w:t>
      </w:r>
      <w:proofErr w:type="spellEnd"/>
      <w:r>
        <w:t xml:space="preserve"> </w:t>
      </w:r>
      <w:proofErr w:type="spellStart"/>
      <w:r>
        <w:t>сигнал</w:t>
      </w:r>
      <w:proofErr w:type="spellEnd"/>
      <w:r>
        <w:t xml:space="preserve">: </w:t>
      </w:r>
      <w:proofErr w:type="spellStart"/>
      <w:r>
        <w:t>појављивање</w:t>
      </w:r>
      <w:proofErr w:type="spellEnd"/>
      <w:r>
        <w:t xml:space="preserve"> </w:t>
      </w:r>
      <w:proofErr w:type="spellStart"/>
      <w:r>
        <w:t>информативне</w:t>
      </w:r>
      <w:proofErr w:type="spellEnd"/>
      <w:r>
        <w:t xml:space="preserve"> </w:t>
      </w:r>
      <w:proofErr w:type="spellStart"/>
      <w:r>
        <w:t>речи</w:t>
      </w:r>
      <w:proofErr w:type="spellEnd"/>
      <w:r>
        <w:t xml:space="preserve"> у </w:t>
      </w:r>
      <w:proofErr w:type="spellStart"/>
      <w:r>
        <w:t>запису</w:t>
      </w:r>
      <w:proofErr w:type="spellEnd"/>
      <w:r>
        <w:t xml:space="preserve"> </w:t>
      </w:r>
      <w:proofErr w:type="spellStart"/>
      <w:r>
        <w:t>може</w:t>
      </w:r>
      <w:proofErr w:type="spellEnd"/>
      <w:r>
        <w:t xml:space="preserve"> </w:t>
      </w:r>
      <w:proofErr w:type="spellStart"/>
      <w:r>
        <w:t>повећати</w:t>
      </w:r>
      <w:proofErr w:type="spellEnd"/>
      <w:r>
        <w:t xml:space="preserve"> </w:t>
      </w:r>
      <w:proofErr w:type="spellStart"/>
      <w:r>
        <w:t>његов</w:t>
      </w:r>
      <w:proofErr w:type="spellEnd"/>
      <w:r>
        <w:t xml:space="preserve"> </w:t>
      </w:r>
      <w:proofErr w:type="spellStart"/>
      <w:r>
        <w:t>ранг</w:t>
      </w:r>
      <w:proofErr w:type="spellEnd"/>
      <w:r>
        <w:t>.</w:t>
      </w:r>
    </w:p>
    <w:p w14:paraId="229296E9" w14:textId="77777777" w:rsidR="00F82A59" w:rsidRDefault="00D02026">
      <w:proofErr w:type="spellStart"/>
      <w:r>
        <w:t>Лексичко</w:t>
      </w:r>
      <w:proofErr w:type="spellEnd"/>
      <w:r>
        <w:t xml:space="preserve"> </w:t>
      </w:r>
      <w:proofErr w:type="spellStart"/>
      <w:r>
        <w:t>поклапање</w:t>
      </w:r>
      <w:proofErr w:type="spellEnd"/>
      <w:r>
        <w:t xml:space="preserve"> </w:t>
      </w:r>
      <w:proofErr w:type="spellStart"/>
      <w:r>
        <w:t>је</w:t>
      </w:r>
      <w:proofErr w:type="spellEnd"/>
      <w:r>
        <w:t xml:space="preserve"> </w:t>
      </w:r>
      <w:proofErr w:type="spellStart"/>
      <w:r>
        <w:t>погодно</w:t>
      </w:r>
      <w:proofErr w:type="spellEnd"/>
      <w:r>
        <w:t xml:space="preserve"> </w:t>
      </w:r>
      <w:proofErr w:type="spellStart"/>
      <w:r>
        <w:t>за</w:t>
      </w:r>
      <w:proofErr w:type="spellEnd"/>
      <w:r>
        <w:t xml:space="preserve"> </w:t>
      </w:r>
      <w:proofErr w:type="spellStart"/>
      <w:r>
        <w:t>наслове</w:t>
      </w:r>
      <w:proofErr w:type="spellEnd"/>
      <w:r>
        <w:t xml:space="preserve">, </w:t>
      </w:r>
      <w:proofErr w:type="spellStart"/>
      <w:r>
        <w:t>имена</w:t>
      </w:r>
      <w:proofErr w:type="spellEnd"/>
      <w:r>
        <w:t xml:space="preserve">, </w:t>
      </w:r>
      <w:proofErr w:type="spellStart"/>
      <w:r>
        <w:t>ретке</w:t>
      </w:r>
      <w:proofErr w:type="spellEnd"/>
      <w:r>
        <w:t xml:space="preserve"> </w:t>
      </w:r>
      <w:proofErr w:type="spellStart"/>
      <w:r>
        <w:t>термине</w:t>
      </w:r>
      <w:proofErr w:type="spellEnd"/>
      <w:r>
        <w:t xml:space="preserve"> и </w:t>
      </w:r>
      <w:proofErr w:type="spellStart"/>
      <w:r>
        <w:t>упите</w:t>
      </w:r>
      <w:proofErr w:type="spellEnd"/>
      <w:r>
        <w:t xml:space="preserve"> </w:t>
      </w:r>
      <w:proofErr w:type="spellStart"/>
      <w:r>
        <w:t>код</w:t>
      </w:r>
      <w:proofErr w:type="spellEnd"/>
      <w:r>
        <w:t xml:space="preserve"> </w:t>
      </w:r>
      <w:proofErr w:type="spellStart"/>
      <w:r>
        <w:t>којих</w:t>
      </w:r>
      <w:proofErr w:type="spellEnd"/>
      <w:r>
        <w:t xml:space="preserve"> </w:t>
      </w:r>
      <w:proofErr w:type="spellStart"/>
      <w:r>
        <w:t>је</w:t>
      </w:r>
      <w:proofErr w:type="spellEnd"/>
      <w:r>
        <w:t xml:space="preserve"> </w:t>
      </w:r>
      <w:proofErr w:type="spellStart"/>
      <w:r>
        <w:t>тачна</w:t>
      </w:r>
      <w:proofErr w:type="spellEnd"/>
      <w:r>
        <w:t xml:space="preserve"> </w:t>
      </w:r>
      <w:proofErr w:type="spellStart"/>
      <w:r>
        <w:t>реч</w:t>
      </w:r>
      <w:proofErr w:type="spellEnd"/>
      <w:r>
        <w:t xml:space="preserve"> </w:t>
      </w:r>
      <w:proofErr w:type="spellStart"/>
      <w:r>
        <w:t>важна</w:t>
      </w:r>
      <w:proofErr w:type="spellEnd"/>
      <w:r>
        <w:t xml:space="preserve">. </w:t>
      </w:r>
      <w:proofErr w:type="spellStart"/>
      <w:r>
        <w:t>Али</w:t>
      </w:r>
      <w:proofErr w:type="spellEnd"/>
      <w:r>
        <w:t xml:space="preserve"> </w:t>
      </w:r>
      <w:proofErr w:type="spellStart"/>
      <w:r>
        <w:t>оно</w:t>
      </w:r>
      <w:proofErr w:type="spellEnd"/>
      <w:r>
        <w:t xml:space="preserve"> </w:t>
      </w:r>
      <w:proofErr w:type="spellStart"/>
      <w:r>
        <w:t>може</w:t>
      </w:r>
      <w:proofErr w:type="spellEnd"/>
      <w:r>
        <w:t xml:space="preserve"> </w:t>
      </w:r>
      <w:proofErr w:type="spellStart"/>
      <w:r>
        <w:t>пропустити</w:t>
      </w:r>
      <w:proofErr w:type="spellEnd"/>
      <w:r>
        <w:t xml:space="preserve"> </w:t>
      </w:r>
      <w:proofErr w:type="spellStart"/>
      <w:r>
        <w:t>значење</w:t>
      </w:r>
      <w:proofErr w:type="spellEnd"/>
      <w:r>
        <w:t xml:space="preserve"> </w:t>
      </w:r>
      <w:proofErr w:type="spellStart"/>
      <w:r>
        <w:t>када</w:t>
      </w:r>
      <w:proofErr w:type="spellEnd"/>
      <w:r>
        <w:t xml:space="preserve"> </w:t>
      </w:r>
      <w:proofErr w:type="spellStart"/>
      <w:r>
        <w:t>корисник</w:t>
      </w:r>
      <w:proofErr w:type="spellEnd"/>
      <w:r>
        <w:t xml:space="preserve"> и </w:t>
      </w:r>
      <w:proofErr w:type="spellStart"/>
      <w:r>
        <w:t>опис</w:t>
      </w:r>
      <w:proofErr w:type="spellEnd"/>
      <w:r>
        <w:t xml:space="preserve"> </w:t>
      </w:r>
      <w:proofErr w:type="spellStart"/>
      <w:r>
        <w:t>употребе</w:t>
      </w:r>
      <w:proofErr w:type="spellEnd"/>
      <w:r>
        <w:t xml:space="preserve"> </w:t>
      </w:r>
      <w:proofErr w:type="spellStart"/>
      <w:r>
        <w:t>различите</w:t>
      </w:r>
      <w:proofErr w:type="spellEnd"/>
      <w:r>
        <w:t xml:space="preserve"> </w:t>
      </w:r>
      <w:proofErr w:type="spellStart"/>
      <w:r>
        <w:t>формулације</w:t>
      </w:r>
      <w:proofErr w:type="spellEnd"/>
      <w:r>
        <w:t xml:space="preserve">. </w:t>
      </w:r>
      <w:proofErr w:type="spellStart"/>
      <w:r>
        <w:t>Упит</w:t>
      </w:r>
      <w:proofErr w:type="spellEnd"/>
      <w:r>
        <w:t xml:space="preserve"> „</w:t>
      </w:r>
      <w:proofErr w:type="spellStart"/>
      <w:r>
        <w:t>суморан</w:t>
      </w:r>
      <w:proofErr w:type="spellEnd"/>
      <w:r>
        <w:t xml:space="preserve">“ и </w:t>
      </w:r>
      <w:proofErr w:type="spellStart"/>
      <w:r>
        <w:t>синопсис</w:t>
      </w:r>
      <w:proofErr w:type="spellEnd"/>
      <w:r>
        <w:t xml:space="preserve"> </w:t>
      </w:r>
      <w:proofErr w:type="spellStart"/>
      <w:r>
        <w:t>који</w:t>
      </w:r>
      <w:proofErr w:type="spellEnd"/>
      <w:r>
        <w:t xml:space="preserve"> </w:t>
      </w:r>
      <w:proofErr w:type="spellStart"/>
      <w:r>
        <w:t>говори</w:t>
      </w:r>
      <w:proofErr w:type="spellEnd"/>
      <w:r>
        <w:t xml:space="preserve"> о „</w:t>
      </w:r>
      <w:proofErr w:type="spellStart"/>
      <w:r>
        <w:t>тешком</w:t>
      </w:r>
      <w:proofErr w:type="spellEnd"/>
      <w:r>
        <w:t xml:space="preserve">, </w:t>
      </w:r>
      <w:proofErr w:type="spellStart"/>
      <w:r>
        <w:t>безнадежном</w:t>
      </w:r>
      <w:proofErr w:type="spellEnd"/>
      <w:r>
        <w:t xml:space="preserve"> </w:t>
      </w:r>
      <w:proofErr w:type="spellStart"/>
      <w:r>
        <w:t>расположењу</w:t>
      </w:r>
      <w:proofErr w:type="spellEnd"/>
      <w:r>
        <w:t xml:space="preserve">“ </w:t>
      </w:r>
      <w:proofErr w:type="spellStart"/>
      <w:r>
        <w:t>можда</w:t>
      </w:r>
      <w:proofErr w:type="spellEnd"/>
      <w:r>
        <w:t xml:space="preserve"> </w:t>
      </w:r>
      <w:proofErr w:type="spellStart"/>
      <w:r>
        <w:t>не</w:t>
      </w:r>
      <w:proofErr w:type="spellEnd"/>
      <w:r>
        <w:t xml:space="preserve"> </w:t>
      </w:r>
      <w:proofErr w:type="spellStart"/>
      <w:r>
        <w:t>деле</w:t>
      </w:r>
      <w:proofErr w:type="spellEnd"/>
      <w:r>
        <w:t xml:space="preserve"> </w:t>
      </w:r>
      <w:proofErr w:type="spellStart"/>
      <w:r>
        <w:t>токене</w:t>
      </w:r>
      <w:proofErr w:type="spellEnd"/>
      <w:r>
        <w:t xml:space="preserve">, </w:t>
      </w:r>
      <w:proofErr w:type="spellStart"/>
      <w:r>
        <w:t>иако</w:t>
      </w:r>
      <w:proofErr w:type="spellEnd"/>
      <w:r>
        <w:t xml:space="preserve"> </w:t>
      </w:r>
      <w:proofErr w:type="spellStart"/>
      <w:r>
        <w:t>је</w:t>
      </w:r>
      <w:proofErr w:type="spellEnd"/>
      <w:r>
        <w:t xml:space="preserve"> </w:t>
      </w:r>
      <w:proofErr w:type="spellStart"/>
      <w:r>
        <w:t>тема</w:t>
      </w:r>
      <w:proofErr w:type="spellEnd"/>
      <w:r>
        <w:t xml:space="preserve"> </w:t>
      </w:r>
      <w:proofErr w:type="spellStart"/>
      <w:r>
        <w:t>сродна</w:t>
      </w:r>
      <w:proofErr w:type="spellEnd"/>
      <w:r>
        <w:t xml:space="preserve">. </w:t>
      </w:r>
      <w:proofErr w:type="spellStart"/>
      <w:r>
        <w:t>Проширење</w:t>
      </w:r>
      <w:proofErr w:type="spellEnd"/>
      <w:r>
        <w:t xml:space="preserve"> </w:t>
      </w:r>
      <w:proofErr w:type="spellStart"/>
      <w:r>
        <w:t>упита</w:t>
      </w:r>
      <w:proofErr w:type="spellEnd"/>
      <w:r>
        <w:t xml:space="preserve"> </w:t>
      </w:r>
      <w:proofErr w:type="spellStart"/>
      <w:r>
        <w:t>синонимима</w:t>
      </w:r>
      <w:proofErr w:type="spellEnd"/>
      <w:r>
        <w:t xml:space="preserve"> </w:t>
      </w:r>
      <w:proofErr w:type="spellStart"/>
      <w:r>
        <w:t>или</w:t>
      </w:r>
      <w:proofErr w:type="spellEnd"/>
      <w:r>
        <w:t xml:space="preserve"> </w:t>
      </w:r>
      <w:proofErr w:type="spellStart"/>
      <w:r>
        <w:t>морфолошким</w:t>
      </w:r>
      <w:proofErr w:type="spellEnd"/>
      <w:r>
        <w:t xml:space="preserve"> </w:t>
      </w:r>
      <w:proofErr w:type="spellStart"/>
      <w:r>
        <w:t>нормализацијама</w:t>
      </w:r>
      <w:proofErr w:type="spellEnd"/>
      <w:r>
        <w:t xml:space="preserve"> </w:t>
      </w:r>
      <w:proofErr w:type="spellStart"/>
      <w:r>
        <w:t>ублажава</w:t>
      </w:r>
      <w:proofErr w:type="spellEnd"/>
      <w:r>
        <w:t xml:space="preserve"> </w:t>
      </w:r>
      <w:proofErr w:type="spellStart"/>
      <w:r>
        <w:t>део</w:t>
      </w:r>
      <w:proofErr w:type="spellEnd"/>
      <w:r>
        <w:t xml:space="preserve"> </w:t>
      </w:r>
      <w:proofErr w:type="spellStart"/>
      <w:r>
        <w:t>проблема</w:t>
      </w:r>
      <w:proofErr w:type="spellEnd"/>
      <w:r>
        <w:t xml:space="preserve">, </w:t>
      </w:r>
      <w:proofErr w:type="spellStart"/>
      <w:r>
        <w:t>али</w:t>
      </w:r>
      <w:proofErr w:type="spellEnd"/>
      <w:r>
        <w:t xml:space="preserve"> </w:t>
      </w:r>
      <w:proofErr w:type="spellStart"/>
      <w:r>
        <w:t>захтева</w:t>
      </w:r>
      <w:proofErr w:type="spellEnd"/>
      <w:r>
        <w:t xml:space="preserve"> </w:t>
      </w:r>
      <w:proofErr w:type="spellStart"/>
      <w:r>
        <w:t>правила</w:t>
      </w:r>
      <w:proofErr w:type="spellEnd"/>
      <w:r>
        <w:t xml:space="preserve"> </w:t>
      </w:r>
      <w:proofErr w:type="spellStart"/>
      <w:r>
        <w:t>или</w:t>
      </w:r>
      <w:proofErr w:type="spellEnd"/>
      <w:r>
        <w:t xml:space="preserve"> </w:t>
      </w:r>
      <w:proofErr w:type="spellStart"/>
      <w:r>
        <w:t>лексичке</w:t>
      </w:r>
      <w:proofErr w:type="spellEnd"/>
      <w:r>
        <w:t xml:space="preserve"> </w:t>
      </w:r>
      <w:proofErr w:type="spellStart"/>
      <w:r>
        <w:t>ресурсе</w:t>
      </w:r>
      <w:proofErr w:type="spellEnd"/>
      <w:r>
        <w:t xml:space="preserve"> и </w:t>
      </w:r>
      <w:proofErr w:type="spellStart"/>
      <w:r>
        <w:t>не</w:t>
      </w:r>
      <w:proofErr w:type="spellEnd"/>
      <w:r>
        <w:t xml:space="preserve"> </w:t>
      </w:r>
      <w:proofErr w:type="spellStart"/>
      <w:r>
        <w:t>обухвата</w:t>
      </w:r>
      <w:proofErr w:type="spellEnd"/>
      <w:r>
        <w:t xml:space="preserve"> </w:t>
      </w:r>
      <w:proofErr w:type="spellStart"/>
      <w:r>
        <w:t>све</w:t>
      </w:r>
      <w:proofErr w:type="spellEnd"/>
      <w:r>
        <w:t xml:space="preserve"> </w:t>
      </w:r>
      <w:proofErr w:type="spellStart"/>
      <w:r>
        <w:t>парафразе</w:t>
      </w:r>
      <w:proofErr w:type="spellEnd"/>
      <w:r>
        <w:t>.</w:t>
      </w:r>
    </w:p>
    <w:p w14:paraId="6CB427BB" w14:textId="77777777" w:rsidR="00F82A59" w:rsidRDefault="00D02026">
      <w:proofErr w:type="spellStart"/>
      <w:r>
        <w:t>Семантичко</w:t>
      </w:r>
      <w:proofErr w:type="spellEnd"/>
      <w:r>
        <w:t xml:space="preserve"> </w:t>
      </w:r>
      <w:proofErr w:type="spellStart"/>
      <w:r>
        <w:t>проналажење</w:t>
      </w:r>
      <w:proofErr w:type="spellEnd"/>
      <w:r>
        <w:t xml:space="preserve"> </w:t>
      </w:r>
      <w:proofErr w:type="spellStart"/>
      <w:r>
        <w:t>представља</w:t>
      </w:r>
      <w:proofErr w:type="spellEnd"/>
      <w:r>
        <w:t xml:space="preserve"> </w:t>
      </w:r>
      <w:proofErr w:type="spellStart"/>
      <w:r>
        <w:t>текст</w:t>
      </w:r>
      <w:proofErr w:type="spellEnd"/>
      <w:r>
        <w:t xml:space="preserve"> </w:t>
      </w:r>
      <w:proofErr w:type="spellStart"/>
      <w:r>
        <w:t>помоћу</w:t>
      </w:r>
      <w:proofErr w:type="spellEnd"/>
      <w:r>
        <w:t xml:space="preserve"> </w:t>
      </w:r>
      <w:proofErr w:type="spellStart"/>
      <w:r>
        <w:t>наученог</w:t>
      </w:r>
      <w:proofErr w:type="spellEnd"/>
      <w:r>
        <w:t xml:space="preserve"> </w:t>
      </w:r>
      <w:proofErr w:type="spellStart"/>
      <w:r>
        <w:t>векторског</w:t>
      </w:r>
      <w:proofErr w:type="spellEnd"/>
      <w:r>
        <w:t xml:space="preserve"> </w:t>
      </w:r>
      <w:proofErr w:type="spellStart"/>
      <w:r>
        <w:t>модела</w:t>
      </w:r>
      <w:proofErr w:type="spellEnd"/>
      <w:r>
        <w:t xml:space="preserve">. </w:t>
      </w:r>
      <w:proofErr w:type="spellStart"/>
      <w:r>
        <w:t>Векторско</w:t>
      </w:r>
      <w:proofErr w:type="spellEnd"/>
      <w:r>
        <w:t xml:space="preserve"> </w:t>
      </w:r>
      <w:proofErr w:type="spellStart"/>
      <w:r>
        <w:t>представљање</w:t>
      </w:r>
      <w:proofErr w:type="spellEnd"/>
      <w:r>
        <w:t xml:space="preserve"> </w:t>
      </w:r>
      <w:proofErr w:type="spellStart"/>
      <w:r>
        <w:t>текста</w:t>
      </w:r>
      <w:proofErr w:type="spellEnd"/>
      <w:r>
        <w:t xml:space="preserve"> (</w:t>
      </w:r>
      <w:proofErr w:type="spellStart"/>
      <w:r>
        <w:t>енгл</w:t>
      </w:r>
      <w:proofErr w:type="spellEnd"/>
      <w:r>
        <w:t xml:space="preserve">. </w:t>
      </w:r>
      <w:r>
        <w:rPr>
          <w:i/>
        </w:rPr>
        <w:t>embedding</w:t>
      </w:r>
      <w:r>
        <w:t xml:space="preserve">) </w:t>
      </w:r>
      <w:proofErr w:type="spellStart"/>
      <w:r>
        <w:t>је</w:t>
      </w:r>
      <w:proofErr w:type="spellEnd"/>
      <w:r>
        <w:t xml:space="preserve"> </w:t>
      </w:r>
      <w:proofErr w:type="spellStart"/>
      <w:r>
        <w:t>низ</w:t>
      </w:r>
      <w:proofErr w:type="spellEnd"/>
      <w:r>
        <w:t xml:space="preserve"> </w:t>
      </w:r>
      <w:proofErr w:type="spellStart"/>
      <w:r>
        <w:t>бројевних</w:t>
      </w:r>
      <w:proofErr w:type="spellEnd"/>
      <w:r>
        <w:t xml:space="preserve"> </w:t>
      </w:r>
      <w:proofErr w:type="spellStart"/>
      <w:r>
        <w:t>координата</w:t>
      </w:r>
      <w:proofErr w:type="spellEnd"/>
      <w:r>
        <w:t xml:space="preserve"> </w:t>
      </w:r>
      <w:proofErr w:type="spellStart"/>
      <w:r>
        <w:t>фиксне</w:t>
      </w:r>
      <w:proofErr w:type="spellEnd"/>
      <w:r>
        <w:t xml:space="preserve"> </w:t>
      </w:r>
      <w:proofErr w:type="spellStart"/>
      <w:r>
        <w:t>димензије</w:t>
      </w:r>
      <w:proofErr w:type="spellEnd"/>
      <w:r>
        <w:t xml:space="preserve">. </w:t>
      </w:r>
      <w:proofErr w:type="spellStart"/>
      <w:r>
        <w:t>Кодери</w:t>
      </w:r>
      <w:proofErr w:type="spellEnd"/>
      <w:r>
        <w:t xml:space="preserve"> </w:t>
      </w:r>
      <w:proofErr w:type="spellStart"/>
      <w:r>
        <w:t>уче</w:t>
      </w:r>
      <w:proofErr w:type="spellEnd"/>
      <w:r>
        <w:t xml:space="preserve"> </w:t>
      </w:r>
      <w:proofErr w:type="spellStart"/>
      <w:r>
        <w:t>мапирање</w:t>
      </w:r>
      <w:proofErr w:type="spellEnd"/>
      <w:r>
        <w:t xml:space="preserve"> </w:t>
      </w:r>
      <w:proofErr w:type="spellStart"/>
      <w:r>
        <w:t>текста</w:t>
      </w:r>
      <w:proofErr w:type="spellEnd"/>
      <w:r>
        <w:t xml:space="preserve"> у </w:t>
      </w:r>
      <w:proofErr w:type="spellStart"/>
      <w:r>
        <w:t>простор</w:t>
      </w:r>
      <w:proofErr w:type="spellEnd"/>
      <w:r>
        <w:t xml:space="preserve"> у </w:t>
      </w:r>
      <w:proofErr w:type="spellStart"/>
      <w:r>
        <w:t>којем</w:t>
      </w:r>
      <w:proofErr w:type="spellEnd"/>
      <w:r>
        <w:t xml:space="preserve"> </w:t>
      </w:r>
      <w:proofErr w:type="spellStart"/>
      <w:r>
        <w:t>се</w:t>
      </w:r>
      <w:proofErr w:type="spellEnd"/>
      <w:r>
        <w:t xml:space="preserve"> </w:t>
      </w:r>
      <w:proofErr w:type="spellStart"/>
      <w:r>
        <w:t>одређене</w:t>
      </w:r>
      <w:proofErr w:type="spellEnd"/>
      <w:r>
        <w:t xml:space="preserve"> </w:t>
      </w:r>
      <w:proofErr w:type="spellStart"/>
      <w:r>
        <w:t>врсте</w:t>
      </w:r>
      <w:proofErr w:type="spellEnd"/>
      <w:r>
        <w:t xml:space="preserve"> </w:t>
      </w:r>
      <w:proofErr w:type="spellStart"/>
      <w:r>
        <w:t>семантички</w:t>
      </w:r>
      <w:proofErr w:type="spellEnd"/>
      <w:r>
        <w:t xml:space="preserve"> </w:t>
      </w:r>
      <w:proofErr w:type="spellStart"/>
      <w:r>
        <w:t>сродних</w:t>
      </w:r>
      <w:proofErr w:type="spellEnd"/>
      <w:r>
        <w:t xml:space="preserve"> </w:t>
      </w:r>
      <w:proofErr w:type="spellStart"/>
      <w:r>
        <w:t>текстова</w:t>
      </w:r>
      <w:proofErr w:type="spellEnd"/>
      <w:r>
        <w:t xml:space="preserve"> </w:t>
      </w:r>
      <w:proofErr w:type="spellStart"/>
      <w:r>
        <w:t>налазе</w:t>
      </w:r>
      <w:proofErr w:type="spellEnd"/>
      <w:r>
        <w:t xml:space="preserve"> </w:t>
      </w:r>
      <w:proofErr w:type="spellStart"/>
      <w:r>
        <w:t>близу</w:t>
      </w:r>
      <w:proofErr w:type="spellEnd"/>
      <w:r>
        <w:t xml:space="preserve"> </w:t>
      </w:r>
      <w:proofErr w:type="spellStart"/>
      <w:r>
        <w:t>према</w:t>
      </w:r>
      <w:proofErr w:type="spellEnd"/>
      <w:r>
        <w:t xml:space="preserve"> </w:t>
      </w:r>
      <w:proofErr w:type="spellStart"/>
      <w:r>
        <w:t>мери</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косинусна</w:t>
      </w:r>
      <w:proofErr w:type="spellEnd"/>
      <w:r>
        <w:t xml:space="preserve"> </w:t>
      </w:r>
      <w:proofErr w:type="spellStart"/>
      <w:r>
        <w:t>сличност</w:t>
      </w:r>
      <w:proofErr w:type="spellEnd"/>
      <w:r>
        <w:t xml:space="preserve"> </w:t>
      </w:r>
      <w:proofErr w:type="spellStart"/>
      <w:r>
        <w:t>или</w:t>
      </w:r>
      <w:proofErr w:type="spellEnd"/>
      <w:r>
        <w:t xml:space="preserve"> </w:t>
      </w:r>
      <w:proofErr w:type="spellStart"/>
      <w:r>
        <w:t>растојање</w:t>
      </w:r>
      <w:proofErr w:type="spellEnd"/>
      <w:r>
        <w:t xml:space="preserve">. Query embedding </w:t>
      </w:r>
      <w:proofErr w:type="spellStart"/>
      <w:r>
        <w:t>представља</w:t>
      </w:r>
      <w:proofErr w:type="spellEnd"/>
      <w:r>
        <w:t xml:space="preserve"> </w:t>
      </w:r>
      <w:proofErr w:type="spellStart"/>
      <w:r>
        <w:t>упит</w:t>
      </w:r>
      <w:proofErr w:type="spellEnd"/>
      <w:r>
        <w:t xml:space="preserve">; document embedding </w:t>
      </w:r>
      <w:proofErr w:type="spellStart"/>
      <w:r>
        <w:t>представља</w:t>
      </w:r>
      <w:proofErr w:type="spellEnd"/>
      <w:r>
        <w:t xml:space="preserve"> </w:t>
      </w:r>
      <w:proofErr w:type="spellStart"/>
      <w:r>
        <w:t>запис</w:t>
      </w:r>
      <w:proofErr w:type="spellEnd"/>
      <w:r>
        <w:t xml:space="preserve"> </w:t>
      </w:r>
      <w:proofErr w:type="spellStart"/>
      <w:r>
        <w:t>филма</w:t>
      </w:r>
      <w:proofErr w:type="spellEnd"/>
      <w:r>
        <w:t xml:space="preserve">. </w:t>
      </w:r>
      <w:proofErr w:type="spellStart"/>
      <w:r>
        <w:t>Систем</w:t>
      </w:r>
      <w:proofErr w:type="spellEnd"/>
      <w:r>
        <w:t xml:space="preserve"> </w:t>
      </w:r>
      <w:proofErr w:type="spellStart"/>
      <w:r>
        <w:t>потом</w:t>
      </w:r>
      <w:proofErr w:type="spellEnd"/>
      <w:r>
        <w:t xml:space="preserve"> </w:t>
      </w:r>
      <w:proofErr w:type="spellStart"/>
      <w:r>
        <w:t>пореди</w:t>
      </w:r>
      <w:proofErr w:type="spellEnd"/>
      <w:r>
        <w:t xml:space="preserve"> </w:t>
      </w:r>
      <w:proofErr w:type="spellStart"/>
      <w:r>
        <w:t>та</w:t>
      </w:r>
      <w:proofErr w:type="spellEnd"/>
      <w:r>
        <w:t xml:space="preserve"> </w:t>
      </w:r>
      <w:proofErr w:type="spellStart"/>
      <w:r>
        <w:t>два</w:t>
      </w:r>
      <w:proofErr w:type="spellEnd"/>
      <w:r>
        <w:t xml:space="preserve"> </w:t>
      </w:r>
      <w:proofErr w:type="spellStart"/>
      <w:r>
        <w:t>вектора</w:t>
      </w:r>
      <w:proofErr w:type="spellEnd"/>
      <w:r>
        <w:t xml:space="preserve"> и </w:t>
      </w:r>
      <w:proofErr w:type="spellStart"/>
      <w:r>
        <w:t>рангира</w:t>
      </w:r>
      <w:proofErr w:type="spellEnd"/>
      <w:r>
        <w:t xml:space="preserve"> </w:t>
      </w:r>
      <w:proofErr w:type="spellStart"/>
      <w:r>
        <w:t>документе</w:t>
      </w:r>
      <w:proofErr w:type="spellEnd"/>
      <w:r>
        <w:t xml:space="preserve"> </w:t>
      </w:r>
      <w:proofErr w:type="spellStart"/>
      <w:r>
        <w:t>према</w:t>
      </w:r>
      <w:proofErr w:type="spellEnd"/>
      <w:r>
        <w:t xml:space="preserve"> </w:t>
      </w:r>
      <w:proofErr w:type="spellStart"/>
      <w:r>
        <w:t>дефинисаној</w:t>
      </w:r>
      <w:proofErr w:type="spellEnd"/>
      <w:r>
        <w:t xml:space="preserve"> </w:t>
      </w:r>
      <w:proofErr w:type="spellStart"/>
      <w:r>
        <w:t>мери</w:t>
      </w:r>
      <w:proofErr w:type="spellEnd"/>
      <w:r>
        <w:t>.</w:t>
      </w:r>
    </w:p>
    <w:p w14:paraId="56652EE3" w14:textId="77777777" w:rsidR="00F82A59" w:rsidRDefault="00D02026">
      <w:r>
        <w:lastRenderedPageBreak/>
        <w:t xml:space="preserve">У </w:t>
      </w:r>
      <w:proofErr w:type="spellStart"/>
      <w:r>
        <w:t>поређењу</w:t>
      </w:r>
      <w:proofErr w:type="spellEnd"/>
      <w:r>
        <w:t xml:space="preserve"> </w:t>
      </w:r>
      <w:proofErr w:type="spellStart"/>
      <w:r>
        <w:t>са</w:t>
      </w:r>
      <w:proofErr w:type="spellEnd"/>
      <w:r>
        <w:t xml:space="preserve"> </w:t>
      </w:r>
      <w:proofErr w:type="spellStart"/>
      <w:r>
        <w:t>лексичким</w:t>
      </w:r>
      <w:proofErr w:type="spellEnd"/>
      <w:r>
        <w:t xml:space="preserve"> </w:t>
      </w:r>
      <w:proofErr w:type="spellStart"/>
      <w:r>
        <w:t>моделом</w:t>
      </w:r>
      <w:proofErr w:type="spellEnd"/>
      <w:r>
        <w:t xml:space="preserve">, </w:t>
      </w:r>
      <w:proofErr w:type="spellStart"/>
      <w:r>
        <w:t>векторски</w:t>
      </w:r>
      <w:proofErr w:type="spellEnd"/>
      <w:r>
        <w:t xml:space="preserve"> </w:t>
      </w:r>
      <w:proofErr w:type="spellStart"/>
      <w:r>
        <w:t>приступ</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повеже</w:t>
      </w:r>
      <w:proofErr w:type="spellEnd"/>
      <w:r>
        <w:t xml:space="preserve"> </w:t>
      </w:r>
      <w:proofErr w:type="spellStart"/>
      <w:r>
        <w:t>различите</w:t>
      </w:r>
      <w:proofErr w:type="spellEnd"/>
      <w:r>
        <w:t xml:space="preserve"> </w:t>
      </w:r>
      <w:proofErr w:type="spellStart"/>
      <w:r>
        <w:t>изразе</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модел</w:t>
      </w:r>
      <w:proofErr w:type="spellEnd"/>
      <w:r>
        <w:t xml:space="preserve"> </w:t>
      </w:r>
      <w:proofErr w:type="spellStart"/>
      <w:r>
        <w:t>током</w:t>
      </w:r>
      <w:proofErr w:type="spellEnd"/>
      <w:r>
        <w:t xml:space="preserve"> </w:t>
      </w:r>
      <w:proofErr w:type="spellStart"/>
      <w:r>
        <w:t>обучавања</w:t>
      </w:r>
      <w:proofErr w:type="spellEnd"/>
      <w:r>
        <w:t xml:space="preserve"> </w:t>
      </w:r>
      <w:proofErr w:type="spellStart"/>
      <w:r>
        <w:t>научио</w:t>
      </w:r>
      <w:proofErr w:type="spellEnd"/>
      <w:r>
        <w:t xml:space="preserve"> </w:t>
      </w:r>
      <w:proofErr w:type="spellStart"/>
      <w:r>
        <w:t>њихове</w:t>
      </w:r>
      <w:proofErr w:type="spellEnd"/>
      <w:r>
        <w:t xml:space="preserve"> </w:t>
      </w:r>
      <w:proofErr w:type="spellStart"/>
      <w:r>
        <w:t>контекстуалне</w:t>
      </w:r>
      <w:proofErr w:type="spellEnd"/>
      <w:r>
        <w:t xml:space="preserve"> </w:t>
      </w:r>
      <w:proofErr w:type="spellStart"/>
      <w:r>
        <w:t>односе</w:t>
      </w:r>
      <w:proofErr w:type="spellEnd"/>
      <w:r>
        <w:t xml:space="preserve">. </w:t>
      </w:r>
      <w:proofErr w:type="spellStart"/>
      <w:r>
        <w:t>То</w:t>
      </w:r>
      <w:proofErr w:type="spellEnd"/>
      <w:r>
        <w:t xml:space="preserve"> </w:t>
      </w:r>
      <w:proofErr w:type="spellStart"/>
      <w:r>
        <w:t>није</w:t>
      </w:r>
      <w:proofErr w:type="spellEnd"/>
      <w:r>
        <w:t xml:space="preserve"> </w:t>
      </w:r>
      <w:proofErr w:type="spellStart"/>
      <w:r>
        <w:t>слободно</w:t>
      </w:r>
      <w:proofErr w:type="spellEnd"/>
      <w:r>
        <w:t xml:space="preserve"> </w:t>
      </w:r>
      <w:proofErr w:type="spellStart"/>
      <w:r>
        <w:t>разумевање</w:t>
      </w:r>
      <w:proofErr w:type="spellEnd"/>
      <w:r>
        <w:t xml:space="preserve"> </w:t>
      </w:r>
      <w:proofErr w:type="spellStart"/>
      <w:r>
        <w:t>без</w:t>
      </w:r>
      <w:proofErr w:type="spellEnd"/>
      <w:r>
        <w:t xml:space="preserve"> </w:t>
      </w:r>
      <w:proofErr w:type="spellStart"/>
      <w:r>
        <w:t>ограничења</w:t>
      </w:r>
      <w:proofErr w:type="spellEnd"/>
      <w:r>
        <w:t xml:space="preserve">. </w:t>
      </w:r>
      <w:proofErr w:type="spellStart"/>
      <w:r>
        <w:t>Геометрија</w:t>
      </w:r>
      <w:proofErr w:type="spellEnd"/>
      <w:r>
        <w:t xml:space="preserve"> </w:t>
      </w:r>
      <w:proofErr w:type="spellStart"/>
      <w:r>
        <w:t>простора</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модела</w:t>
      </w:r>
      <w:proofErr w:type="spellEnd"/>
      <w:r>
        <w:t xml:space="preserve"> и </w:t>
      </w:r>
      <w:proofErr w:type="spellStart"/>
      <w:r>
        <w:t>података</w:t>
      </w:r>
      <w:proofErr w:type="spellEnd"/>
      <w:r>
        <w:t xml:space="preserve"> </w:t>
      </w:r>
      <w:proofErr w:type="spellStart"/>
      <w:r>
        <w:t>за</w:t>
      </w:r>
      <w:proofErr w:type="spellEnd"/>
      <w:r>
        <w:t xml:space="preserve"> </w:t>
      </w:r>
      <w:proofErr w:type="spellStart"/>
      <w:r>
        <w:t>обучавање</w:t>
      </w:r>
      <w:proofErr w:type="spellEnd"/>
      <w:r>
        <w:t xml:space="preserve">; </w:t>
      </w:r>
      <w:proofErr w:type="spellStart"/>
      <w:r>
        <w:t>важне</w:t>
      </w:r>
      <w:proofErr w:type="spellEnd"/>
      <w:r>
        <w:t xml:space="preserve"> </w:t>
      </w:r>
      <w:proofErr w:type="spellStart"/>
      <w:r>
        <w:t>теме</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слабо</w:t>
      </w:r>
      <w:proofErr w:type="spellEnd"/>
      <w:r>
        <w:t xml:space="preserve"> </w:t>
      </w:r>
      <w:proofErr w:type="spellStart"/>
      <w:r>
        <w:t>заступљене</w:t>
      </w:r>
      <w:proofErr w:type="spellEnd"/>
      <w:r>
        <w:t xml:space="preserve">, а </w:t>
      </w:r>
      <w:proofErr w:type="spellStart"/>
      <w:r>
        <w:t>текстови</w:t>
      </w:r>
      <w:proofErr w:type="spellEnd"/>
      <w:r>
        <w:t xml:space="preserve"> </w:t>
      </w:r>
      <w:proofErr w:type="spellStart"/>
      <w:r>
        <w:t>са</w:t>
      </w:r>
      <w:proofErr w:type="spellEnd"/>
      <w:r>
        <w:t xml:space="preserve"> </w:t>
      </w:r>
      <w:proofErr w:type="spellStart"/>
      <w:r>
        <w:t>истим</w:t>
      </w:r>
      <w:proofErr w:type="spellEnd"/>
      <w:r>
        <w:t xml:space="preserve"> </w:t>
      </w:r>
      <w:proofErr w:type="spellStart"/>
      <w:r>
        <w:t>општим</w:t>
      </w:r>
      <w:proofErr w:type="spellEnd"/>
      <w:r>
        <w:t xml:space="preserve"> </w:t>
      </w:r>
      <w:proofErr w:type="spellStart"/>
      <w:r>
        <w:t>тоном</w:t>
      </w:r>
      <w:proofErr w:type="spellEnd"/>
      <w:r>
        <w:t xml:space="preserve"> </w:t>
      </w:r>
      <w:proofErr w:type="spellStart"/>
      <w:r>
        <w:t>могу</w:t>
      </w:r>
      <w:proofErr w:type="spellEnd"/>
      <w:r>
        <w:t xml:space="preserve"> </w:t>
      </w:r>
      <w:proofErr w:type="spellStart"/>
      <w:r>
        <w:t>добити</w:t>
      </w:r>
      <w:proofErr w:type="spellEnd"/>
      <w:r>
        <w:t xml:space="preserve"> </w:t>
      </w:r>
      <w:proofErr w:type="spellStart"/>
      <w:r>
        <w:t>висок</w:t>
      </w:r>
      <w:proofErr w:type="spellEnd"/>
      <w:r>
        <w:t xml:space="preserve"> </w:t>
      </w:r>
      <w:proofErr w:type="spellStart"/>
      <w:r>
        <w:t>скор</w:t>
      </w:r>
      <w:proofErr w:type="spellEnd"/>
      <w:r>
        <w:t xml:space="preserve"> </w:t>
      </w:r>
      <w:proofErr w:type="spellStart"/>
      <w:r>
        <w:t>иако</w:t>
      </w:r>
      <w:proofErr w:type="spellEnd"/>
      <w:r>
        <w:t xml:space="preserve"> </w:t>
      </w:r>
      <w:proofErr w:type="spellStart"/>
      <w:r>
        <w:t>се</w:t>
      </w:r>
      <w:proofErr w:type="spellEnd"/>
      <w:r>
        <w:t xml:space="preserve"> </w:t>
      </w:r>
      <w:proofErr w:type="spellStart"/>
      <w:r>
        <w:t>разликују</w:t>
      </w:r>
      <w:proofErr w:type="spellEnd"/>
      <w:r>
        <w:t xml:space="preserve"> </w:t>
      </w:r>
      <w:proofErr w:type="spellStart"/>
      <w:r>
        <w:t>по</w:t>
      </w:r>
      <w:proofErr w:type="spellEnd"/>
      <w:r>
        <w:t xml:space="preserve"> </w:t>
      </w:r>
      <w:proofErr w:type="spellStart"/>
      <w:r>
        <w:t>конкретном</w:t>
      </w:r>
      <w:proofErr w:type="spellEnd"/>
      <w:r>
        <w:t xml:space="preserve"> </w:t>
      </w:r>
      <w:proofErr w:type="spellStart"/>
      <w:r>
        <w:t>услову</w:t>
      </w:r>
      <w:proofErr w:type="spellEnd"/>
      <w:r>
        <w:t xml:space="preserve">. </w:t>
      </w:r>
      <w:proofErr w:type="spellStart"/>
      <w:r>
        <w:t>Векторска</w:t>
      </w:r>
      <w:proofErr w:type="spellEnd"/>
      <w:r>
        <w:t xml:space="preserve"> </w:t>
      </w:r>
      <w:proofErr w:type="spellStart"/>
      <w:r>
        <w:t>близина</w:t>
      </w:r>
      <w:proofErr w:type="spellEnd"/>
      <w:r>
        <w:t xml:space="preserve"> </w:t>
      </w:r>
      <w:proofErr w:type="spellStart"/>
      <w:r>
        <w:t>зато</w:t>
      </w:r>
      <w:proofErr w:type="spellEnd"/>
      <w:r>
        <w:t xml:space="preserve"> </w:t>
      </w:r>
      <w:proofErr w:type="spellStart"/>
      <w:r>
        <w:t>подржава</w:t>
      </w:r>
      <w:proofErr w:type="spellEnd"/>
      <w:r>
        <w:t xml:space="preserve"> </w:t>
      </w:r>
      <w:proofErr w:type="spellStart"/>
      <w:r>
        <w:t>релативно</w:t>
      </w:r>
      <w:proofErr w:type="spellEnd"/>
      <w:r>
        <w:t xml:space="preserve"> </w:t>
      </w:r>
      <w:proofErr w:type="spellStart"/>
      <w:r>
        <w:t>рангирање</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документ</w:t>
      </w:r>
      <w:proofErr w:type="spellEnd"/>
      <w:r>
        <w:t xml:space="preserve"> </w:t>
      </w:r>
      <w:proofErr w:type="spellStart"/>
      <w:r>
        <w:t>испунио</w:t>
      </w:r>
      <w:proofErr w:type="spellEnd"/>
      <w:r>
        <w:t xml:space="preserve"> </w:t>
      </w:r>
      <w:proofErr w:type="spellStart"/>
      <w:r>
        <w:t>логички</w:t>
      </w:r>
      <w:proofErr w:type="spellEnd"/>
      <w:r>
        <w:t xml:space="preserve"> </w:t>
      </w:r>
      <w:proofErr w:type="spellStart"/>
      <w:r>
        <w:t>исказ</w:t>
      </w:r>
      <w:proofErr w:type="spellEnd"/>
      <w:r>
        <w:t xml:space="preserve">. </w:t>
      </w:r>
      <w:proofErr w:type="spellStart"/>
      <w:r>
        <w:t>Упит</w:t>
      </w:r>
      <w:proofErr w:type="spellEnd"/>
      <w:r>
        <w:t xml:space="preserve"> „</w:t>
      </w:r>
      <w:proofErr w:type="spellStart"/>
      <w:r>
        <w:t>филм</w:t>
      </w:r>
      <w:proofErr w:type="spellEnd"/>
      <w:r>
        <w:t xml:space="preserve"> </w:t>
      </w:r>
      <w:proofErr w:type="spellStart"/>
      <w:r>
        <w:t>без</w:t>
      </w:r>
      <w:proofErr w:type="spellEnd"/>
      <w:r>
        <w:t xml:space="preserve"> </w:t>
      </w:r>
      <w:proofErr w:type="spellStart"/>
      <w:r>
        <w:t>насиља</w:t>
      </w:r>
      <w:proofErr w:type="spellEnd"/>
      <w:r>
        <w:t xml:space="preserve">“ </w:t>
      </w:r>
      <w:proofErr w:type="spellStart"/>
      <w:r>
        <w:t>посебно</w:t>
      </w:r>
      <w:proofErr w:type="spellEnd"/>
      <w:r>
        <w:t xml:space="preserve"> </w:t>
      </w:r>
      <w:proofErr w:type="spellStart"/>
      <w:r>
        <w:t>показује</w:t>
      </w:r>
      <w:proofErr w:type="spellEnd"/>
      <w:r>
        <w:t xml:space="preserve"> </w:t>
      </w:r>
      <w:proofErr w:type="spellStart"/>
      <w:r>
        <w:t>разлику</w:t>
      </w:r>
      <w:proofErr w:type="spellEnd"/>
      <w:r>
        <w:t xml:space="preserve">: </w:t>
      </w:r>
      <w:proofErr w:type="spellStart"/>
      <w:r>
        <w:t>запис</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векторски</w:t>
      </w:r>
      <w:proofErr w:type="spellEnd"/>
      <w:r>
        <w:t xml:space="preserve"> </w:t>
      </w:r>
      <w:proofErr w:type="spellStart"/>
      <w:r>
        <w:t>близак</w:t>
      </w:r>
      <w:proofErr w:type="spellEnd"/>
      <w:r>
        <w:t xml:space="preserve"> </w:t>
      </w:r>
      <w:proofErr w:type="spellStart"/>
      <w:r>
        <w:t>теми</w:t>
      </w:r>
      <w:proofErr w:type="spellEnd"/>
      <w:r>
        <w:t xml:space="preserve"> </w:t>
      </w:r>
      <w:proofErr w:type="spellStart"/>
      <w:r>
        <w:t>насиља</w:t>
      </w:r>
      <w:proofErr w:type="spellEnd"/>
      <w:r>
        <w:t xml:space="preserve"> </w:t>
      </w:r>
      <w:proofErr w:type="spellStart"/>
      <w:r>
        <w:t>зато</w:t>
      </w:r>
      <w:proofErr w:type="spellEnd"/>
      <w:r>
        <w:t xml:space="preserve"> </w:t>
      </w:r>
      <w:proofErr w:type="spellStart"/>
      <w:r>
        <w:t>што</w:t>
      </w:r>
      <w:proofErr w:type="spellEnd"/>
      <w:r>
        <w:t xml:space="preserve"> о </w:t>
      </w:r>
      <w:proofErr w:type="spellStart"/>
      <w:r>
        <w:t>њој</w:t>
      </w:r>
      <w:proofErr w:type="spellEnd"/>
      <w:r>
        <w:t xml:space="preserve"> </w:t>
      </w:r>
      <w:proofErr w:type="spellStart"/>
      <w:r>
        <w:t>говори</w:t>
      </w:r>
      <w:proofErr w:type="spellEnd"/>
      <w:r>
        <w:t xml:space="preserve">, а </w:t>
      </w:r>
      <w:proofErr w:type="spellStart"/>
      <w:r>
        <w:t>не</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одсуство</w:t>
      </w:r>
      <w:proofErr w:type="spellEnd"/>
      <w:r>
        <w:t xml:space="preserve"> </w:t>
      </w:r>
      <w:proofErr w:type="spellStart"/>
      <w:r>
        <w:t>насиља</w:t>
      </w:r>
      <w:proofErr w:type="spellEnd"/>
      <w:r>
        <w:t xml:space="preserve"> </w:t>
      </w:r>
      <w:proofErr w:type="spellStart"/>
      <w:r>
        <w:t>потврђено</w:t>
      </w:r>
      <w:proofErr w:type="spellEnd"/>
      <w:r>
        <w:t>.</w:t>
      </w:r>
    </w:p>
    <w:p w14:paraId="02C4A158" w14:textId="77777777" w:rsidR="00F82A59" w:rsidRDefault="00D02026">
      <w:proofErr w:type="spellStart"/>
      <w:r>
        <w:t>Лексички</w:t>
      </w:r>
      <w:proofErr w:type="spellEnd"/>
      <w:r>
        <w:t xml:space="preserve"> и </w:t>
      </w:r>
      <w:proofErr w:type="spellStart"/>
      <w:r>
        <w:t>семантички</w:t>
      </w:r>
      <w:proofErr w:type="spellEnd"/>
      <w:r>
        <w:t xml:space="preserve"> </w:t>
      </w:r>
      <w:proofErr w:type="spellStart"/>
      <w:r>
        <w:t>приступ</w:t>
      </w:r>
      <w:proofErr w:type="spellEnd"/>
      <w:r>
        <w:t xml:space="preserve"> </w:t>
      </w:r>
      <w:proofErr w:type="spellStart"/>
      <w:r>
        <w:t>имају</w:t>
      </w:r>
      <w:proofErr w:type="spellEnd"/>
      <w:r>
        <w:t xml:space="preserve"> </w:t>
      </w:r>
      <w:proofErr w:type="spellStart"/>
      <w:r>
        <w:t>различите</w:t>
      </w:r>
      <w:proofErr w:type="spellEnd"/>
      <w:r>
        <w:t xml:space="preserve"> </w:t>
      </w:r>
      <w:proofErr w:type="spellStart"/>
      <w:r>
        <w:t>снаге</w:t>
      </w:r>
      <w:proofErr w:type="spellEnd"/>
      <w:r>
        <w:t xml:space="preserve">. </w:t>
      </w:r>
      <w:proofErr w:type="spellStart"/>
      <w:r>
        <w:t>Лексички</w:t>
      </w:r>
      <w:proofErr w:type="spellEnd"/>
      <w:r>
        <w:t xml:space="preserve"> </w:t>
      </w:r>
      <w:proofErr w:type="spellStart"/>
      <w:r>
        <w:t>модел</w:t>
      </w:r>
      <w:proofErr w:type="spellEnd"/>
      <w:r>
        <w:t xml:space="preserve"> </w:t>
      </w:r>
      <w:proofErr w:type="spellStart"/>
      <w:r>
        <w:t>експлицитно</w:t>
      </w:r>
      <w:proofErr w:type="spellEnd"/>
      <w:r>
        <w:t xml:space="preserve"> </w:t>
      </w:r>
      <w:proofErr w:type="spellStart"/>
      <w:r>
        <w:t>користи</w:t>
      </w:r>
      <w:proofErr w:type="spellEnd"/>
      <w:r>
        <w:t xml:space="preserve"> </w:t>
      </w:r>
      <w:proofErr w:type="spellStart"/>
      <w:r>
        <w:t>преклапање</w:t>
      </w:r>
      <w:proofErr w:type="spellEnd"/>
      <w:r>
        <w:t xml:space="preserve"> </w:t>
      </w:r>
      <w:proofErr w:type="spellStart"/>
      <w:r>
        <w:t>речи</w:t>
      </w:r>
      <w:proofErr w:type="spellEnd"/>
      <w:r>
        <w:t xml:space="preserve">; </w:t>
      </w:r>
      <w:proofErr w:type="spellStart"/>
      <w:r>
        <w:t>густо</w:t>
      </w:r>
      <w:proofErr w:type="spellEnd"/>
      <w:r>
        <w:t xml:space="preserve"> </w:t>
      </w:r>
      <w:proofErr w:type="spellStart"/>
      <w:r>
        <w:t>векторско</w:t>
      </w:r>
      <w:proofErr w:type="spellEnd"/>
      <w:r>
        <w:t xml:space="preserve"> </w:t>
      </w:r>
      <w:proofErr w:type="spellStart"/>
      <w:r>
        <w:t>рангирање</w:t>
      </w:r>
      <w:proofErr w:type="spellEnd"/>
      <w:r>
        <w:t xml:space="preserve"> </w:t>
      </w:r>
      <w:proofErr w:type="spellStart"/>
      <w:r>
        <w:t>користи</w:t>
      </w:r>
      <w:proofErr w:type="spellEnd"/>
      <w:r>
        <w:t xml:space="preserve"> </w:t>
      </w:r>
      <w:proofErr w:type="spellStart"/>
      <w:r>
        <w:t>научену</w:t>
      </w:r>
      <w:proofErr w:type="spellEnd"/>
      <w:r>
        <w:t xml:space="preserve"> </w:t>
      </w:r>
      <w:proofErr w:type="spellStart"/>
      <w:r>
        <w:t>репрезентацију</w:t>
      </w:r>
      <w:proofErr w:type="spellEnd"/>
      <w:r>
        <w:t xml:space="preserve">. У </w:t>
      </w:r>
      <w:proofErr w:type="spellStart"/>
      <w:r>
        <w:t>савременом</w:t>
      </w:r>
      <w:proofErr w:type="spellEnd"/>
      <w:r>
        <w:t xml:space="preserve"> </w:t>
      </w:r>
      <w:proofErr w:type="spellStart"/>
      <w:r>
        <w:t>систему</w:t>
      </w:r>
      <w:proofErr w:type="spellEnd"/>
      <w:r>
        <w:t xml:space="preserve"> </w:t>
      </w:r>
      <w:proofErr w:type="spellStart"/>
      <w:r>
        <w:t>могу</w:t>
      </w:r>
      <w:proofErr w:type="spellEnd"/>
      <w:r>
        <w:t xml:space="preserve"> </w:t>
      </w:r>
      <w:proofErr w:type="spellStart"/>
      <w:r>
        <w:t>се</w:t>
      </w:r>
      <w:proofErr w:type="spellEnd"/>
      <w:r>
        <w:t xml:space="preserve"> </w:t>
      </w:r>
      <w:proofErr w:type="spellStart"/>
      <w:r>
        <w:t>комбиновати</w:t>
      </w:r>
      <w:proofErr w:type="spellEnd"/>
      <w:r>
        <w:t xml:space="preserve">, </w:t>
      </w:r>
      <w:proofErr w:type="spellStart"/>
      <w:r>
        <w:t>али</w:t>
      </w:r>
      <w:proofErr w:type="spellEnd"/>
      <w:r>
        <w:t xml:space="preserve"> </w:t>
      </w:r>
      <w:proofErr w:type="spellStart"/>
      <w:r>
        <w:t>комбинација</w:t>
      </w:r>
      <w:proofErr w:type="spellEnd"/>
      <w:r>
        <w:t xml:space="preserve"> </w:t>
      </w:r>
      <w:proofErr w:type="spellStart"/>
      <w:r>
        <w:t>захтева</w:t>
      </w:r>
      <w:proofErr w:type="spellEnd"/>
      <w:r>
        <w:t xml:space="preserve"> </w:t>
      </w:r>
      <w:proofErr w:type="spellStart"/>
      <w:r>
        <w:t>јасно</w:t>
      </w:r>
      <w:proofErr w:type="spellEnd"/>
      <w:r>
        <w:t xml:space="preserve"> </w:t>
      </w:r>
      <w:proofErr w:type="spellStart"/>
      <w:r>
        <w:t>дефинисање</w:t>
      </w:r>
      <w:proofErr w:type="spellEnd"/>
      <w:r>
        <w:t xml:space="preserve"> </w:t>
      </w:r>
      <w:proofErr w:type="spellStart"/>
      <w:r>
        <w:t>начина</w:t>
      </w:r>
      <w:proofErr w:type="spellEnd"/>
      <w:r>
        <w:t xml:space="preserve"> </w:t>
      </w:r>
      <w:proofErr w:type="spellStart"/>
      <w:r>
        <w:t>спајања</w:t>
      </w:r>
      <w:proofErr w:type="spellEnd"/>
      <w:r>
        <w:t xml:space="preserve"> </w:t>
      </w:r>
      <w:proofErr w:type="spellStart"/>
      <w:r>
        <w:t>скорова</w:t>
      </w:r>
      <w:proofErr w:type="spellEnd"/>
      <w:r>
        <w:t xml:space="preserve"> и </w:t>
      </w:r>
      <w:proofErr w:type="spellStart"/>
      <w:r>
        <w:t>процену</w:t>
      </w:r>
      <w:proofErr w:type="spellEnd"/>
      <w:r>
        <w:t xml:space="preserve">. </w:t>
      </w:r>
      <w:proofErr w:type="spellStart"/>
      <w:r>
        <w:t>CineKros</w:t>
      </w:r>
      <w:proofErr w:type="spellEnd"/>
      <w:r>
        <w:t xml:space="preserve"> </w:t>
      </w:r>
      <w:proofErr w:type="spellStart"/>
      <w:r>
        <w:t>тренутно</w:t>
      </w:r>
      <w:proofErr w:type="spellEnd"/>
      <w:r>
        <w:t xml:space="preserve"> </w:t>
      </w:r>
      <w:proofErr w:type="spellStart"/>
      <w:r>
        <w:t>заснива</w:t>
      </w:r>
      <w:proofErr w:type="spellEnd"/>
      <w:r>
        <w:t xml:space="preserve"> </w:t>
      </w:r>
      <w:proofErr w:type="spellStart"/>
      <w:r>
        <w:t>описни</w:t>
      </w:r>
      <w:proofErr w:type="spellEnd"/>
      <w:r>
        <w:t xml:space="preserve"> </w:t>
      </w:r>
      <w:proofErr w:type="spellStart"/>
      <w:r>
        <w:t>ранг</w:t>
      </w:r>
      <w:proofErr w:type="spellEnd"/>
      <w:r>
        <w:t xml:space="preserve"> </w:t>
      </w:r>
      <w:proofErr w:type="spellStart"/>
      <w:r>
        <w:t>на</w:t>
      </w:r>
      <w:proofErr w:type="spellEnd"/>
      <w:r>
        <w:t xml:space="preserve"> E5 </w:t>
      </w:r>
      <w:proofErr w:type="spellStart"/>
      <w:r>
        <w:t>векторима</w:t>
      </w:r>
      <w:proofErr w:type="spellEnd"/>
      <w:r>
        <w:t xml:space="preserve">; </w:t>
      </w:r>
      <w:proofErr w:type="spellStart"/>
      <w:r>
        <w:t>обавезни</w:t>
      </w:r>
      <w:proofErr w:type="spellEnd"/>
      <w:r>
        <w:t xml:space="preserve"> </w:t>
      </w:r>
      <w:proofErr w:type="spellStart"/>
      <w:r>
        <w:t>атрибути</w:t>
      </w:r>
      <w:proofErr w:type="spellEnd"/>
      <w:r>
        <w:t xml:space="preserve"> </w:t>
      </w:r>
      <w:proofErr w:type="spellStart"/>
      <w:r>
        <w:t>се</w:t>
      </w:r>
      <w:proofErr w:type="spellEnd"/>
      <w:r>
        <w:t xml:space="preserve"> </w:t>
      </w:r>
      <w:proofErr w:type="spellStart"/>
      <w:r>
        <w:t>обрађују</w:t>
      </w:r>
      <w:proofErr w:type="spellEnd"/>
      <w:r>
        <w:t xml:space="preserve"> </w:t>
      </w:r>
      <w:proofErr w:type="spellStart"/>
      <w:r>
        <w:t>засебно</w:t>
      </w:r>
      <w:proofErr w:type="spellEnd"/>
      <w:r>
        <w:t xml:space="preserve"> </w:t>
      </w:r>
      <w:proofErr w:type="spellStart"/>
      <w:r>
        <w:t>као</w:t>
      </w:r>
      <w:proofErr w:type="spellEnd"/>
      <w:r>
        <w:t xml:space="preserve"> </w:t>
      </w:r>
      <w:proofErr w:type="spellStart"/>
      <w:r>
        <w:t>релациони</w:t>
      </w:r>
      <w:proofErr w:type="spellEnd"/>
      <w:r>
        <w:t xml:space="preserve"> </w:t>
      </w:r>
      <w:proofErr w:type="spellStart"/>
      <w:r>
        <w:t>услови</w:t>
      </w:r>
      <w:proofErr w:type="spellEnd"/>
      <w:r>
        <w:t xml:space="preserve">. </w:t>
      </w:r>
      <w:proofErr w:type="spellStart"/>
      <w:r>
        <w:t>То</w:t>
      </w:r>
      <w:proofErr w:type="spellEnd"/>
      <w:r>
        <w:t xml:space="preserve"> </w:t>
      </w:r>
      <w:proofErr w:type="spellStart"/>
      <w:r>
        <w:t>је</w:t>
      </w:r>
      <w:proofErr w:type="spellEnd"/>
      <w:r>
        <w:t xml:space="preserve"> </w:t>
      </w:r>
      <w:proofErr w:type="spellStart"/>
      <w:r>
        <w:t>подела</w:t>
      </w:r>
      <w:proofErr w:type="spellEnd"/>
      <w:r>
        <w:t xml:space="preserve"> </w:t>
      </w:r>
      <w:proofErr w:type="spellStart"/>
      <w:r>
        <w:t>одговорности</w:t>
      </w:r>
      <w:proofErr w:type="spellEnd"/>
      <w:r>
        <w:t xml:space="preserve">, а </w:t>
      </w:r>
      <w:proofErr w:type="spellStart"/>
      <w:r>
        <w:t>не</w:t>
      </w:r>
      <w:proofErr w:type="spellEnd"/>
      <w:r>
        <w:t xml:space="preserve"> </w:t>
      </w:r>
      <w:proofErr w:type="spellStart"/>
      <w:r>
        <w:t>тврдња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један</w:t>
      </w:r>
      <w:proofErr w:type="spellEnd"/>
      <w:r>
        <w:t xml:space="preserve"> </w:t>
      </w:r>
      <w:proofErr w:type="spellStart"/>
      <w:r>
        <w:t>начин</w:t>
      </w:r>
      <w:proofErr w:type="spellEnd"/>
      <w:r>
        <w:t xml:space="preserve"> </w:t>
      </w:r>
      <w:proofErr w:type="spellStart"/>
      <w:r>
        <w:t>проналажења</w:t>
      </w:r>
      <w:proofErr w:type="spellEnd"/>
      <w:r>
        <w:t xml:space="preserve"> </w:t>
      </w:r>
      <w:proofErr w:type="spellStart"/>
      <w:r>
        <w:t>универзално</w:t>
      </w:r>
      <w:proofErr w:type="spellEnd"/>
      <w:r>
        <w:t xml:space="preserve"> </w:t>
      </w:r>
      <w:proofErr w:type="spellStart"/>
      <w:r>
        <w:t>супериоран</w:t>
      </w:r>
      <w:proofErr w:type="spellEnd"/>
      <w:r>
        <w:t>.</w:t>
      </w:r>
    </w:p>
    <w:p w14:paraId="4C6E6F81" w14:textId="77777777" w:rsidR="00F82A59" w:rsidRDefault="00D02026">
      <w:pPr>
        <w:pStyle w:val="Heading2"/>
      </w:pPr>
      <w:bookmarkStart w:id="8" w:name="_Toc241756103"/>
      <w:r>
        <w:rPr>
          <w:rFonts w:ascii="Times New Roman" w:eastAsia="Times New Roman" w:hAnsi="Times New Roman"/>
        </w:rPr>
        <w:t xml:space="preserve">2.7. </w:t>
      </w:r>
      <w:proofErr w:type="spellStart"/>
      <w:r>
        <w:rPr>
          <w:rFonts w:ascii="Times New Roman" w:eastAsia="Times New Roman" w:hAnsi="Times New Roman"/>
        </w:rPr>
        <w:t>Векторске</w:t>
      </w:r>
      <w:proofErr w:type="spellEnd"/>
      <w:r>
        <w:rPr>
          <w:rFonts w:ascii="Times New Roman" w:eastAsia="Times New Roman" w:hAnsi="Times New Roman"/>
        </w:rPr>
        <w:t xml:space="preserve"> </w:t>
      </w:r>
      <w:proofErr w:type="spellStart"/>
      <w:r>
        <w:rPr>
          <w:rFonts w:ascii="Times New Roman" w:eastAsia="Times New Roman" w:hAnsi="Times New Roman"/>
        </w:rPr>
        <w:t>репрезентације</w:t>
      </w:r>
      <w:proofErr w:type="spellEnd"/>
      <w:r>
        <w:rPr>
          <w:rFonts w:ascii="Times New Roman" w:eastAsia="Times New Roman" w:hAnsi="Times New Roman"/>
        </w:rPr>
        <w:t xml:space="preserve"> и </w:t>
      </w:r>
      <w:proofErr w:type="spellStart"/>
      <w:r>
        <w:rPr>
          <w:rFonts w:ascii="Times New Roman" w:eastAsia="Times New Roman" w:hAnsi="Times New Roman"/>
        </w:rPr>
        <w:t>упоредивост</w:t>
      </w:r>
      <w:proofErr w:type="spellEnd"/>
      <w:r>
        <w:rPr>
          <w:rFonts w:ascii="Times New Roman" w:eastAsia="Times New Roman" w:hAnsi="Times New Roman"/>
        </w:rPr>
        <w:t xml:space="preserve"> </w:t>
      </w:r>
      <w:proofErr w:type="spellStart"/>
      <w:r>
        <w:rPr>
          <w:rFonts w:ascii="Times New Roman" w:eastAsia="Times New Roman" w:hAnsi="Times New Roman"/>
        </w:rPr>
        <w:t>простора</w:t>
      </w:r>
      <w:bookmarkEnd w:id="8"/>
      <w:proofErr w:type="spellEnd"/>
    </w:p>
    <w:p w14:paraId="43B88D18" w14:textId="77777777" w:rsidR="00F82A59" w:rsidRDefault="00D02026">
      <w:r>
        <w:t xml:space="preserve">Embedding </w:t>
      </w:r>
      <w:proofErr w:type="spellStart"/>
      <w:r>
        <w:t>модел</w:t>
      </w:r>
      <w:proofErr w:type="spellEnd"/>
      <w:r>
        <w:t xml:space="preserve"> </w:t>
      </w:r>
      <w:proofErr w:type="spellStart"/>
      <w:r>
        <w:t>претвара</w:t>
      </w:r>
      <w:proofErr w:type="spellEnd"/>
      <w:r>
        <w:t xml:space="preserve"> </w:t>
      </w:r>
      <w:proofErr w:type="spellStart"/>
      <w:r>
        <w:t>улазни</w:t>
      </w:r>
      <w:proofErr w:type="spellEnd"/>
      <w:r>
        <w:t xml:space="preserve"> </w:t>
      </w:r>
      <w:proofErr w:type="spellStart"/>
      <w:r>
        <w:t>текст</w:t>
      </w:r>
      <w:proofErr w:type="spellEnd"/>
      <w:r>
        <w:t xml:space="preserve"> у </w:t>
      </w:r>
      <w:proofErr w:type="spellStart"/>
      <w:r>
        <w:t>вектор</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резултат</w:t>
      </w:r>
      <w:proofErr w:type="spellEnd"/>
      <w:r>
        <w:t xml:space="preserve"> </w:t>
      </w:r>
      <w:proofErr w:type="spellStart"/>
      <w:r>
        <w:t>архитектуре</w:t>
      </w:r>
      <w:proofErr w:type="spellEnd"/>
      <w:r>
        <w:t xml:space="preserve"> </w:t>
      </w:r>
      <w:proofErr w:type="spellStart"/>
      <w:r>
        <w:t>модела</w:t>
      </w:r>
      <w:proofErr w:type="spellEnd"/>
      <w:r>
        <w:t xml:space="preserve">, </w:t>
      </w:r>
      <w:proofErr w:type="spellStart"/>
      <w:r>
        <w:t>обучавања</w:t>
      </w:r>
      <w:proofErr w:type="spellEnd"/>
      <w:r>
        <w:t xml:space="preserve"> и </w:t>
      </w:r>
      <w:proofErr w:type="spellStart"/>
      <w:r>
        <w:t>предобраде</w:t>
      </w:r>
      <w:proofErr w:type="spellEnd"/>
      <w:r>
        <w:t xml:space="preserve">. </w:t>
      </w:r>
      <w:proofErr w:type="spellStart"/>
      <w:r>
        <w:t>Да</w:t>
      </w:r>
      <w:proofErr w:type="spellEnd"/>
      <w:r>
        <w:t xml:space="preserve"> </w:t>
      </w:r>
      <w:proofErr w:type="spellStart"/>
      <w:r>
        <w:t>би</w:t>
      </w:r>
      <w:proofErr w:type="spellEnd"/>
      <w:r>
        <w:t xml:space="preserve"> </w:t>
      </w:r>
      <w:proofErr w:type="spellStart"/>
      <w:r>
        <w:t>растојање</w:t>
      </w:r>
      <w:proofErr w:type="spellEnd"/>
      <w:r>
        <w:t xml:space="preserve"> </w:t>
      </w:r>
      <w:proofErr w:type="spellStart"/>
      <w:r>
        <w:t>између</w:t>
      </w:r>
      <w:proofErr w:type="spellEnd"/>
      <w:r>
        <w:t xml:space="preserve"> </w:t>
      </w:r>
      <w:proofErr w:type="spellStart"/>
      <w:r>
        <w:t>вектора</w:t>
      </w:r>
      <w:proofErr w:type="spellEnd"/>
      <w:r>
        <w:t xml:space="preserve"> </w:t>
      </w:r>
      <w:proofErr w:type="spellStart"/>
      <w:r>
        <w:t>упита</w:t>
      </w:r>
      <w:proofErr w:type="spellEnd"/>
      <w:r>
        <w:t xml:space="preserve"> и </w:t>
      </w:r>
      <w:proofErr w:type="spellStart"/>
      <w:r>
        <w:t>документа</w:t>
      </w:r>
      <w:proofErr w:type="spellEnd"/>
      <w:r>
        <w:t xml:space="preserve"> </w:t>
      </w:r>
      <w:proofErr w:type="spellStart"/>
      <w:r>
        <w:t>имало</w:t>
      </w:r>
      <w:proofErr w:type="spellEnd"/>
      <w:r>
        <w:t xml:space="preserve"> </w:t>
      </w:r>
      <w:proofErr w:type="spellStart"/>
      <w:r>
        <w:t>смисла</w:t>
      </w:r>
      <w:proofErr w:type="spellEnd"/>
      <w:r>
        <w:t xml:space="preserve">, </w:t>
      </w:r>
      <w:proofErr w:type="spellStart"/>
      <w:r>
        <w:t>обе</w:t>
      </w:r>
      <w:proofErr w:type="spellEnd"/>
      <w:r>
        <w:t xml:space="preserve"> </w:t>
      </w:r>
      <w:proofErr w:type="spellStart"/>
      <w:r>
        <w:t>стране</w:t>
      </w:r>
      <w:proofErr w:type="spellEnd"/>
      <w:r>
        <w:t xml:space="preserve"> </w:t>
      </w:r>
      <w:proofErr w:type="spellStart"/>
      <w:r>
        <w:t>морају</w:t>
      </w:r>
      <w:proofErr w:type="spellEnd"/>
      <w:r>
        <w:t xml:space="preserve"> </w:t>
      </w:r>
      <w:proofErr w:type="spellStart"/>
      <w:r>
        <w:t>бити</w:t>
      </w:r>
      <w:proofErr w:type="spellEnd"/>
      <w:r>
        <w:t xml:space="preserve"> у </w:t>
      </w:r>
      <w:proofErr w:type="spellStart"/>
      <w:r>
        <w:t>компатибилном</w:t>
      </w:r>
      <w:proofErr w:type="spellEnd"/>
      <w:r>
        <w:t xml:space="preserve"> </w:t>
      </w:r>
      <w:proofErr w:type="spellStart"/>
      <w:r>
        <w:t>простору</w:t>
      </w:r>
      <w:proofErr w:type="spellEnd"/>
      <w:r>
        <w:t xml:space="preserve"> и </w:t>
      </w:r>
      <w:proofErr w:type="spellStart"/>
      <w:r>
        <w:t>обрађене</w:t>
      </w:r>
      <w:proofErr w:type="spellEnd"/>
      <w:r>
        <w:t xml:space="preserve"> </w:t>
      </w:r>
      <w:proofErr w:type="spellStart"/>
      <w:r>
        <w:t>по</w:t>
      </w:r>
      <w:proofErr w:type="spellEnd"/>
      <w:r>
        <w:t xml:space="preserve"> </w:t>
      </w:r>
      <w:proofErr w:type="spellStart"/>
      <w:r>
        <w:t>договореном</w:t>
      </w:r>
      <w:proofErr w:type="spellEnd"/>
      <w:r>
        <w:t xml:space="preserve"> </w:t>
      </w:r>
      <w:proofErr w:type="spellStart"/>
      <w:r>
        <w:t>формату</w:t>
      </w:r>
      <w:proofErr w:type="spellEnd"/>
      <w:r>
        <w:t xml:space="preserve">. </w:t>
      </w:r>
      <w:proofErr w:type="spellStart"/>
      <w:r>
        <w:t>Најједноставнија</w:t>
      </w:r>
      <w:proofErr w:type="spellEnd"/>
      <w:r>
        <w:t xml:space="preserve"> </w:t>
      </w:r>
      <w:proofErr w:type="spellStart"/>
      <w:r>
        <w:t>поставка</w:t>
      </w:r>
      <w:proofErr w:type="spellEnd"/>
      <w:r>
        <w:t xml:space="preserve"> </w:t>
      </w:r>
      <w:proofErr w:type="spellStart"/>
      <w:r>
        <w:t>користи</w:t>
      </w:r>
      <w:proofErr w:type="spellEnd"/>
      <w:r>
        <w:t xml:space="preserve"> </w:t>
      </w:r>
      <w:proofErr w:type="spellStart"/>
      <w:r>
        <w:t>исти</w:t>
      </w:r>
      <w:proofErr w:type="spellEnd"/>
      <w:r>
        <w:t xml:space="preserve"> </w:t>
      </w:r>
      <w:proofErr w:type="spellStart"/>
      <w:r>
        <w:t>кодер</w:t>
      </w:r>
      <w:proofErr w:type="spellEnd"/>
      <w:r>
        <w:t xml:space="preserve"> </w:t>
      </w:r>
      <w:proofErr w:type="spellStart"/>
      <w:r>
        <w:t>за</w:t>
      </w:r>
      <w:proofErr w:type="spellEnd"/>
      <w:r>
        <w:t xml:space="preserve"> </w:t>
      </w:r>
      <w:proofErr w:type="spellStart"/>
      <w:r>
        <w:t>упит</w:t>
      </w:r>
      <w:proofErr w:type="spellEnd"/>
      <w:r>
        <w:t xml:space="preserve"> и </w:t>
      </w:r>
      <w:proofErr w:type="spellStart"/>
      <w:r>
        <w:t>документ</w:t>
      </w:r>
      <w:proofErr w:type="spellEnd"/>
      <w:r>
        <w:t xml:space="preserve">. </w:t>
      </w:r>
      <w:proofErr w:type="spellStart"/>
      <w:r>
        <w:t>Неки</w:t>
      </w:r>
      <w:proofErr w:type="spellEnd"/>
      <w:r>
        <w:t xml:space="preserve"> </w:t>
      </w:r>
      <w:proofErr w:type="spellStart"/>
      <w:r>
        <w:t>модели</w:t>
      </w:r>
      <w:proofErr w:type="spellEnd"/>
      <w:r>
        <w:t xml:space="preserve"> </w:t>
      </w:r>
      <w:proofErr w:type="spellStart"/>
      <w:r>
        <w:t>су</w:t>
      </w:r>
      <w:proofErr w:type="spellEnd"/>
      <w:r>
        <w:t xml:space="preserve"> </w:t>
      </w:r>
      <w:proofErr w:type="spellStart"/>
      <w:r>
        <w:t>асиметрични</w:t>
      </w:r>
      <w:proofErr w:type="spellEnd"/>
      <w:r>
        <w:t xml:space="preserve"> и </w:t>
      </w:r>
      <w:proofErr w:type="spellStart"/>
      <w:r>
        <w:t>очекују</w:t>
      </w:r>
      <w:proofErr w:type="spellEnd"/>
      <w:r>
        <w:t xml:space="preserve"> </w:t>
      </w:r>
      <w:proofErr w:type="spellStart"/>
      <w:r>
        <w:t>различите</w:t>
      </w:r>
      <w:proofErr w:type="spellEnd"/>
      <w:r>
        <w:t xml:space="preserve"> </w:t>
      </w:r>
      <w:proofErr w:type="spellStart"/>
      <w:r>
        <w:t>инструкције</w:t>
      </w:r>
      <w:proofErr w:type="spellEnd"/>
      <w:r>
        <w:t xml:space="preserve"> </w:t>
      </w:r>
      <w:proofErr w:type="spellStart"/>
      <w:r>
        <w:t>или</w:t>
      </w:r>
      <w:proofErr w:type="spellEnd"/>
      <w:r>
        <w:t xml:space="preserve"> </w:t>
      </w:r>
      <w:proofErr w:type="spellStart"/>
      <w:r>
        <w:t>префиксе</w:t>
      </w:r>
      <w:proofErr w:type="spellEnd"/>
      <w:r>
        <w:t xml:space="preserve"> </w:t>
      </w:r>
      <w:proofErr w:type="spellStart"/>
      <w:r>
        <w:t>за</w:t>
      </w:r>
      <w:proofErr w:type="spellEnd"/>
      <w:r>
        <w:t xml:space="preserve"> </w:t>
      </w:r>
      <w:proofErr w:type="spellStart"/>
      <w:r>
        <w:t>упит</w:t>
      </w:r>
      <w:proofErr w:type="spellEnd"/>
      <w:r>
        <w:t xml:space="preserve"> и </w:t>
      </w:r>
      <w:proofErr w:type="spellStart"/>
      <w:r>
        <w:t>документ</w:t>
      </w:r>
      <w:proofErr w:type="spellEnd"/>
      <w:r>
        <w:t xml:space="preserve">, </w:t>
      </w:r>
      <w:proofErr w:type="spellStart"/>
      <w:r>
        <w:t>али</w:t>
      </w:r>
      <w:proofErr w:type="spellEnd"/>
      <w:r>
        <w:t xml:space="preserve"> </w:t>
      </w:r>
      <w:proofErr w:type="spellStart"/>
      <w:r>
        <w:t>оба</w:t>
      </w:r>
      <w:proofErr w:type="spellEnd"/>
      <w:r>
        <w:t xml:space="preserve"> </w:t>
      </w:r>
      <w:proofErr w:type="spellStart"/>
      <w:r>
        <w:t>улаза</w:t>
      </w:r>
      <w:proofErr w:type="spellEnd"/>
      <w:r>
        <w:t xml:space="preserve"> и </w:t>
      </w:r>
      <w:proofErr w:type="spellStart"/>
      <w:r>
        <w:t>даље</w:t>
      </w:r>
      <w:proofErr w:type="spellEnd"/>
      <w:r>
        <w:t xml:space="preserve"> </w:t>
      </w:r>
      <w:proofErr w:type="spellStart"/>
      <w:r>
        <w:t>морају</w:t>
      </w:r>
      <w:proofErr w:type="spellEnd"/>
      <w:r>
        <w:t xml:space="preserve"> </w:t>
      </w:r>
      <w:proofErr w:type="spellStart"/>
      <w:r>
        <w:t>следити</w:t>
      </w:r>
      <w:proofErr w:type="spellEnd"/>
      <w:r>
        <w:t xml:space="preserve"> </w:t>
      </w:r>
      <w:proofErr w:type="spellStart"/>
      <w:r>
        <w:t>научени</w:t>
      </w:r>
      <w:proofErr w:type="spellEnd"/>
      <w:r>
        <w:t xml:space="preserve"> </w:t>
      </w:r>
      <w:proofErr w:type="spellStart"/>
      <w:r>
        <w:t>протокол</w:t>
      </w:r>
      <w:proofErr w:type="spellEnd"/>
      <w:r>
        <w:t xml:space="preserve"> </w:t>
      </w:r>
      <w:proofErr w:type="spellStart"/>
      <w:r>
        <w:t>истог</w:t>
      </w:r>
      <w:proofErr w:type="spellEnd"/>
      <w:r>
        <w:t xml:space="preserve"> </w:t>
      </w:r>
      <w:proofErr w:type="spellStart"/>
      <w:r>
        <w:t>модела</w:t>
      </w:r>
      <w:proofErr w:type="spellEnd"/>
      <w:r>
        <w:t>.</w:t>
      </w:r>
    </w:p>
    <w:p w14:paraId="1A09AB69" w14:textId="77777777" w:rsidR="00F82A59" w:rsidRDefault="00D02026">
      <w:proofErr w:type="spellStart"/>
      <w:r>
        <w:t>Једнак</w:t>
      </w:r>
      <w:proofErr w:type="spellEnd"/>
      <w:r>
        <w:t xml:space="preserve"> </w:t>
      </w:r>
      <w:proofErr w:type="spellStart"/>
      <w:r>
        <w:t>број</w:t>
      </w:r>
      <w:proofErr w:type="spellEnd"/>
      <w:r>
        <w:t xml:space="preserve"> </w:t>
      </w:r>
      <w:proofErr w:type="spellStart"/>
      <w:r>
        <w:t>координата</w:t>
      </w:r>
      <w:proofErr w:type="spellEnd"/>
      <w:r>
        <w:t xml:space="preserve"> </w:t>
      </w:r>
      <w:proofErr w:type="spellStart"/>
      <w:r>
        <w:t>није</w:t>
      </w:r>
      <w:proofErr w:type="spellEnd"/>
      <w:r>
        <w:t xml:space="preserve"> </w:t>
      </w:r>
      <w:proofErr w:type="spellStart"/>
      <w:r>
        <w:t>довољан</w:t>
      </w:r>
      <w:proofErr w:type="spellEnd"/>
      <w:r>
        <w:t xml:space="preserve"> </w:t>
      </w:r>
      <w:proofErr w:type="spellStart"/>
      <w:r>
        <w:t>за</w:t>
      </w:r>
      <w:proofErr w:type="spellEnd"/>
      <w:r>
        <w:t xml:space="preserve"> </w:t>
      </w:r>
      <w:proofErr w:type="spellStart"/>
      <w:r>
        <w:t>упоредивост</w:t>
      </w:r>
      <w:proofErr w:type="spellEnd"/>
      <w:r>
        <w:t xml:space="preserve">. </w:t>
      </w:r>
      <w:proofErr w:type="spellStart"/>
      <w:r>
        <w:t>Два</w:t>
      </w:r>
      <w:proofErr w:type="spellEnd"/>
      <w:r>
        <w:t xml:space="preserve"> </w:t>
      </w:r>
      <w:proofErr w:type="spellStart"/>
      <w:r>
        <w:t>модела</w:t>
      </w:r>
      <w:proofErr w:type="spellEnd"/>
      <w:r>
        <w:t xml:space="preserve"> </w:t>
      </w:r>
      <w:proofErr w:type="spellStart"/>
      <w:r>
        <w:t>могу</w:t>
      </w:r>
      <w:proofErr w:type="spellEnd"/>
      <w:r>
        <w:t xml:space="preserve"> </w:t>
      </w:r>
      <w:proofErr w:type="spellStart"/>
      <w:r>
        <w:t>производити</w:t>
      </w:r>
      <w:proofErr w:type="spellEnd"/>
      <w:r>
        <w:t xml:space="preserve"> </w:t>
      </w:r>
      <w:proofErr w:type="spellStart"/>
      <w:r>
        <w:t>векторе</w:t>
      </w:r>
      <w:proofErr w:type="spellEnd"/>
      <w:r>
        <w:t xml:space="preserve"> </w:t>
      </w:r>
      <w:proofErr w:type="spellStart"/>
      <w:r>
        <w:t>од</w:t>
      </w:r>
      <w:proofErr w:type="spellEnd"/>
      <w:r>
        <w:t xml:space="preserve"> </w:t>
      </w:r>
      <w:proofErr w:type="spellStart"/>
      <w:r>
        <w:t>по</w:t>
      </w:r>
      <w:proofErr w:type="spellEnd"/>
      <w:r>
        <w:t xml:space="preserve"> 768 </w:t>
      </w:r>
      <w:proofErr w:type="spellStart"/>
      <w:r>
        <w:t>бројева</w:t>
      </w:r>
      <w:proofErr w:type="spellEnd"/>
      <w:r>
        <w:t xml:space="preserve">, а </w:t>
      </w:r>
      <w:proofErr w:type="spellStart"/>
      <w:r>
        <w:t>координате</w:t>
      </w:r>
      <w:proofErr w:type="spellEnd"/>
      <w:r>
        <w:t xml:space="preserve"> </w:t>
      </w:r>
      <w:proofErr w:type="spellStart"/>
      <w:r>
        <w:t>имати</w:t>
      </w:r>
      <w:proofErr w:type="spellEnd"/>
      <w:r>
        <w:t xml:space="preserve"> </w:t>
      </w:r>
      <w:proofErr w:type="spellStart"/>
      <w:r>
        <w:t>различиту</w:t>
      </w:r>
      <w:proofErr w:type="spellEnd"/>
      <w:r>
        <w:t xml:space="preserve"> </w:t>
      </w:r>
      <w:proofErr w:type="spellStart"/>
      <w:r>
        <w:t>научену</w:t>
      </w:r>
      <w:proofErr w:type="spellEnd"/>
      <w:r>
        <w:t xml:space="preserve"> </w:t>
      </w:r>
      <w:proofErr w:type="spellStart"/>
      <w:r>
        <w:t>оријентацију</w:t>
      </w:r>
      <w:proofErr w:type="spellEnd"/>
      <w:r>
        <w:t xml:space="preserve"> и </w:t>
      </w:r>
      <w:proofErr w:type="spellStart"/>
      <w:r>
        <w:t>значење</w:t>
      </w:r>
      <w:proofErr w:type="spellEnd"/>
      <w:r>
        <w:t xml:space="preserve">. </w:t>
      </w:r>
      <w:proofErr w:type="spellStart"/>
      <w:r>
        <w:t>Рачунање</w:t>
      </w:r>
      <w:proofErr w:type="spellEnd"/>
      <w:r>
        <w:t xml:space="preserve"> </w:t>
      </w:r>
      <w:proofErr w:type="spellStart"/>
      <w:r>
        <w:t>косинусне</w:t>
      </w:r>
      <w:proofErr w:type="spellEnd"/>
      <w:r>
        <w:t xml:space="preserve"> </w:t>
      </w:r>
      <w:proofErr w:type="spellStart"/>
      <w:r>
        <w:t>удаљености</w:t>
      </w:r>
      <w:proofErr w:type="spellEnd"/>
      <w:r>
        <w:t xml:space="preserve"> </w:t>
      </w:r>
      <w:proofErr w:type="spellStart"/>
      <w:r>
        <w:t>између</w:t>
      </w:r>
      <w:proofErr w:type="spellEnd"/>
      <w:r>
        <w:t xml:space="preserve"> </w:t>
      </w:r>
      <w:proofErr w:type="spellStart"/>
      <w:r>
        <w:t>таквих</w:t>
      </w:r>
      <w:proofErr w:type="spellEnd"/>
      <w:r>
        <w:t xml:space="preserve"> </w:t>
      </w:r>
      <w:proofErr w:type="spellStart"/>
      <w:r>
        <w:t>вектора</w:t>
      </w:r>
      <w:proofErr w:type="spellEnd"/>
      <w:r>
        <w:t xml:space="preserve"> </w:t>
      </w:r>
      <w:proofErr w:type="spellStart"/>
      <w:r>
        <w:t>формално</w:t>
      </w:r>
      <w:proofErr w:type="spellEnd"/>
      <w:r>
        <w:t xml:space="preserve"> </w:t>
      </w:r>
      <w:proofErr w:type="spellStart"/>
      <w:r>
        <w:t>је</w:t>
      </w:r>
      <w:proofErr w:type="spellEnd"/>
      <w:r>
        <w:t xml:space="preserve"> </w:t>
      </w:r>
      <w:proofErr w:type="spellStart"/>
      <w:r>
        <w:t>могуће</w:t>
      </w:r>
      <w:proofErr w:type="spellEnd"/>
      <w:r>
        <w:t xml:space="preserve">, </w:t>
      </w:r>
      <w:proofErr w:type="spellStart"/>
      <w:r>
        <w:t>али</w:t>
      </w:r>
      <w:proofErr w:type="spellEnd"/>
      <w:r>
        <w:t xml:space="preserve"> </w:t>
      </w:r>
      <w:proofErr w:type="spellStart"/>
      <w:r>
        <w:t>резултат</w:t>
      </w:r>
      <w:proofErr w:type="spellEnd"/>
      <w:r>
        <w:t xml:space="preserve"> </w:t>
      </w:r>
      <w:proofErr w:type="spellStart"/>
      <w:r>
        <w:t>нема</w:t>
      </w:r>
      <w:proofErr w:type="spellEnd"/>
      <w:r>
        <w:t xml:space="preserve"> </w:t>
      </w:r>
      <w:proofErr w:type="spellStart"/>
      <w:r>
        <w:t>оправдану</w:t>
      </w:r>
      <w:proofErr w:type="spellEnd"/>
      <w:r>
        <w:t xml:space="preserve"> </w:t>
      </w:r>
      <w:proofErr w:type="spellStart"/>
      <w:r>
        <w:t>интерпретацију</w:t>
      </w:r>
      <w:proofErr w:type="spellEnd"/>
      <w:r>
        <w:t xml:space="preserve"> </w:t>
      </w:r>
      <w:proofErr w:type="spellStart"/>
      <w:r>
        <w:t>као</w:t>
      </w:r>
      <w:proofErr w:type="spellEnd"/>
      <w:r>
        <w:t xml:space="preserve"> </w:t>
      </w:r>
      <w:proofErr w:type="spellStart"/>
      <w:r>
        <w:t>сличност</w:t>
      </w:r>
      <w:proofErr w:type="spellEnd"/>
      <w:r>
        <w:t xml:space="preserve"> у </w:t>
      </w:r>
      <w:proofErr w:type="spellStart"/>
      <w:r>
        <w:t>заједничком</w:t>
      </w:r>
      <w:proofErr w:type="spellEnd"/>
      <w:r>
        <w:t xml:space="preserve"> </w:t>
      </w:r>
      <w:proofErr w:type="spellStart"/>
      <w:r>
        <w:t>наученом</w:t>
      </w:r>
      <w:proofErr w:type="spellEnd"/>
      <w:r>
        <w:t xml:space="preserve"> </w:t>
      </w:r>
      <w:proofErr w:type="spellStart"/>
      <w:r>
        <w:t>простору</w:t>
      </w:r>
      <w:proofErr w:type="spellEnd"/>
      <w:r>
        <w:t xml:space="preserve">. </w:t>
      </w:r>
      <w:proofErr w:type="spellStart"/>
      <w:r>
        <w:t>Промена</w:t>
      </w:r>
      <w:proofErr w:type="spellEnd"/>
      <w:r>
        <w:t xml:space="preserve"> </w:t>
      </w:r>
      <w:proofErr w:type="spellStart"/>
      <w:r>
        <w:t>модела</w:t>
      </w:r>
      <w:proofErr w:type="spellEnd"/>
      <w:r>
        <w:t xml:space="preserve">, </w:t>
      </w:r>
      <w:proofErr w:type="spellStart"/>
      <w:r>
        <w:t>верзије</w:t>
      </w:r>
      <w:proofErr w:type="spellEnd"/>
      <w:r>
        <w:t xml:space="preserve">, </w:t>
      </w:r>
      <w:proofErr w:type="spellStart"/>
      <w:r>
        <w:t>токенизатора</w:t>
      </w:r>
      <w:proofErr w:type="spellEnd"/>
      <w:r>
        <w:t xml:space="preserve">, </w:t>
      </w:r>
      <w:proofErr w:type="spellStart"/>
      <w:r>
        <w:t>начина</w:t>
      </w:r>
      <w:proofErr w:type="spellEnd"/>
      <w:r>
        <w:t xml:space="preserve"> </w:t>
      </w:r>
      <w:proofErr w:type="spellStart"/>
      <w:r>
        <w:t>усредњавања</w:t>
      </w:r>
      <w:proofErr w:type="spellEnd"/>
      <w:r>
        <w:t xml:space="preserve"> </w:t>
      </w:r>
      <w:proofErr w:type="spellStart"/>
      <w:r>
        <w:t>токена</w:t>
      </w:r>
      <w:proofErr w:type="spellEnd"/>
      <w:r>
        <w:t xml:space="preserve"> </w:t>
      </w:r>
      <w:proofErr w:type="spellStart"/>
      <w:r>
        <w:t>или</w:t>
      </w:r>
      <w:proofErr w:type="spellEnd"/>
      <w:r>
        <w:t xml:space="preserve"> </w:t>
      </w:r>
      <w:proofErr w:type="spellStart"/>
      <w:r>
        <w:t>нормализације</w:t>
      </w:r>
      <w:proofErr w:type="spellEnd"/>
      <w:r>
        <w:t xml:space="preserve"> </w:t>
      </w:r>
      <w:proofErr w:type="spellStart"/>
      <w:r>
        <w:t>може</w:t>
      </w:r>
      <w:proofErr w:type="spellEnd"/>
      <w:r>
        <w:t xml:space="preserve"> </w:t>
      </w:r>
      <w:proofErr w:type="spellStart"/>
      <w:r>
        <w:t>такође</w:t>
      </w:r>
      <w:proofErr w:type="spellEnd"/>
      <w:r>
        <w:t xml:space="preserve"> </w:t>
      </w:r>
      <w:proofErr w:type="spellStart"/>
      <w:r>
        <w:t>променити</w:t>
      </w:r>
      <w:proofErr w:type="spellEnd"/>
      <w:r>
        <w:t xml:space="preserve"> </w:t>
      </w:r>
      <w:proofErr w:type="spellStart"/>
      <w:r>
        <w:t>дистрибуцију</w:t>
      </w:r>
      <w:proofErr w:type="spellEnd"/>
      <w:r>
        <w:t xml:space="preserve"> </w:t>
      </w:r>
      <w:proofErr w:type="spellStart"/>
      <w:r>
        <w:t>вектора</w:t>
      </w:r>
      <w:proofErr w:type="spellEnd"/>
      <w:r>
        <w:t xml:space="preserve">. </w:t>
      </w:r>
      <w:proofErr w:type="spellStart"/>
      <w:r>
        <w:t>Зато</w:t>
      </w:r>
      <w:proofErr w:type="spellEnd"/>
      <w:r>
        <w:t xml:space="preserve"> </w:t>
      </w:r>
      <w:proofErr w:type="spellStart"/>
      <w:r>
        <w:t>каталогски</w:t>
      </w:r>
      <w:proofErr w:type="spellEnd"/>
      <w:r>
        <w:t xml:space="preserve"> </w:t>
      </w:r>
      <w:proofErr w:type="spellStart"/>
      <w:r>
        <w:t>вектори</w:t>
      </w:r>
      <w:proofErr w:type="spellEnd"/>
      <w:r>
        <w:t xml:space="preserve"> и </w:t>
      </w:r>
      <w:proofErr w:type="spellStart"/>
      <w:r>
        <w:t>упити</w:t>
      </w:r>
      <w:proofErr w:type="spellEnd"/>
      <w:r>
        <w:t xml:space="preserve"> </w:t>
      </w:r>
      <w:proofErr w:type="spellStart"/>
      <w:r>
        <w:t>при</w:t>
      </w:r>
      <w:proofErr w:type="spellEnd"/>
      <w:r>
        <w:t xml:space="preserve"> </w:t>
      </w:r>
      <w:proofErr w:type="spellStart"/>
      <w:r>
        <w:t>извршавању</w:t>
      </w:r>
      <w:proofErr w:type="spellEnd"/>
      <w:r>
        <w:t xml:space="preserve"> </w:t>
      </w:r>
      <w:proofErr w:type="spellStart"/>
      <w:r>
        <w:t>морају</w:t>
      </w:r>
      <w:proofErr w:type="spellEnd"/>
      <w:r>
        <w:t xml:space="preserve"> </w:t>
      </w:r>
      <w:proofErr w:type="spellStart"/>
      <w:r>
        <w:t>бити</w:t>
      </w:r>
      <w:proofErr w:type="spellEnd"/>
      <w:r>
        <w:t xml:space="preserve"> </w:t>
      </w:r>
      <w:proofErr w:type="spellStart"/>
      <w:r>
        <w:t>усклађени</w:t>
      </w:r>
      <w:proofErr w:type="spellEnd"/>
      <w:r>
        <w:t xml:space="preserve"> </w:t>
      </w:r>
      <w:proofErr w:type="spellStart"/>
      <w:r>
        <w:t>са</w:t>
      </w:r>
      <w:proofErr w:type="spellEnd"/>
      <w:r>
        <w:t xml:space="preserve"> </w:t>
      </w:r>
      <w:proofErr w:type="spellStart"/>
      <w:r>
        <w:t>истом</w:t>
      </w:r>
      <w:proofErr w:type="spellEnd"/>
      <w:r>
        <w:t xml:space="preserve"> </w:t>
      </w:r>
      <w:proofErr w:type="spellStart"/>
      <w:r>
        <w:t>спецификацијом</w:t>
      </w:r>
      <w:proofErr w:type="spellEnd"/>
      <w:r>
        <w:t xml:space="preserve"> </w:t>
      </w:r>
      <w:proofErr w:type="spellStart"/>
      <w:r>
        <w:t>модела</w:t>
      </w:r>
      <w:proofErr w:type="spellEnd"/>
      <w:r>
        <w:t xml:space="preserve">, </w:t>
      </w:r>
      <w:proofErr w:type="spellStart"/>
      <w:r>
        <w:t>предобраде</w:t>
      </w:r>
      <w:proofErr w:type="spellEnd"/>
      <w:r>
        <w:t xml:space="preserve"> и </w:t>
      </w:r>
      <w:proofErr w:type="spellStart"/>
      <w:r>
        <w:t>нормализације</w:t>
      </w:r>
      <w:proofErr w:type="spellEnd"/>
      <w:r>
        <w:t>.</w:t>
      </w:r>
    </w:p>
    <w:p w14:paraId="00019EE2" w14:textId="77777777" w:rsidR="00F82A59" w:rsidRDefault="00D02026">
      <w:proofErr w:type="spellStart"/>
      <w:r>
        <w:t>Модел</w:t>
      </w:r>
      <w:proofErr w:type="spellEnd"/>
      <w:r>
        <w:t xml:space="preserve"> E5 </w:t>
      </w:r>
      <w:proofErr w:type="spellStart"/>
      <w:r>
        <w:t>је</w:t>
      </w:r>
      <w:proofErr w:type="spellEnd"/>
      <w:r>
        <w:t xml:space="preserve"> </w:t>
      </w:r>
      <w:proofErr w:type="spellStart"/>
      <w:r>
        <w:t>обучаван</w:t>
      </w:r>
      <w:proofErr w:type="spellEnd"/>
      <w:r>
        <w:t xml:space="preserve"> </w:t>
      </w:r>
      <w:proofErr w:type="spellStart"/>
      <w:r>
        <w:t>контрастивним</w:t>
      </w:r>
      <w:proofErr w:type="spellEnd"/>
      <w:r>
        <w:t xml:space="preserve"> </w:t>
      </w:r>
      <w:proofErr w:type="spellStart"/>
      <w:r>
        <w:t>предобучавањем</w:t>
      </w:r>
      <w:proofErr w:type="spellEnd"/>
      <w:r>
        <w:t xml:space="preserve"> </w:t>
      </w:r>
      <w:proofErr w:type="spellStart"/>
      <w:r>
        <w:t>са</w:t>
      </w:r>
      <w:proofErr w:type="spellEnd"/>
      <w:r>
        <w:t xml:space="preserve"> </w:t>
      </w:r>
      <w:proofErr w:type="spellStart"/>
      <w:r>
        <w:t>слабим</w:t>
      </w:r>
      <w:proofErr w:type="spellEnd"/>
      <w:r>
        <w:t xml:space="preserve"> </w:t>
      </w:r>
      <w:proofErr w:type="spellStart"/>
      <w:r>
        <w:t>надзором</w:t>
      </w:r>
      <w:proofErr w:type="spellEnd"/>
      <w:r>
        <w:t xml:space="preserve"> </w:t>
      </w:r>
      <w:proofErr w:type="spellStart"/>
      <w:r>
        <w:t>на</w:t>
      </w:r>
      <w:proofErr w:type="spellEnd"/>
      <w:r>
        <w:t xml:space="preserve"> </w:t>
      </w:r>
      <w:proofErr w:type="spellStart"/>
      <w:r>
        <w:t>паровима</w:t>
      </w:r>
      <w:proofErr w:type="spellEnd"/>
      <w:r>
        <w:t xml:space="preserve"> </w:t>
      </w:r>
      <w:proofErr w:type="spellStart"/>
      <w:r>
        <w:t>текстова</w:t>
      </w:r>
      <w:proofErr w:type="spellEnd"/>
      <w:r>
        <w:t xml:space="preserve">, а </w:t>
      </w:r>
      <w:proofErr w:type="spellStart"/>
      <w:r>
        <w:t>његов</w:t>
      </w:r>
      <w:proofErr w:type="spellEnd"/>
      <w:r>
        <w:t xml:space="preserve"> </w:t>
      </w:r>
      <w:proofErr w:type="spellStart"/>
      <w:r>
        <w:t>рад</w:t>
      </w:r>
      <w:proofErr w:type="spellEnd"/>
      <w:r>
        <w:t xml:space="preserve"> </w:t>
      </w:r>
      <w:proofErr w:type="spellStart"/>
      <w:r>
        <w:t>описује</w:t>
      </w:r>
      <w:proofErr w:type="spellEnd"/>
      <w:r>
        <w:t xml:space="preserve"> </w:t>
      </w:r>
      <w:proofErr w:type="spellStart"/>
      <w:r>
        <w:t>употребу</w:t>
      </w:r>
      <w:proofErr w:type="spellEnd"/>
      <w:r>
        <w:t xml:space="preserve"> </w:t>
      </w:r>
      <w:proofErr w:type="spellStart"/>
      <w:r>
        <w:t>за</w:t>
      </w:r>
      <w:proofErr w:type="spellEnd"/>
      <w:r>
        <w:t xml:space="preserve"> </w:t>
      </w:r>
      <w:proofErr w:type="spellStart"/>
      <w:r>
        <w:t>опште</w:t>
      </w:r>
      <w:proofErr w:type="spellEnd"/>
      <w:r>
        <w:t xml:space="preserve"> </w:t>
      </w:r>
      <w:proofErr w:type="spellStart"/>
      <w:r>
        <w:t>задатке</w:t>
      </w:r>
      <w:proofErr w:type="spellEnd"/>
      <w:r>
        <w:t xml:space="preserve"> </w:t>
      </w:r>
      <w:proofErr w:type="spellStart"/>
      <w:r>
        <w:t>представљања</w:t>
      </w:r>
      <w:proofErr w:type="spellEnd"/>
      <w:r>
        <w:t xml:space="preserve">, </w:t>
      </w:r>
      <w:proofErr w:type="spellStart"/>
      <w:r>
        <w:t>укључујући</w:t>
      </w:r>
      <w:proofErr w:type="spellEnd"/>
      <w:r>
        <w:t xml:space="preserve"> </w:t>
      </w:r>
      <w:proofErr w:type="spellStart"/>
      <w:r>
        <w:t>претраживање</w:t>
      </w:r>
      <w:proofErr w:type="spellEnd"/>
      <w:r>
        <w:t xml:space="preserve">. У E5 </w:t>
      </w:r>
      <w:proofErr w:type="spellStart"/>
      <w:r>
        <w:t>породици</w:t>
      </w:r>
      <w:proofErr w:type="spellEnd"/>
      <w:r>
        <w:t xml:space="preserve"> </w:t>
      </w:r>
      <w:proofErr w:type="spellStart"/>
      <w:r>
        <w:t>упитни</w:t>
      </w:r>
      <w:proofErr w:type="spellEnd"/>
      <w:r>
        <w:t xml:space="preserve"> и </w:t>
      </w:r>
      <w:proofErr w:type="spellStart"/>
      <w:r>
        <w:t>пасажни</w:t>
      </w:r>
      <w:proofErr w:type="spellEnd"/>
      <w:r>
        <w:t xml:space="preserve"> </w:t>
      </w:r>
      <w:proofErr w:type="spellStart"/>
      <w:r>
        <w:t>текст</w:t>
      </w:r>
      <w:proofErr w:type="spellEnd"/>
      <w:r>
        <w:t xml:space="preserve"> </w:t>
      </w:r>
      <w:proofErr w:type="spellStart"/>
      <w:r>
        <w:t>имају</w:t>
      </w:r>
      <w:proofErr w:type="spellEnd"/>
      <w:r>
        <w:t xml:space="preserve"> </w:t>
      </w:r>
      <w:proofErr w:type="spellStart"/>
      <w:r>
        <w:t>улоге</w:t>
      </w:r>
      <w:proofErr w:type="spellEnd"/>
      <w:r>
        <w:t xml:space="preserve"> </w:t>
      </w:r>
      <w:proofErr w:type="spellStart"/>
      <w:r>
        <w:t>које</w:t>
      </w:r>
      <w:proofErr w:type="spellEnd"/>
      <w:r>
        <w:t xml:space="preserve"> </w:t>
      </w:r>
      <w:proofErr w:type="spellStart"/>
      <w:r>
        <w:t>се</w:t>
      </w:r>
      <w:proofErr w:type="spellEnd"/>
      <w:r>
        <w:t xml:space="preserve"> у </w:t>
      </w:r>
      <w:proofErr w:type="spellStart"/>
      <w:r>
        <w:t>неким</w:t>
      </w:r>
      <w:proofErr w:type="spellEnd"/>
      <w:r>
        <w:t xml:space="preserve"> </w:t>
      </w:r>
      <w:proofErr w:type="spellStart"/>
      <w:r>
        <w:t>поставкама</w:t>
      </w:r>
      <w:proofErr w:type="spellEnd"/>
      <w:r>
        <w:t xml:space="preserve"> </w:t>
      </w:r>
      <w:proofErr w:type="spellStart"/>
      <w:r>
        <w:t>означавају</w:t>
      </w:r>
      <w:proofErr w:type="spellEnd"/>
      <w:r>
        <w:t xml:space="preserve"> </w:t>
      </w:r>
      <w:proofErr w:type="spellStart"/>
      <w:r>
        <w:t>префиксима</w:t>
      </w:r>
      <w:proofErr w:type="spellEnd"/>
      <w:r>
        <w:t xml:space="preserve"> </w:t>
      </w:r>
      <w:r>
        <w:rPr>
          <w:rFonts w:ascii="Consolas" w:eastAsia="Consolas" w:hAnsi="Consolas"/>
          <w:sz w:val="20"/>
        </w:rPr>
        <w:t>query:</w:t>
      </w:r>
      <w:r>
        <w:t xml:space="preserve"> и </w:t>
      </w:r>
      <w:r>
        <w:rPr>
          <w:rFonts w:ascii="Consolas" w:eastAsia="Consolas" w:hAnsi="Consolas"/>
          <w:sz w:val="20"/>
        </w:rPr>
        <w:t>passage:</w:t>
      </w:r>
      <w:r>
        <w:t xml:space="preserve">. </w:t>
      </w:r>
      <w:proofErr w:type="spellStart"/>
      <w:r>
        <w:t>Према</w:t>
      </w:r>
      <w:proofErr w:type="spellEnd"/>
      <w:r>
        <w:t xml:space="preserve"> </w:t>
      </w:r>
      <w:proofErr w:type="spellStart"/>
      <w:r>
        <w:t>томе</w:t>
      </w:r>
      <w:proofErr w:type="spellEnd"/>
      <w:r>
        <w:t xml:space="preserve">, </w:t>
      </w:r>
      <w:proofErr w:type="spellStart"/>
      <w:r>
        <w:t>префикс</w:t>
      </w:r>
      <w:proofErr w:type="spellEnd"/>
      <w:r>
        <w:t xml:space="preserve"> </w:t>
      </w:r>
      <w:proofErr w:type="spellStart"/>
      <w:r>
        <w:t>није</w:t>
      </w:r>
      <w:proofErr w:type="spellEnd"/>
      <w:r>
        <w:t xml:space="preserve"> </w:t>
      </w:r>
      <w:proofErr w:type="spellStart"/>
      <w:r>
        <w:t>само</w:t>
      </w:r>
      <w:proofErr w:type="spellEnd"/>
      <w:r>
        <w:t xml:space="preserve"> </w:t>
      </w:r>
      <w:proofErr w:type="spellStart"/>
      <w:r>
        <w:t>произвољна</w:t>
      </w:r>
      <w:proofErr w:type="spellEnd"/>
      <w:r>
        <w:t xml:space="preserve"> </w:t>
      </w:r>
      <w:proofErr w:type="spellStart"/>
      <w:r>
        <w:t>ознака</w:t>
      </w:r>
      <w:proofErr w:type="spellEnd"/>
      <w:r>
        <w:t xml:space="preserve"> у </w:t>
      </w:r>
      <w:proofErr w:type="spellStart"/>
      <w:r>
        <w:t>апликацији</w:t>
      </w:r>
      <w:proofErr w:type="spellEnd"/>
      <w:r>
        <w:t xml:space="preserve"> </w:t>
      </w:r>
      <w:proofErr w:type="spellStart"/>
      <w:r>
        <w:t>већ</w:t>
      </w:r>
      <w:proofErr w:type="spellEnd"/>
      <w:r>
        <w:t xml:space="preserve"> </w:t>
      </w:r>
      <w:proofErr w:type="spellStart"/>
      <w:r>
        <w:t>део</w:t>
      </w:r>
      <w:proofErr w:type="spellEnd"/>
      <w:r>
        <w:t xml:space="preserve"> </w:t>
      </w:r>
      <w:proofErr w:type="spellStart"/>
      <w:r>
        <w:t>начина</w:t>
      </w:r>
      <w:proofErr w:type="spellEnd"/>
      <w:r>
        <w:t xml:space="preserve"> </w:t>
      </w:r>
      <w:proofErr w:type="spellStart"/>
      <w:r>
        <w:t>на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формулише</w:t>
      </w:r>
      <w:proofErr w:type="spellEnd"/>
      <w:r>
        <w:t xml:space="preserve"> </w:t>
      </w:r>
      <w:proofErr w:type="spellStart"/>
      <w:r>
        <w:t>улаз</w:t>
      </w:r>
      <w:proofErr w:type="spellEnd"/>
      <w:r>
        <w:t xml:space="preserve"> у </w:t>
      </w:r>
      <w:proofErr w:type="spellStart"/>
      <w:r>
        <w:t>модел</w:t>
      </w:r>
      <w:proofErr w:type="spellEnd"/>
      <w:r>
        <w:t>. [8]</w:t>
      </w:r>
    </w:p>
    <w:p w14:paraId="5938FF5E" w14:textId="77777777" w:rsidR="00F82A59" w:rsidRDefault="00D02026">
      <w:r>
        <w:t xml:space="preserve">У </w:t>
      </w:r>
      <w:proofErr w:type="spellStart"/>
      <w:r>
        <w:t>CineKros</w:t>
      </w:r>
      <w:proofErr w:type="spellEnd"/>
      <w:r>
        <w:t xml:space="preserve">-у </w:t>
      </w:r>
      <w:proofErr w:type="spellStart"/>
      <w:r>
        <w:t>документ</w:t>
      </w:r>
      <w:proofErr w:type="spellEnd"/>
      <w:r>
        <w:t xml:space="preserve"> </w:t>
      </w:r>
      <w:proofErr w:type="spellStart"/>
      <w:r>
        <w:t>вектори</w:t>
      </w:r>
      <w:proofErr w:type="spellEnd"/>
      <w:r>
        <w:t xml:space="preserve"> </w:t>
      </w:r>
      <w:proofErr w:type="spellStart"/>
      <w:r>
        <w:t>филмова</w:t>
      </w:r>
      <w:proofErr w:type="spellEnd"/>
      <w:r>
        <w:t xml:space="preserve"> </w:t>
      </w:r>
      <w:proofErr w:type="spellStart"/>
      <w:r>
        <w:t>израчунавају</w:t>
      </w:r>
      <w:proofErr w:type="spellEnd"/>
      <w:r>
        <w:t xml:space="preserve"> </w:t>
      </w:r>
      <w:proofErr w:type="spellStart"/>
      <w:r>
        <w:t>се</w:t>
      </w:r>
      <w:proofErr w:type="spellEnd"/>
      <w:r>
        <w:t xml:space="preserve"> </w:t>
      </w:r>
      <w:proofErr w:type="spellStart"/>
      <w:r>
        <w:t>офлајн</w:t>
      </w:r>
      <w:proofErr w:type="spellEnd"/>
      <w:r>
        <w:t xml:space="preserve">, а </w:t>
      </w:r>
      <w:proofErr w:type="spellStart"/>
      <w:r>
        <w:t>вектор</w:t>
      </w:r>
      <w:proofErr w:type="spellEnd"/>
      <w:r>
        <w:t xml:space="preserve"> </w:t>
      </w:r>
      <w:proofErr w:type="spellStart"/>
      <w:r>
        <w:t>корисничког</w:t>
      </w:r>
      <w:proofErr w:type="spellEnd"/>
      <w:r>
        <w:t xml:space="preserve"> </w:t>
      </w:r>
      <w:proofErr w:type="spellStart"/>
      <w:r>
        <w:t>семантичког</w:t>
      </w:r>
      <w:proofErr w:type="spellEnd"/>
      <w:r>
        <w:t xml:space="preserve"> </w:t>
      </w:r>
      <w:proofErr w:type="spellStart"/>
      <w:r>
        <w:t>упита</w:t>
      </w:r>
      <w:proofErr w:type="spellEnd"/>
      <w:r>
        <w:t xml:space="preserve"> </w:t>
      </w:r>
      <w:proofErr w:type="spellStart"/>
      <w:r>
        <w:t>током</w:t>
      </w:r>
      <w:proofErr w:type="spellEnd"/>
      <w:r>
        <w:t xml:space="preserve"> </w:t>
      </w:r>
      <w:proofErr w:type="spellStart"/>
      <w:r>
        <w:t>претраге</w:t>
      </w:r>
      <w:proofErr w:type="spellEnd"/>
      <w:r>
        <w:t xml:space="preserve"> </w:t>
      </w:r>
      <w:proofErr w:type="spellStart"/>
      <w:r>
        <w:t>помоћу</w:t>
      </w:r>
      <w:proofErr w:type="spellEnd"/>
      <w:r>
        <w:t xml:space="preserve"> </w:t>
      </w:r>
      <w:proofErr w:type="spellStart"/>
      <w:r>
        <w:rPr>
          <w:rFonts w:ascii="Consolas" w:eastAsia="Consolas" w:hAnsi="Consolas"/>
          <w:sz w:val="20"/>
        </w:rPr>
        <w:t>intfloat</w:t>
      </w:r>
      <w:proofErr w:type="spellEnd"/>
      <w:r>
        <w:rPr>
          <w:rFonts w:ascii="Consolas" w:eastAsia="Consolas" w:hAnsi="Consolas"/>
          <w:sz w:val="20"/>
        </w:rPr>
        <w:t>/e5-base-v2</w:t>
      </w:r>
      <w:r>
        <w:t xml:space="preserve"> у INT8 ONNX </w:t>
      </w:r>
      <w:proofErr w:type="spellStart"/>
      <w:r>
        <w:t>формату</w:t>
      </w:r>
      <w:proofErr w:type="spellEnd"/>
      <w:r>
        <w:t xml:space="preserve"> и 768 </w:t>
      </w:r>
      <w:proofErr w:type="spellStart"/>
      <w:r>
        <w:t>димензија</w:t>
      </w:r>
      <w:proofErr w:type="spellEnd"/>
      <w:r>
        <w:t xml:space="preserve">. </w:t>
      </w:r>
      <w:proofErr w:type="spellStart"/>
      <w:r>
        <w:t>Ова</w:t>
      </w:r>
      <w:proofErr w:type="spellEnd"/>
      <w:r>
        <w:t xml:space="preserve"> </w:t>
      </w:r>
      <w:proofErr w:type="spellStart"/>
      <w:r>
        <w:t>чињеница</w:t>
      </w:r>
      <w:proofErr w:type="spellEnd"/>
      <w:r>
        <w:t xml:space="preserve"> </w:t>
      </w:r>
      <w:proofErr w:type="spellStart"/>
      <w:r>
        <w:t>описује</w:t>
      </w:r>
      <w:proofErr w:type="spellEnd"/>
      <w:r>
        <w:t xml:space="preserve"> </w:t>
      </w:r>
      <w:proofErr w:type="spellStart"/>
      <w:r>
        <w:t>тренутну</w:t>
      </w:r>
      <w:proofErr w:type="spellEnd"/>
      <w:r>
        <w:t xml:space="preserve"> </w:t>
      </w:r>
      <w:proofErr w:type="spellStart"/>
      <w:r>
        <w:t>конфигурацију</w:t>
      </w:r>
      <w:proofErr w:type="spellEnd"/>
      <w:r>
        <w:t xml:space="preserve"> </w:t>
      </w:r>
      <w:proofErr w:type="spellStart"/>
      <w:r>
        <w:t>пројекта</w:t>
      </w:r>
      <w:proofErr w:type="spellEnd"/>
      <w:r>
        <w:t xml:space="preserve">, </w:t>
      </w:r>
      <w:proofErr w:type="spellStart"/>
      <w:r>
        <w:t>не</w:t>
      </w:r>
      <w:proofErr w:type="spellEnd"/>
      <w:r>
        <w:t xml:space="preserve"> </w:t>
      </w:r>
      <w:proofErr w:type="spellStart"/>
      <w:r>
        <w:t>општу</w:t>
      </w:r>
      <w:proofErr w:type="spellEnd"/>
      <w:r>
        <w:t xml:space="preserve"> </w:t>
      </w:r>
      <w:proofErr w:type="spellStart"/>
      <w:r>
        <w:t>особину</w:t>
      </w:r>
      <w:proofErr w:type="spellEnd"/>
      <w:r>
        <w:t xml:space="preserve"> </w:t>
      </w:r>
      <w:proofErr w:type="spellStart"/>
      <w:r>
        <w:t>свих</w:t>
      </w:r>
      <w:proofErr w:type="spellEnd"/>
      <w:r>
        <w:t xml:space="preserve"> E5 </w:t>
      </w:r>
      <w:proofErr w:type="spellStart"/>
      <w:r>
        <w:t>модела</w:t>
      </w:r>
      <w:proofErr w:type="spellEnd"/>
      <w:r>
        <w:t xml:space="preserve">. </w:t>
      </w:r>
      <w:proofErr w:type="spellStart"/>
      <w:r>
        <w:t>Ранији</w:t>
      </w:r>
      <w:proofErr w:type="spellEnd"/>
      <w:r>
        <w:t xml:space="preserve"> </w:t>
      </w:r>
      <w:proofErr w:type="spellStart"/>
      <w:r>
        <w:t>вектори</w:t>
      </w:r>
      <w:proofErr w:type="spellEnd"/>
      <w:r>
        <w:t xml:space="preserve"> </w:t>
      </w:r>
      <w:proofErr w:type="spellStart"/>
      <w:r>
        <w:t>произведени</w:t>
      </w:r>
      <w:proofErr w:type="spellEnd"/>
      <w:r>
        <w:t xml:space="preserve"> </w:t>
      </w:r>
      <w:proofErr w:type="spellStart"/>
      <w:r>
        <w:t>другим</w:t>
      </w:r>
      <w:proofErr w:type="spellEnd"/>
      <w:r>
        <w:t xml:space="preserve"> embedding </w:t>
      </w:r>
      <w:proofErr w:type="spellStart"/>
      <w:r>
        <w:t>моделом</w:t>
      </w:r>
      <w:proofErr w:type="spellEnd"/>
      <w:r>
        <w:t xml:space="preserve"> </w:t>
      </w:r>
      <w:proofErr w:type="spellStart"/>
      <w:r>
        <w:t>нису</w:t>
      </w:r>
      <w:proofErr w:type="spellEnd"/>
      <w:r>
        <w:t xml:space="preserve"> </w:t>
      </w:r>
      <w:proofErr w:type="spellStart"/>
      <w:r>
        <w:t>заменљиви</w:t>
      </w:r>
      <w:proofErr w:type="spellEnd"/>
      <w:r>
        <w:t xml:space="preserve"> </w:t>
      </w:r>
      <w:proofErr w:type="spellStart"/>
      <w:r>
        <w:t>са</w:t>
      </w:r>
      <w:proofErr w:type="spellEnd"/>
      <w:r>
        <w:t xml:space="preserve"> E5 </w:t>
      </w:r>
      <w:proofErr w:type="spellStart"/>
      <w:r>
        <w:t>векторима</w:t>
      </w:r>
      <w:proofErr w:type="spellEnd"/>
      <w:r>
        <w:t xml:space="preserve"> </w:t>
      </w:r>
      <w:proofErr w:type="spellStart"/>
      <w:r>
        <w:t>само</w:t>
      </w:r>
      <w:proofErr w:type="spellEnd"/>
      <w:r>
        <w:t xml:space="preserve"> </w:t>
      </w:r>
      <w:proofErr w:type="spellStart"/>
      <w:r>
        <w:t>зато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имали</w:t>
      </w:r>
      <w:proofErr w:type="spellEnd"/>
      <w:r>
        <w:t xml:space="preserve"> </w:t>
      </w:r>
      <w:proofErr w:type="spellStart"/>
      <w:r>
        <w:t>исту</w:t>
      </w:r>
      <w:proofErr w:type="spellEnd"/>
      <w:r>
        <w:t xml:space="preserve"> </w:t>
      </w:r>
      <w:proofErr w:type="spellStart"/>
      <w:r>
        <w:t>величину</w:t>
      </w:r>
      <w:proofErr w:type="spellEnd"/>
      <w:r>
        <w:t xml:space="preserve">. </w:t>
      </w:r>
      <w:proofErr w:type="spellStart"/>
      <w:r>
        <w:t>Комплементарно</w:t>
      </w:r>
      <w:proofErr w:type="spellEnd"/>
      <w:r>
        <w:t xml:space="preserve"> </w:t>
      </w:r>
      <w:proofErr w:type="spellStart"/>
      <w:r>
        <w:t>кодирање</w:t>
      </w:r>
      <w:proofErr w:type="spellEnd"/>
      <w:r>
        <w:t xml:space="preserve"> </w:t>
      </w:r>
      <w:proofErr w:type="spellStart"/>
      <w:r>
        <w:t>истог</w:t>
      </w:r>
      <w:proofErr w:type="spellEnd"/>
      <w:r>
        <w:t xml:space="preserve"> </w:t>
      </w:r>
      <w:proofErr w:type="spellStart"/>
      <w:r>
        <w:t>модела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база</w:t>
      </w:r>
      <w:proofErr w:type="spellEnd"/>
      <w:r>
        <w:t xml:space="preserve"> </w:t>
      </w:r>
      <w:proofErr w:type="spellStart"/>
      <w:r>
        <w:t>упореди</w:t>
      </w:r>
      <w:proofErr w:type="spellEnd"/>
      <w:r>
        <w:t xml:space="preserve"> </w:t>
      </w:r>
      <w:proofErr w:type="spellStart"/>
      <w:r>
        <w:t>два</w:t>
      </w:r>
      <w:proofErr w:type="spellEnd"/>
      <w:r>
        <w:t xml:space="preserve"> </w:t>
      </w:r>
      <w:proofErr w:type="spellStart"/>
      <w:r>
        <w:t>типа</w:t>
      </w:r>
      <w:proofErr w:type="spellEnd"/>
      <w:r>
        <w:t xml:space="preserve"> </w:t>
      </w:r>
      <w:proofErr w:type="spellStart"/>
      <w:r>
        <w:t>текста</w:t>
      </w:r>
      <w:proofErr w:type="spellEnd"/>
      <w:r>
        <w:t xml:space="preserve"> у </w:t>
      </w:r>
      <w:proofErr w:type="spellStart"/>
      <w:r>
        <w:t>договореном</w:t>
      </w:r>
      <w:proofErr w:type="spellEnd"/>
      <w:r>
        <w:t xml:space="preserve"> </w:t>
      </w:r>
      <w:proofErr w:type="spellStart"/>
      <w:r>
        <w:t>простору</w:t>
      </w:r>
      <w:proofErr w:type="spellEnd"/>
      <w:r>
        <w:t>.</w:t>
      </w:r>
    </w:p>
    <w:p w14:paraId="7AA9ACFC" w14:textId="77777777" w:rsidR="00F82A59" w:rsidRDefault="00D02026">
      <w:proofErr w:type="spellStart"/>
      <w:r>
        <w:t>Косинусна</w:t>
      </w:r>
      <w:proofErr w:type="spellEnd"/>
      <w:r>
        <w:t xml:space="preserve"> </w:t>
      </w:r>
      <w:proofErr w:type="spellStart"/>
      <w:r>
        <w:t>сличност</w:t>
      </w:r>
      <w:proofErr w:type="spellEnd"/>
      <w:r>
        <w:t xml:space="preserve"> </w:t>
      </w:r>
      <w:proofErr w:type="spellStart"/>
      <w:r>
        <w:t>пореди</w:t>
      </w:r>
      <w:proofErr w:type="spellEnd"/>
      <w:r>
        <w:t xml:space="preserve"> </w:t>
      </w:r>
      <w:proofErr w:type="spellStart"/>
      <w:r>
        <w:t>угао</w:t>
      </w:r>
      <w:proofErr w:type="spellEnd"/>
      <w:r>
        <w:t xml:space="preserve"> </w:t>
      </w:r>
      <w:proofErr w:type="spellStart"/>
      <w:r>
        <w:t>између</w:t>
      </w:r>
      <w:proofErr w:type="spellEnd"/>
      <w:r>
        <w:t xml:space="preserve"> </w:t>
      </w:r>
      <w:proofErr w:type="spellStart"/>
      <w:r>
        <w:t>вектора</w:t>
      </w:r>
      <w:proofErr w:type="spellEnd"/>
      <w:r>
        <w:t xml:space="preserve">; </w:t>
      </w:r>
      <w:proofErr w:type="spellStart"/>
      <w:r>
        <w:t>косинусно</w:t>
      </w:r>
      <w:proofErr w:type="spellEnd"/>
      <w:r>
        <w:t xml:space="preserve"> </w:t>
      </w:r>
      <w:proofErr w:type="spellStart"/>
      <w:r>
        <w:t>растојање</w:t>
      </w:r>
      <w:proofErr w:type="spellEnd"/>
      <w:r>
        <w:t xml:space="preserve"> </w:t>
      </w:r>
      <w:proofErr w:type="spellStart"/>
      <w:r>
        <w:t>изводи</w:t>
      </w:r>
      <w:proofErr w:type="spellEnd"/>
      <w:r>
        <w:t xml:space="preserve"> </w:t>
      </w:r>
      <w:proofErr w:type="spellStart"/>
      <w:r>
        <w:t>се</w:t>
      </w:r>
      <w:proofErr w:type="spellEnd"/>
      <w:r>
        <w:t xml:space="preserve"> </w:t>
      </w:r>
      <w:proofErr w:type="spellStart"/>
      <w:r>
        <w:t>из</w:t>
      </w:r>
      <w:proofErr w:type="spellEnd"/>
      <w:r>
        <w:t xml:space="preserve"> </w:t>
      </w:r>
      <w:proofErr w:type="spellStart"/>
      <w:r>
        <w:t>те</w:t>
      </w:r>
      <w:proofErr w:type="spellEnd"/>
      <w:r>
        <w:t xml:space="preserve"> </w:t>
      </w:r>
      <w:proofErr w:type="spellStart"/>
      <w:r>
        <w:t>сличности</w:t>
      </w:r>
      <w:proofErr w:type="spellEnd"/>
      <w:r>
        <w:t xml:space="preserve"> и у </w:t>
      </w:r>
      <w:proofErr w:type="spellStart"/>
      <w:r>
        <w:t>зависности</w:t>
      </w:r>
      <w:proofErr w:type="spellEnd"/>
      <w:r>
        <w:t xml:space="preserve"> </w:t>
      </w:r>
      <w:proofErr w:type="spellStart"/>
      <w:r>
        <w:t>од</w:t>
      </w:r>
      <w:proofErr w:type="spellEnd"/>
      <w:r>
        <w:t xml:space="preserve"> </w:t>
      </w:r>
      <w:proofErr w:type="spellStart"/>
      <w:r>
        <w:t>библиотеке</w:t>
      </w:r>
      <w:proofErr w:type="spellEnd"/>
      <w:r>
        <w:t xml:space="preserve"> </w:t>
      </w:r>
      <w:proofErr w:type="spellStart"/>
      <w:r>
        <w:t>има</w:t>
      </w:r>
      <w:proofErr w:type="spellEnd"/>
      <w:r>
        <w:t xml:space="preserve"> </w:t>
      </w:r>
      <w:proofErr w:type="spellStart"/>
      <w:r>
        <w:t>конкретну</w:t>
      </w:r>
      <w:proofErr w:type="spellEnd"/>
      <w:r>
        <w:t xml:space="preserve"> </w:t>
      </w:r>
      <w:proofErr w:type="spellStart"/>
      <w:r>
        <w:t>конвенцију</w:t>
      </w:r>
      <w:proofErr w:type="spellEnd"/>
      <w:r>
        <w:t xml:space="preserve">. </w:t>
      </w:r>
      <w:proofErr w:type="spellStart"/>
      <w:r>
        <w:t>Мања</w:t>
      </w:r>
      <w:proofErr w:type="spellEnd"/>
      <w:r>
        <w:t xml:space="preserve"> </w:t>
      </w:r>
      <w:proofErr w:type="spellStart"/>
      <w:r>
        <w:t>удаљеност</w:t>
      </w:r>
      <w:proofErr w:type="spellEnd"/>
      <w:r>
        <w:t xml:space="preserve"> </w:t>
      </w:r>
      <w:proofErr w:type="spellStart"/>
      <w:r>
        <w:t>означава</w:t>
      </w:r>
      <w:proofErr w:type="spellEnd"/>
      <w:r>
        <w:t xml:space="preserve"> </w:t>
      </w:r>
      <w:proofErr w:type="spellStart"/>
      <w:r>
        <w:t>ближи</w:t>
      </w:r>
      <w:proofErr w:type="spellEnd"/>
      <w:r>
        <w:t xml:space="preserve"> </w:t>
      </w:r>
      <w:proofErr w:type="spellStart"/>
      <w:r>
        <w:t>пар</w:t>
      </w:r>
      <w:proofErr w:type="spellEnd"/>
      <w:r>
        <w:t xml:space="preserve"> у </w:t>
      </w:r>
      <w:proofErr w:type="spellStart"/>
      <w:r>
        <w:t>том</w:t>
      </w:r>
      <w:proofErr w:type="spellEnd"/>
      <w:r>
        <w:t xml:space="preserve"> </w:t>
      </w:r>
      <w:proofErr w:type="spellStart"/>
      <w:r>
        <w:t>представљању</w:t>
      </w:r>
      <w:proofErr w:type="spellEnd"/>
      <w:r>
        <w:t xml:space="preserve">, </w:t>
      </w:r>
      <w:proofErr w:type="spellStart"/>
      <w:r>
        <w:t>али</w:t>
      </w:r>
      <w:proofErr w:type="spellEnd"/>
      <w:r>
        <w:t xml:space="preserve"> </w:t>
      </w:r>
      <w:proofErr w:type="spellStart"/>
      <w:r>
        <w:t>не</w:t>
      </w:r>
      <w:proofErr w:type="spellEnd"/>
      <w:r>
        <w:t xml:space="preserve"> и </w:t>
      </w:r>
      <w:proofErr w:type="spellStart"/>
      <w:r>
        <w:t>гаранцију</w:t>
      </w:r>
      <w:proofErr w:type="spellEnd"/>
      <w:r>
        <w:t xml:space="preserve"> </w:t>
      </w:r>
      <w:proofErr w:type="spellStart"/>
      <w:r>
        <w:t>семантичке</w:t>
      </w:r>
      <w:proofErr w:type="spellEnd"/>
      <w:r>
        <w:t xml:space="preserve"> </w:t>
      </w:r>
      <w:proofErr w:type="spellStart"/>
      <w:r>
        <w:t>истоветности</w:t>
      </w:r>
      <w:proofErr w:type="spellEnd"/>
      <w:r>
        <w:t xml:space="preserve">. </w:t>
      </w:r>
      <w:proofErr w:type="spellStart"/>
      <w:r>
        <w:t>Нормализација</w:t>
      </w:r>
      <w:proofErr w:type="spellEnd"/>
      <w:r>
        <w:t xml:space="preserve">, </w:t>
      </w:r>
      <w:proofErr w:type="spellStart"/>
      <w:r>
        <w:t>знаковна</w:t>
      </w:r>
      <w:proofErr w:type="spellEnd"/>
      <w:r>
        <w:t xml:space="preserve"> </w:t>
      </w:r>
      <w:proofErr w:type="spellStart"/>
      <w:r>
        <w:t>конвенција</w:t>
      </w:r>
      <w:proofErr w:type="spellEnd"/>
      <w:r>
        <w:t xml:space="preserve"> </w:t>
      </w:r>
      <w:proofErr w:type="spellStart"/>
      <w:r>
        <w:t>оператора</w:t>
      </w:r>
      <w:proofErr w:type="spellEnd"/>
      <w:r>
        <w:t xml:space="preserve"> и </w:t>
      </w:r>
      <w:proofErr w:type="spellStart"/>
      <w:r>
        <w:t>правило</w:t>
      </w:r>
      <w:proofErr w:type="spellEnd"/>
      <w:r>
        <w:t xml:space="preserve"> </w:t>
      </w:r>
      <w:proofErr w:type="spellStart"/>
      <w:r>
        <w:t>за</w:t>
      </w:r>
      <w:proofErr w:type="spellEnd"/>
      <w:r>
        <w:t xml:space="preserve"> </w:t>
      </w:r>
      <w:proofErr w:type="spellStart"/>
      <w:r>
        <w:t>уређивање</w:t>
      </w:r>
      <w:proofErr w:type="spellEnd"/>
      <w:r>
        <w:t xml:space="preserve"> </w:t>
      </w:r>
      <w:proofErr w:type="spellStart"/>
      <w:r>
        <w:lastRenderedPageBreak/>
        <w:t>морају</w:t>
      </w:r>
      <w:proofErr w:type="spellEnd"/>
      <w:r>
        <w:t xml:space="preserve"> </w:t>
      </w:r>
      <w:proofErr w:type="spellStart"/>
      <w:r>
        <w:t>се</w:t>
      </w:r>
      <w:proofErr w:type="spellEnd"/>
      <w:r>
        <w:t xml:space="preserve"> </w:t>
      </w:r>
      <w:proofErr w:type="spellStart"/>
      <w:r>
        <w:t>слагати</w:t>
      </w:r>
      <w:proofErr w:type="spellEnd"/>
      <w:r>
        <w:t xml:space="preserve"> у </w:t>
      </w:r>
      <w:proofErr w:type="spellStart"/>
      <w:r>
        <w:t>генерисању</w:t>
      </w:r>
      <w:proofErr w:type="spellEnd"/>
      <w:r>
        <w:t xml:space="preserve"> и </w:t>
      </w:r>
      <w:proofErr w:type="spellStart"/>
      <w:r>
        <w:t>упиту</w:t>
      </w:r>
      <w:proofErr w:type="spellEnd"/>
      <w:r>
        <w:t xml:space="preserve">. </w:t>
      </w:r>
      <w:proofErr w:type="spellStart"/>
      <w:r>
        <w:t>Теоријски</w:t>
      </w:r>
      <w:proofErr w:type="spellEnd"/>
      <w:r>
        <w:t xml:space="preserve"> </w:t>
      </w:r>
      <w:proofErr w:type="spellStart"/>
      <w:r>
        <w:t>појам</w:t>
      </w:r>
      <w:proofErr w:type="spellEnd"/>
      <w:r>
        <w:t xml:space="preserve"> </w:t>
      </w:r>
      <w:proofErr w:type="spellStart"/>
      <w:r>
        <w:t>геометријске</w:t>
      </w:r>
      <w:proofErr w:type="spellEnd"/>
      <w:r>
        <w:t xml:space="preserve"> </w:t>
      </w:r>
      <w:proofErr w:type="spellStart"/>
      <w:r>
        <w:t>близине</w:t>
      </w:r>
      <w:proofErr w:type="spellEnd"/>
      <w:r>
        <w:t xml:space="preserve"> </w:t>
      </w:r>
      <w:proofErr w:type="spellStart"/>
      <w:r>
        <w:t>тако</w:t>
      </w:r>
      <w:proofErr w:type="spellEnd"/>
      <w:r>
        <w:t xml:space="preserve"> </w:t>
      </w:r>
      <w:proofErr w:type="spellStart"/>
      <w:r>
        <w:t>се</w:t>
      </w:r>
      <w:proofErr w:type="spellEnd"/>
      <w:r>
        <w:t xml:space="preserve"> </w:t>
      </w:r>
      <w:proofErr w:type="spellStart"/>
      <w:r>
        <w:t>повезује</w:t>
      </w:r>
      <w:proofErr w:type="spellEnd"/>
      <w:r>
        <w:t xml:space="preserve"> </w:t>
      </w:r>
      <w:proofErr w:type="spellStart"/>
      <w:r>
        <w:t>са</w:t>
      </w:r>
      <w:proofErr w:type="spellEnd"/>
      <w:r>
        <w:t xml:space="preserve"> </w:t>
      </w:r>
      <w:proofErr w:type="spellStart"/>
      <w:r>
        <w:t>практичним</w:t>
      </w:r>
      <w:proofErr w:type="spellEnd"/>
      <w:r>
        <w:t xml:space="preserve"> </w:t>
      </w:r>
      <w:proofErr w:type="spellStart"/>
      <w:r>
        <w:t>уговором</w:t>
      </w:r>
      <w:proofErr w:type="spellEnd"/>
      <w:r>
        <w:t xml:space="preserve"> о </w:t>
      </w:r>
      <w:proofErr w:type="spellStart"/>
      <w:r>
        <w:t>моделу</w:t>
      </w:r>
      <w:proofErr w:type="spellEnd"/>
      <w:r>
        <w:t xml:space="preserve">, </w:t>
      </w:r>
      <w:proofErr w:type="spellStart"/>
      <w:r>
        <w:t>димензији</w:t>
      </w:r>
      <w:proofErr w:type="spellEnd"/>
      <w:r>
        <w:t xml:space="preserve"> и </w:t>
      </w:r>
      <w:proofErr w:type="spellStart"/>
      <w:r>
        <w:t>формату</w:t>
      </w:r>
      <w:proofErr w:type="spellEnd"/>
      <w:r>
        <w:t>.</w:t>
      </w:r>
    </w:p>
    <w:p w14:paraId="5A5E4691" w14:textId="77777777" w:rsidR="00F82A59" w:rsidRDefault="00D02026">
      <w:proofErr w:type="spellStart"/>
      <w:r>
        <w:t>За</w:t>
      </w:r>
      <w:proofErr w:type="spellEnd"/>
      <w:r>
        <w:t xml:space="preserve"> </w:t>
      </w:r>
      <w:proofErr w:type="spellStart"/>
      <w:r>
        <w:t>ненулте</w:t>
      </w:r>
      <w:proofErr w:type="spellEnd"/>
      <w:r>
        <w:t xml:space="preserve"> </w:t>
      </w:r>
      <w:proofErr w:type="spellStart"/>
      <w:r>
        <w:t>векторе</w:t>
      </w:r>
      <w:proofErr w:type="spellEnd"/>
      <w:r>
        <w:t xml:space="preserve"> </w:t>
      </w:r>
      <w:proofErr w:type="spellStart"/>
      <w:r>
        <w:t>упита</w:t>
      </w:r>
      <w:proofErr w:type="spellEnd"/>
      <w:r>
        <w:t xml:space="preserve"> q и </w:t>
      </w:r>
      <w:proofErr w:type="spellStart"/>
      <w:r>
        <w:t>документа</w:t>
      </w:r>
      <w:proofErr w:type="spellEnd"/>
      <w:r>
        <w:t xml:space="preserve"> d, </w:t>
      </w:r>
      <w:proofErr w:type="spellStart"/>
      <w:r>
        <w:t>косинусна</w:t>
      </w:r>
      <w:proofErr w:type="spellEnd"/>
      <w:r>
        <w:t xml:space="preserve"> </w:t>
      </w:r>
      <w:proofErr w:type="spellStart"/>
      <w:r>
        <w:t>сличност</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записати</w:t>
      </w:r>
      <w:proofErr w:type="spellEnd"/>
      <w:r>
        <w:t xml:space="preserve"> </w:t>
      </w:r>
      <w:proofErr w:type="spellStart"/>
      <w:r>
        <w:t>као</w:t>
      </w:r>
      <w:proofErr w:type="spellEnd"/>
      <w:r>
        <w:t xml:space="preserve"> cos(q, d) = (q · d) / (‖q‖₂ ‖d‖₂). </w:t>
      </w:r>
      <w:proofErr w:type="spellStart"/>
      <w:r>
        <w:t>Скаларни</w:t>
      </w:r>
      <w:proofErr w:type="spellEnd"/>
      <w:r>
        <w:t xml:space="preserve"> </w:t>
      </w:r>
      <w:proofErr w:type="spellStart"/>
      <w:r>
        <w:t>производ</w:t>
      </w:r>
      <w:proofErr w:type="spellEnd"/>
      <w:r>
        <w:t xml:space="preserve"> у </w:t>
      </w:r>
      <w:proofErr w:type="spellStart"/>
      <w:r>
        <w:t>бројиоцу</w:t>
      </w:r>
      <w:proofErr w:type="spellEnd"/>
      <w:r>
        <w:t xml:space="preserve"> </w:t>
      </w:r>
      <w:proofErr w:type="spellStart"/>
      <w:r>
        <w:t>мери</w:t>
      </w:r>
      <w:proofErr w:type="spellEnd"/>
      <w:r>
        <w:t xml:space="preserve"> </w:t>
      </w:r>
      <w:proofErr w:type="spellStart"/>
      <w:r>
        <w:t>њихову</w:t>
      </w:r>
      <w:proofErr w:type="spellEnd"/>
      <w:r>
        <w:t xml:space="preserve"> </w:t>
      </w:r>
      <w:proofErr w:type="spellStart"/>
      <w:r>
        <w:t>усмереност</w:t>
      </w:r>
      <w:proofErr w:type="spellEnd"/>
      <w:r>
        <w:t xml:space="preserve">, а </w:t>
      </w:r>
      <w:proofErr w:type="spellStart"/>
      <w:r>
        <w:t>норме</w:t>
      </w:r>
      <w:proofErr w:type="spellEnd"/>
      <w:r>
        <w:t xml:space="preserve"> у </w:t>
      </w:r>
      <w:proofErr w:type="spellStart"/>
      <w:r>
        <w:t>имениоцу</w:t>
      </w:r>
      <w:proofErr w:type="spellEnd"/>
      <w:r>
        <w:t xml:space="preserve"> </w:t>
      </w:r>
      <w:proofErr w:type="spellStart"/>
      <w:r>
        <w:t>уклањају</w:t>
      </w:r>
      <w:proofErr w:type="spellEnd"/>
      <w:r>
        <w:t xml:space="preserve"> </w:t>
      </w:r>
      <w:proofErr w:type="spellStart"/>
      <w:r>
        <w:t>непосредан</w:t>
      </w:r>
      <w:proofErr w:type="spellEnd"/>
      <w:r>
        <w:t xml:space="preserve"> </w:t>
      </w:r>
      <w:proofErr w:type="spellStart"/>
      <w:r>
        <w:t>утицај</w:t>
      </w:r>
      <w:proofErr w:type="spellEnd"/>
      <w:r>
        <w:t xml:space="preserve"> </w:t>
      </w:r>
      <w:proofErr w:type="spellStart"/>
      <w:r>
        <w:t>дужине</w:t>
      </w:r>
      <w:proofErr w:type="spellEnd"/>
      <w:r>
        <w:t xml:space="preserve"> </w:t>
      </w:r>
      <w:proofErr w:type="spellStart"/>
      <w:r>
        <w:t>вектора</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оба</w:t>
      </w:r>
      <w:proofErr w:type="spellEnd"/>
      <w:r>
        <w:t xml:space="preserve"> </w:t>
      </w:r>
      <w:proofErr w:type="spellStart"/>
      <w:r>
        <w:t>вектора</w:t>
      </w:r>
      <w:proofErr w:type="spellEnd"/>
      <w:r>
        <w:t xml:space="preserve"> L2-нормализована, </w:t>
      </w:r>
      <w:proofErr w:type="spellStart"/>
      <w:r>
        <w:t>њихове</w:t>
      </w:r>
      <w:proofErr w:type="spellEnd"/>
      <w:r>
        <w:t xml:space="preserve"> </w:t>
      </w:r>
      <w:proofErr w:type="spellStart"/>
      <w:r>
        <w:t>норме</w:t>
      </w:r>
      <w:proofErr w:type="spellEnd"/>
      <w:r>
        <w:t xml:space="preserve"> </w:t>
      </w:r>
      <w:proofErr w:type="spellStart"/>
      <w:r>
        <w:t>су</w:t>
      </w:r>
      <w:proofErr w:type="spellEnd"/>
      <w:r>
        <w:t xml:space="preserve"> </w:t>
      </w:r>
      <w:proofErr w:type="spellStart"/>
      <w:r>
        <w:t>једнаке</w:t>
      </w:r>
      <w:proofErr w:type="spellEnd"/>
      <w:r>
        <w:t xml:space="preserve"> </w:t>
      </w:r>
      <w:proofErr w:type="spellStart"/>
      <w:r>
        <w:t>јединици</w:t>
      </w:r>
      <w:proofErr w:type="spellEnd"/>
      <w:r>
        <w:t xml:space="preserve">, </w:t>
      </w:r>
      <w:proofErr w:type="spellStart"/>
      <w:r>
        <w:t>па</w:t>
      </w:r>
      <w:proofErr w:type="spellEnd"/>
      <w:r>
        <w:t xml:space="preserve"> </w:t>
      </w:r>
      <w:proofErr w:type="spellStart"/>
      <w:r>
        <w:t>је</w:t>
      </w:r>
      <w:proofErr w:type="spellEnd"/>
      <w:r>
        <w:t xml:space="preserve"> </w:t>
      </w:r>
      <w:proofErr w:type="spellStart"/>
      <w:r>
        <w:t>косинусна</w:t>
      </w:r>
      <w:proofErr w:type="spellEnd"/>
      <w:r>
        <w:t xml:space="preserve"> </w:t>
      </w:r>
      <w:proofErr w:type="spellStart"/>
      <w:r>
        <w:t>сличност</w:t>
      </w:r>
      <w:proofErr w:type="spellEnd"/>
      <w:r>
        <w:t xml:space="preserve"> </w:t>
      </w:r>
      <w:proofErr w:type="spellStart"/>
      <w:r>
        <w:t>једнака</w:t>
      </w:r>
      <w:proofErr w:type="spellEnd"/>
      <w:r>
        <w:t xml:space="preserve"> </w:t>
      </w:r>
      <w:proofErr w:type="spellStart"/>
      <w:r>
        <w:t>скаларном</w:t>
      </w:r>
      <w:proofErr w:type="spellEnd"/>
      <w:r>
        <w:t xml:space="preserve"> </w:t>
      </w:r>
      <w:proofErr w:type="spellStart"/>
      <w:r>
        <w:t>производу</w:t>
      </w:r>
      <w:proofErr w:type="spellEnd"/>
      <w:r>
        <w:t xml:space="preserve">. </w:t>
      </w:r>
      <w:proofErr w:type="spellStart"/>
      <w:r>
        <w:t>Растојање</w:t>
      </w:r>
      <w:proofErr w:type="spellEnd"/>
      <w:r>
        <w:t xml:space="preserve"> 1 − cos(q, d) </w:t>
      </w:r>
      <w:proofErr w:type="spellStart"/>
      <w:r>
        <w:t>расте</w:t>
      </w:r>
      <w:proofErr w:type="spellEnd"/>
      <w:r>
        <w:t xml:space="preserve"> </w:t>
      </w:r>
      <w:proofErr w:type="spellStart"/>
      <w:r>
        <w:t>када</w:t>
      </w:r>
      <w:proofErr w:type="spellEnd"/>
      <w:r>
        <w:t xml:space="preserve"> </w:t>
      </w:r>
      <w:proofErr w:type="spellStart"/>
      <w:r>
        <w:t>сличност</w:t>
      </w:r>
      <w:proofErr w:type="spellEnd"/>
      <w:r>
        <w:t xml:space="preserve"> </w:t>
      </w:r>
      <w:proofErr w:type="spellStart"/>
      <w:r>
        <w:t>опада</w:t>
      </w:r>
      <w:proofErr w:type="spellEnd"/>
      <w:r>
        <w:t xml:space="preserve">; </w:t>
      </w:r>
      <w:proofErr w:type="spellStart"/>
      <w:r>
        <w:t>зато</w:t>
      </w:r>
      <w:proofErr w:type="spellEnd"/>
      <w:r>
        <w:t xml:space="preserve"> </w:t>
      </w:r>
      <w:proofErr w:type="spellStart"/>
      <w:r>
        <w:t>претрага</w:t>
      </w:r>
      <w:proofErr w:type="spellEnd"/>
      <w:r>
        <w:t xml:space="preserve"> </w:t>
      </w:r>
      <w:proofErr w:type="spellStart"/>
      <w:r>
        <w:t>која</w:t>
      </w:r>
      <w:proofErr w:type="spellEnd"/>
      <w:r>
        <w:t xml:space="preserve"> </w:t>
      </w:r>
      <w:proofErr w:type="spellStart"/>
      <w:r>
        <w:t>користи</w:t>
      </w:r>
      <w:proofErr w:type="spellEnd"/>
      <w:r>
        <w:t xml:space="preserve"> </w:t>
      </w:r>
      <w:proofErr w:type="spellStart"/>
      <w:r>
        <w:t>ово</w:t>
      </w:r>
      <w:proofErr w:type="spellEnd"/>
      <w:r>
        <w:t xml:space="preserve"> </w:t>
      </w:r>
      <w:proofErr w:type="spellStart"/>
      <w:r>
        <w:t>растојање</w:t>
      </w:r>
      <w:proofErr w:type="spellEnd"/>
      <w:r>
        <w:t xml:space="preserve"> </w:t>
      </w:r>
      <w:proofErr w:type="spellStart"/>
      <w:r>
        <w:t>сортира</w:t>
      </w:r>
      <w:proofErr w:type="spellEnd"/>
      <w:r>
        <w:t xml:space="preserve"> </w:t>
      </w:r>
      <w:proofErr w:type="spellStart"/>
      <w:r>
        <w:t>растуће</w:t>
      </w:r>
      <w:proofErr w:type="spellEnd"/>
      <w:r>
        <w:t xml:space="preserve">. </w:t>
      </w:r>
      <w:proofErr w:type="spellStart"/>
      <w:r>
        <w:t>Ни</w:t>
      </w:r>
      <w:proofErr w:type="spellEnd"/>
      <w:r>
        <w:t xml:space="preserve"> </w:t>
      </w:r>
      <w:proofErr w:type="spellStart"/>
      <w:r>
        <w:t>нормализација</w:t>
      </w:r>
      <w:proofErr w:type="spellEnd"/>
      <w:r>
        <w:t xml:space="preserve"> </w:t>
      </w:r>
      <w:proofErr w:type="spellStart"/>
      <w:r>
        <w:t>ни</w:t>
      </w:r>
      <w:proofErr w:type="spellEnd"/>
      <w:r>
        <w:t xml:space="preserve"> </w:t>
      </w:r>
      <w:proofErr w:type="spellStart"/>
      <w:r>
        <w:t>избор</w:t>
      </w:r>
      <w:proofErr w:type="spellEnd"/>
      <w:r>
        <w:t xml:space="preserve"> </w:t>
      </w:r>
      <w:proofErr w:type="spellStart"/>
      <w:r>
        <w:t>метрике</w:t>
      </w:r>
      <w:proofErr w:type="spellEnd"/>
      <w:r>
        <w:t xml:space="preserve"> </w:t>
      </w:r>
      <w:proofErr w:type="spellStart"/>
      <w:r>
        <w:t>не</w:t>
      </w:r>
      <w:proofErr w:type="spellEnd"/>
      <w:r>
        <w:t xml:space="preserve"> </w:t>
      </w:r>
      <w:proofErr w:type="spellStart"/>
      <w:r>
        <w:t>претварају</w:t>
      </w:r>
      <w:proofErr w:type="spellEnd"/>
      <w:r>
        <w:t xml:space="preserve"> </w:t>
      </w:r>
      <w:proofErr w:type="spellStart"/>
      <w:r>
        <w:t>координате</w:t>
      </w:r>
      <w:proofErr w:type="spellEnd"/>
      <w:r>
        <w:t xml:space="preserve"> у </w:t>
      </w:r>
      <w:proofErr w:type="spellStart"/>
      <w:r>
        <w:t>вероватноћу</w:t>
      </w:r>
      <w:proofErr w:type="spellEnd"/>
      <w:r>
        <w:t xml:space="preserve"> </w:t>
      </w:r>
      <w:proofErr w:type="spellStart"/>
      <w:r>
        <w:t>да</w:t>
      </w:r>
      <w:proofErr w:type="spellEnd"/>
      <w:r>
        <w:t xml:space="preserve"> </w:t>
      </w:r>
      <w:proofErr w:type="spellStart"/>
      <w:r>
        <w:t>филм</w:t>
      </w:r>
      <w:proofErr w:type="spellEnd"/>
      <w:r>
        <w:t xml:space="preserve"> </w:t>
      </w:r>
      <w:proofErr w:type="spellStart"/>
      <w:r>
        <w:t>испуњава</w:t>
      </w:r>
      <w:proofErr w:type="spellEnd"/>
      <w:r>
        <w:t xml:space="preserve"> </w:t>
      </w:r>
      <w:proofErr w:type="spellStart"/>
      <w:r>
        <w:t>захтев</w:t>
      </w:r>
      <w:proofErr w:type="spellEnd"/>
      <w:r>
        <w:t>. [7, 8]</w:t>
      </w:r>
    </w:p>
    <w:p w14:paraId="6DC60ECD" w14:textId="77777777" w:rsidR="00F82A59" w:rsidRDefault="00D02026">
      <w:pPr>
        <w:pStyle w:val="Heading2"/>
      </w:pPr>
      <w:bookmarkStart w:id="9" w:name="_Toc241756104"/>
      <w:r>
        <w:rPr>
          <w:rFonts w:ascii="Times New Roman" w:eastAsia="Times New Roman" w:hAnsi="Times New Roman"/>
        </w:rPr>
        <w:t xml:space="preserve">2.8. </w:t>
      </w:r>
      <w:proofErr w:type="spellStart"/>
      <w:r>
        <w:rPr>
          <w:rFonts w:ascii="Times New Roman" w:eastAsia="Times New Roman" w:hAnsi="Times New Roman"/>
        </w:rPr>
        <w:t>Велики</w:t>
      </w:r>
      <w:proofErr w:type="spellEnd"/>
      <w:r>
        <w:rPr>
          <w:rFonts w:ascii="Times New Roman" w:eastAsia="Times New Roman" w:hAnsi="Times New Roman"/>
        </w:rPr>
        <w:t xml:space="preserve"> </w:t>
      </w:r>
      <w:proofErr w:type="spellStart"/>
      <w:r>
        <w:rPr>
          <w:rFonts w:ascii="Times New Roman" w:eastAsia="Times New Roman" w:hAnsi="Times New Roman"/>
        </w:rPr>
        <w:t>језички</w:t>
      </w:r>
      <w:proofErr w:type="spellEnd"/>
      <w:r>
        <w:rPr>
          <w:rFonts w:ascii="Times New Roman" w:eastAsia="Times New Roman" w:hAnsi="Times New Roman"/>
        </w:rPr>
        <w:t xml:space="preserve"> </w:t>
      </w:r>
      <w:proofErr w:type="spellStart"/>
      <w:r>
        <w:rPr>
          <w:rFonts w:ascii="Times New Roman" w:eastAsia="Times New Roman" w:hAnsi="Times New Roman"/>
        </w:rPr>
        <w:t>модели</w:t>
      </w:r>
      <w:proofErr w:type="spellEnd"/>
      <w:r>
        <w:rPr>
          <w:rFonts w:ascii="Times New Roman" w:eastAsia="Times New Roman" w:hAnsi="Times New Roman"/>
        </w:rPr>
        <w:t xml:space="preserve"> </w:t>
      </w:r>
      <w:proofErr w:type="spellStart"/>
      <w:r>
        <w:rPr>
          <w:rFonts w:ascii="Times New Roman" w:eastAsia="Times New Roman" w:hAnsi="Times New Roman"/>
        </w:rPr>
        <w:t>као</w:t>
      </w:r>
      <w:proofErr w:type="spellEnd"/>
      <w:r>
        <w:rPr>
          <w:rFonts w:ascii="Times New Roman" w:eastAsia="Times New Roman" w:hAnsi="Times New Roman"/>
        </w:rPr>
        <w:t xml:space="preserve"> </w:t>
      </w:r>
      <w:proofErr w:type="spellStart"/>
      <w:r>
        <w:rPr>
          <w:rFonts w:ascii="Times New Roman" w:eastAsia="Times New Roman" w:hAnsi="Times New Roman"/>
        </w:rPr>
        <w:t>парсери</w:t>
      </w:r>
      <w:proofErr w:type="spellEnd"/>
      <w:r>
        <w:rPr>
          <w:rFonts w:ascii="Times New Roman" w:eastAsia="Times New Roman" w:hAnsi="Times New Roman"/>
        </w:rPr>
        <w:t xml:space="preserve"> </w:t>
      </w:r>
      <w:proofErr w:type="spellStart"/>
      <w:r>
        <w:rPr>
          <w:rFonts w:ascii="Times New Roman" w:eastAsia="Times New Roman" w:hAnsi="Times New Roman"/>
        </w:rPr>
        <w:t>природног</w:t>
      </w:r>
      <w:proofErr w:type="spellEnd"/>
      <w:r>
        <w:rPr>
          <w:rFonts w:ascii="Times New Roman" w:eastAsia="Times New Roman" w:hAnsi="Times New Roman"/>
        </w:rPr>
        <w:t xml:space="preserve"> </w:t>
      </w:r>
      <w:proofErr w:type="spellStart"/>
      <w:r>
        <w:rPr>
          <w:rFonts w:ascii="Times New Roman" w:eastAsia="Times New Roman" w:hAnsi="Times New Roman"/>
        </w:rPr>
        <w:t>језика</w:t>
      </w:r>
      <w:bookmarkEnd w:id="9"/>
      <w:proofErr w:type="spellEnd"/>
    </w:p>
    <w:p w14:paraId="6232BE6A" w14:textId="77777777" w:rsidR="00F82A59" w:rsidRDefault="00D02026">
      <w:proofErr w:type="spellStart"/>
      <w:r>
        <w:t>Велики</w:t>
      </w:r>
      <w:proofErr w:type="spellEnd"/>
      <w:r>
        <w:t xml:space="preserve"> </w:t>
      </w:r>
      <w:proofErr w:type="spellStart"/>
      <w:r>
        <w:t>језички</w:t>
      </w:r>
      <w:proofErr w:type="spellEnd"/>
      <w:r>
        <w:t xml:space="preserve"> </w:t>
      </w:r>
      <w:proofErr w:type="spellStart"/>
      <w:r>
        <w:t>модел</w:t>
      </w:r>
      <w:proofErr w:type="spellEnd"/>
      <w:r>
        <w:t xml:space="preserve"> (</w:t>
      </w:r>
      <w:proofErr w:type="spellStart"/>
      <w:r>
        <w:t>енгл</w:t>
      </w:r>
      <w:proofErr w:type="spellEnd"/>
      <w:r>
        <w:t xml:space="preserve">. </w:t>
      </w:r>
      <w:r>
        <w:rPr>
          <w:i/>
        </w:rPr>
        <w:t>large language model</w:t>
      </w:r>
      <w:r>
        <w:t xml:space="preserve">, LLM) </w:t>
      </w:r>
      <w:proofErr w:type="spellStart"/>
      <w:r>
        <w:t>генерише</w:t>
      </w:r>
      <w:proofErr w:type="spellEnd"/>
      <w:r>
        <w:t xml:space="preserve"> </w:t>
      </w:r>
      <w:proofErr w:type="spellStart"/>
      <w:r>
        <w:t>текст</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улазног</w:t>
      </w:r>
      <w:proofErr w:type="spellEnd"/>
      <w:r>
        <w:t xml:space="preserve"> </w:t>
      </w:r>
      <w:proofErr w:type="spellStart"/>
      <w:r>
        <w:t>контекста</w:t>
      </w:r>
      <w:proofErr w:type="spellEnd"/>
      <w:r>
        <w:t xml:space="preserve"> и </w:t>
      </w:r>
      <w:proofErr w:type="spellStart"/>
      <w:r>
        <w:t>параметара</w:t>
      </w:r>
      <w:proofErr w:type="spellEnd"/>
      <w:r>
        <w:t xml:space="preserve"> </w:t>
      </w:r>
      <w:proofErr w:type="spellStart"/>
      <w:r>
        <w:t>научених</w:t>
      </w:r>
      <w:proofErr w:type="spellEnd"/>
      <w:r>
        <w:t xml:space="preserve"> </w:t>
      </w:r>
      <w:proofErr w:type="spellStart"/>
      <w:r>
        <w:t>над</w:t>
      </w:r>
      <w:proofErr w:type="spellEnd"/>
      <w:r>
        <w:t xml:space="preserve"> </w:t>
      </w:r>
      <w:proofErr w:type="spellStart"/>
      <w:r>
        <w:t>великим</w:t>
      </w:r>
      <w:proofErr w:type="spellEnd"/>
      <w:r>
        <w:t xml:space="preserve"> </w:t>
      </w:r>
      <w:proofErr w:type="spellStart"/>
      <w:r>
        <w:t>корпусима</w:t>
      </w:r>
      <w:proofErr w:type="spellEnd"/>
      <w:r>
        <w:t xml:space="preserve">. </w:t>
      </w:r>
      <w:proofErr w:type="spellStart"/>
      <w:r>
        <w:t>Ауторегресивни</w:t>
      </w:r>
      <w:proofErr w:type="spellEnd"/>
      <w:r>
        <w:t xml:space="preserve"> </w:t>
      </w:r>
      <w:proofErr w:type="spellStart"/>
      <w:r>
        <w:t>језички</w:t>
      </w:r>
      <w:proofErr w:type="spellEnd"/>
      <w:r>
        <w:t xml:space="preserve"> </w:t>
      </w:r>
      <w:proofErr w:type="spellStart"/>
      <w:r>
        <w:t>модел</w:t>
      </w:r>
      <w:proofErr w:type="spellEnd"/>
      <w:r>
        <w:t xml:space="preserve"> </w:t>
      </w:r>
      <w:proofErr w:type="spellStart"/>
      <w:r>
        <w:t>производи</w:t>
      </w:r>
      <w:proofErr w:type="spellEnd"/>
      <w:r>
        <w:t xml:space="preserve"> </w:t>
      </w:r>
      <w:proofErr w:type="spellStart"/>
      <w:r>
        <w:t>низ</w:t>
      </w:r>
      <w:proofErr w:type="spellEnd"/>
      <w:r>
        <w:t xml:space="preserve"> </w:t>
      </w:r>
      <w:proofErr w:type="spellStart"/>
      <w:r>
        <w:t>токена</w:t>
      </w:r>
      <w:proofErr w:type="spellEnd"/>
      <w:r>
        <w:t xml:space="preserve"> </w:t>
      </w:r>
      <w:proofErr w:type="spellStart"/>
      <w:r>
        <w:t>условно</w:t>
      </w:r>
      <w:proofErr w:type="spellEnd"/>
      <w:r>
        <w:t xml:space="preserve"> </w:t>
      </w:r>
      <w:proofErr w:type="spellStart"/>
      <w:r>
        <w:t>на</w:t>
      </w:r>
      <w:proofErr w:type="spellEnd"/>
      <w:r>
        <w:t xml:space="preserve"> </w:t>
      </w:r>
      <w:proofErr w:type="spellStart"/>
      <w:r>
        <w:t>претходни</w:t>
      </w:r>
      <w:proofErr w:type="spellEnd"/>
      <w:r>
        <w:t xml:space="preserve"> </w:t>
      </w:r>
      <w:proofErr w:type="spellStart"/>
      <w:r>
        <w:t>контекст</w:t>
      </w:r>
      <w:proofErr w:type="spellEnd"/>
      <w:r>
        <w:t xml:space="preserve">; </w:t>
      </w:r>
      <w:proofErr w:type="spellStart"/>
      <w:r>
        <w:t>рад</w:t>
      </w:r>
      <w:proofErr w:type="spellEnd"/>
      <w:r>
        <w:t xml:space="preserve"> о </w:t>
      </w:r>
      <w:proofErr w:type="spellStart"/>
      <w:r>
        <w:t>моделу</w:t>
      </w:r>
      <w:proofErr w:type="spellEnd"/>
      <w:r>
        <w:t xml:space="preserve"> GPT-3 </w:t>
      </w:r>
      <w:proofErr w:type="spellStart"/>
      <w:r>
        <w:t>описује</w:t>
      </w:r>
      <w:proofErr w:type="spellEnd"/>
      <w:r>
        <w:t xml:space="preserve"> </w:t>
      </w:r>
      <w:proofErr w:type="spellStart"/>
      <w:r>
        <w:t>такав</w:t>
      </w:r>
      <w:proofErr w:type="spellEnd"/>
      <w:r>
        <w:t xml:space="preserve"> </w:t>
      </w:r>
      <w:proofErr w:type="spellStart"/>
      <w:r>
        <w:t>приступ</w:t>
      </w:r>
      <w:proofErr w:type="spellEnd"/>
      <w:r>
        <w:t xml:space="preserve"> и </w:t>
      </w:r>
      <w:proofErr w:type="spellStart"/>
      <w:r>
        <w:t>његову</w:t>
      </w:r>
      <w:proofErr w:type="spellEnd"/>
      <w:r>
        <w:t xml:space="preserve"> </w:t>
      </w:r>
      <w:proofErr w:type="spellStart"/>
      <w:r>
        <w:t>употребу</w:t>
      </w:r>
      <w:proofErr w:type="spellEnd"/>
      <w:r>
        <w:t xml:space="preserve"> </w:t>
      </w:r>
      <w:proofErr w:type="spellStart"/>
      <w:r>
        <w:t>за</w:t>
      </w:r>
      <w:proofErr w:type="spellEnd"/>
      <w:r>
        <w:t xml:space="preserve"> </w:t>
      </w:r>
      <w:proofErr w:type="spellStart"/>
      <w:r>
        <w:t>задатке</w:t>
      </w:r>
      <w:proofErr w:type="spellEnd"/>
      <w:r>
        <w:t xml:space="preserve"> </w:t>
      </w:r>
      <w:proofErr w:type="spellStart"/>
      <w:r>
        <w:t>задате</w:t>
      </w:r>
      <w:proofErr w:type="spellEnd"/>
      <w:r>
        <w:t xml:space="preserve"> </w:t>
      </w:r>
      <w:proofErr w:type="spellStart"/>
      <w:r>
        <w:t>примерима</w:t>
      </w:r>
      <w:proofErr w:type="spellEnd"/>
      <w:r>
        <w:t xml:space="preserve"> у </w:t>
      </w:r>
      <w:proofErr w:type="spellStart"/>
      <w:r>
        <w:t>контексту</w:t>
      </w:r>
      <w:proofErr w:type="spellEnd"/>
      <w:r>
        <w:t xml:space="preserve">. [9] </w:t>
      </w:r>
      <w:proofErr w:type="spellStart"/>
      <w:r>
        <w:t>Генеративни</w:t>
      </w:r>
      <w:proofErr w:type="spellEnd"/>
      <w:r>
        <w:t xml:space="preserve"> </w:t>
      </w:r>
      <w:proofErr w:type="spellStart"/>
      <w:r>
        <w:t>поступак</w:t>
      </w:r>
      <w:proofErr w:type="spellEnd"/>
      <w:r>
        <w:t xml:space="preserve"> </w:t>
      </w:r>
      <w:proofErr w:type="spellStart"/>
      <w:r>
        <w:t>је</w:t>
      </w:r>
      <w:proofErr w:type="spellEnd"/>
      <w:r>
        <w:t xml:space="preserve"> </w:t>
      </w:r>
      <w:proofErr w:type="spellStart"/>
      <w:r>
        <w:t>вероватносни</w:t>
      </w:r>
      <w:proofErr w:type="spellEnd"/>
      <w:r>
        <w:t xml:space="preserve">: </w:t>
      </w:r>
      <w:proofErr w:type="spellStart"/>
      <w:r>
        <w:t>модел</w:t>
      </w:r>
      <w:proofErr w:type="spellEnd"/>
      <w:r>
        <w:t xml:space="preserve"> </w:t>
      </w:r>
      <w:proofErr w:type="spellStart"/>
      <w:r>
        <w:t>условљава</w:t>
      </w:r>
      <w:proofErr w:type="spellEnd"/>
      <w:r>
        <w:t xml:space="preserve"> </w:t>
      </w:r>
      <w:proofErr w:type="spellStart"/>
      <w:r>
        <w:t>расподелу</w:t>
      </w:r>
      <w:proofErr w:type="spellEnd"/>
      <w:r>
        <w:t xml:space="preserve"> </w:t>
      </w:r>
      <w:proofErr w:type="spellStart"/>
      <w:r>
        <w:t>следећег</w:t>
      </w:r>
      <w:proofErr w:type="spellEnd"/>
      <w:r>
        <w:t xml:space="preserve"> </w:t>
      </w:r>
      <w:proofErr w:type="spellStart"/>
      <w:r>
        <w:t>токена</w:t>
      </w:r>
      <w:proofErr w:type="spellEnd"/>
      <w:r>
        <w:t xml:space="preserve"> </w:t>
      </w:r>
      <w:proofErr w:type="spellStart"/>
      <w:r>
        <w:t>контекстом</w:t>
      </w:r>
      <w:proofErr w:type="spellEnd"/>
      <w:r>
        <w:t xml:space="preserve">, а </w:t>
      </w:r>
      <w:proofErr w:type="spellStart"/>
      <w:r>
        <w:t>стратегија</w:t>
      </w:r>
      <w:proofErr w:type="spellEnd"/>
      <w:r>
        <w:t xml:space="preserve"> </w:t>
      </w:r>
      <w:proofErr w:type="spellStart"/>
      <w:r>
        <w:t>декодирања</w:t>
      </w:r>
      <w:proofErr w:type="spellEnd"/>
      <w:r>
        <w:t xml:space="preserve"> </w:t>
      </w:r>
      <w:proofErr w:type="spellStart"/>
      <w:r>
        <w:t>одређује</w:t>
      </w:r>
      <w:proofErr w:type="spellEnd"/>
      <w:r>
        <w:t xml:space="preserve"> </w:t>
      </w:r>
      <w:proofErr w:type="spellStart"/>
      <w:r>
        <w:t>начин</w:t>
      </w:r>
      <w:proofErr w:type="spellEnd"/>
      <w:r>
        <w:t xml:space="preserve"> </w:t>
      </w:r>
      <w:proofErr w:type="spellStart"/>
      <w:r>
        <w:t>избора</w:t>
      </w:r>
      <w:proofErr w:type="spellEnd"/>
      <w:r>
        <w:t xml:space="preserve">. </w:t>
      </w:r>
      <w:proofErr w:type="spellStart"/>
      <w:r>
        <w:t>Чак</w:t>
      </w:r>
      <w:proofErr w:type="spellEnd"/>
      <w:r>
        <w:t xml:space="preserve"> и </w:t>
      </w:r>
      <w:proofErr w:type="spellStart"/>
      <w:r>
        <w:t>када</w:t>
      </w:r>
      <w:proofErr w:type="spellEnd"/>
      <w:r>
        <w:t xml:space="preserve"> </w:t>
      </w:r>
      <w:proofErr w:type="spellStart"/>
      <w:r>
        <w:t>исти</w:t>
      </w:r>
      <w:proofErr w:type="spellEnd"/>
      <w:r>
        <w:t xml:space="preserve"> </w:t>
      </w:r>
      <w:proofErr w:type="spellStart"/>
      <w:r>
        <w:t>тип</w:t>
      </w:r>
      <w:proofErr w:type="spellEnd"/>
      <w:r>
        <w:t xml:space="preserve"> </w:t>
      </w:r>
      <w:proofErr w:type="spellStart"/>
      <w:r>
        <w:t>захтева</w:t>
      </w:r>
      <w:proofErr w:type="spellEnd"/>
      <w:r>
        <w:t xml:space="preserve"> </w:t>
      </w:r>
      <w:proofErr w:type="spellStart"/>
      <w:r>
        <w:t>обично</w:t>
      </w:r>
      <w:proofErr w:type="spellEnd"/>
      <w:r>
        <w:t xml:space="preserve"> </w:t>
      </w:r>
      <w:proofErr w:type="spellStart"/>
      <w:r>
        <w:t>добија</w:t>
      </w:r>
      <w:proofErr w:type="spellEnd"/>
      <w:r>
        <w:t xml:space="preserve"> </w:t>
      </w:r>
      <w:proofErr w:type="spellStart"/>
      <w:r>
        <w:t>сличан</w:t>
      </w:r>
      <w:proofErr w:type="spellEnd"/>
      <w:r>
        <w:t xml:space="preserve"> </w:t>
      </w:r>
      <w:proofErr w:type="spellStart"/>
      <w:r>
        <w:t>одговор</w:t>
      </w:r>
      <w:proofErr w:type="spellEnd"/>
      <w:r>
        <w:t xml:space="preserve">, </w:t>
      </w:r>
      <w:proofErr w:type="spellStart"/>
      <w:r>
        <w:t>излаз</w:t>
      </w:r>
      <w:proofErr w:type="spellEnd"/>
      <w:r>
        <w:t xml:space="preserve"> </w:t>
      </w:r>
      <w:proofErr w:type="spellStart"/>
      <w:r>
        <w:t>треба</w:t>
      </w:r>
      <w:proofErr w:type="spellEnd"/>
      <w:r>
        <w:t xml:space="preserve"> </w:t>
      </w:r>
      <w:proofErr w:type="spellStart"/>
      <w:r>
        <w:t>третирати</w:t>
      </w:r>
      <w:proofErr w:type="spellEnd"/>
      <w:r>
        <w:t xml:space="preserve"> </w:t>
      </w:r>
      <w:proofErr w:type="spellStart"/>
      <w:r>
        <w:t>као</w:t>
      </w:r>
      <w:proofErr w:type="spellEnd"/>
      <w:r>
        <w:t xml:space="preserve"> </w:t>
      </w:r>
      <w:proofErr w:type="spellStart"/>
      <w:r>
        <w:t>могуће</w:t>
      </w:r>
      <w:proofErr w:type="spellEnd"/>
      <w:r>
        <w:t xml:space="preserve"> </w:t>
      </w:r>
      <w:proofErr w:type="spellStart"/>
      <w:r>
        <w:t>тумачење</w:t>
      </w:r>
      <w:proofErr w:type="spellEnd"/>
      <w:r>
        <w:t xml:space="preserve">, а </w:t>
      </w:r>
      <w:proofErr w:type="spellStart"/>
      <w:r>
        <w:t>не</w:t>
      </w:r>
      <w:proofErr w:type="spellEnd"/>
      <w:r>
        <w:t xml:space="preserve"> </w:t>
      </w:r>
      <w:proofErr w:type="spellStart"/>
      <w:r>
        <w:t>као</w:t>
      </w:r>
      <w:proofErr w:type="spellEnd"/>
      <w:r>
        <w:t xml:space="preserve"> </w:t>
      </w:r>
      <w:proofErr w:type="spellStart"/>
      <w:r>
        <w:t>непроменљиву</w:t>
      </w:r>
      <w:proofErr w:type="spellEnd"/>
      <w:r>
        <w:t xml:space="preserve"> </w:t>
      </w:r>
      <w:proofErr w:type="spellStart"/>
      <w:r>
        <w:t>чињеницу</w:t>
      </w:r>
      <w:proofErr w:type="spellEnd"/>
      <w:r>
        <w:t xml:space="preserve">. </w:t>
      </w:r>
      <w:proofErr w:type="spellStart"/>
      <w:r>
        <w:t>Модел</w:t>
      </w:r>
      <w:proofErr w:type="spellEnd"/>
      <w:r>
        <w:t xml:space="preserve"> </w:t>
      </w:r>
      <w:proofErr w:type="spellStart"/>
      <w:r>
        <w:t>може</w:t>
      </w:r>
      <w:proofErr w:type="spellEnd"/>
      <w:r>
        <w:t xml:space="preserve"> </w:t>
      </w:r>
      <w:proofErr w:type="spellStart"/>
      <w:r>
        <w:t>изоставити</w:t>
      </w:r>
      <w:proofErr w:type="spellEnd"/>
      <w:r>
        <w:t xml:space="preserve"> </w:t>
      </w:r>
      <w:proofErr w:type="spellStart"/>
      <w:r>
        <w:t>услов</w:t>
      </w:r>
      <w:proofErr w:type="spellEnd"/>
      <w:r>
        <w:t xml:space="preserve">, </w:t>
      </w:r>
      <w:proofErr w:type="spellStart"/>
      <w:r>
        <w:t>погрешно</w:t>
      </w:r>
      <w:proofErr w:type="spellEnd"/>
      <w:r>
        <w:t xml:space="preserve"> </w:t>
      </w:r>
      <w:proofErr w:type="spellStart"/>
      <w:r>
        <w:t>одредити</w:t>
      </w:r>
      <w:proofErr w:type="spellEnd"/>
      <w:r>
        <w:t xml:space="preserve"> </w:t>
      </w:r>
      <w:proofErr w:type="spellStart"/>
      <w:r>
        <w:t>границу</w:t>
      </w:r>
      <w:proofErr w:type="spellEnd"/>
      <w:r>
        <w:t xml:space="preserve">, </w:t>
      </w:r>
      <w:proofErr w:type="spellStart"/>
      <w:r>
        <w:t>нормализовати</w:t>
      </w:r>
      <w:proofErr w:type="spellEnd"/>
      <w:r>
        <w:t xml:space="preserve"> </w:t>
      </w:r>
      <w:proofErr w:type="spellStart"/>
      <w:r>
        <w:t>вредност</w:t>
      </w:r>
      <w:proofErr w:type="spellEnd"/>
      <w:r>
        <w:t xml:space="preserve"> </w:t>
      </w:r>
      <w:proofErr w:type="spellStart"/>
      <w:r>
        <w:t>неочекивано</w:t>
      </w:r>
      <w:proofErr w:type="spellEnd"/>
      <w:r>
        <w:t xml:space="preserve"> </w:t>
      </w:r>
      <w:proofErr w:type="spellStart"/>
      <w:r>
        <w:t>или</w:t>
      </w:r>
      <w:proofErr w:type="spellEnd"/>
      <w:r>
        <w:t xml:space="preserve"> </w:t>
      </w:r>
      <w:proofErr w:type="spellStart"/>
      <w:r>
        <w:t>додати</w:t>
      </w:r>
      <w:proofErr w:type="spellEnd"/>
      <w:r>
        <w:t xml:space="preserve"> </w:t>
      </w:r>
      <w:proofErr w:type="spellStart"/>
      <w:r>
        <w:t>поље</w:t>
      </w:r>
      <w:proofErr w:type="spellEnd"/>
      <w:r>
        <w:t xml:space="preserve"> </w:t>
      </w:r>
      <w:proofErr w:type="spellStart"/>
      <w:r>
        <w:t>које</w:t>
      </w:r>
      <w:proofErr w:type="spellEnd"/>
      <w:r>
        <w:t xml:space="preserve"> </w:t>
      </w:r>
      <w:proofErr w:type="spellStart"/>
      <w:r>
        <w:t>није</w:t>
      </w:r>
      <w:proofErr w:type="spellEnd"/>
      <w:r>
        <w:t xml:space="preserve"> </w:t>
      </w:r>
      <w:proofErr w:type="spellStart"/>
      <w:r>
        <w:t>подржано</w:t>
      </w:r>
      <w:proofErr w:type="spellEnd"/>
      <w:r>
        <w:t>.</w:t>
      </w:r>
    </w:p>
    <w:p w14:paraId="4FBFD0BC" w14:textId="77777777" w:rsidR="00F82A59" w:rsidRDefault="00D02026">
      <w:r>
        <w:t xml:space="preserve">Једна </w:t>
      </w:r>
      <w:proofErr w:type="spellStart"/>
      <w:r>
        <w:t>практична</w:t>
      </w:r>
      <w:proofErr w:type="spellEnd"/>
      <w:r>
        <w:t xml:space="preserve"> </w:t>
      </w:r>
      <w:proofErr w:type="spellStart"/>
      <w:r>
        <w:t>улога</w:t>
      </w:r>
      <w:proofErr w:type="spellEnd"/>
      <w:r>
        <w:t xml:space="preserve"> LLM-а </w:t>
      </w:r>
      <w:proofErr w:type="spellStart"/>
      <w:r>
        <w:t>је</w:t>
      </w:r>
      <w:proofErr w:type="spellEnd"/>
      <w:r>
        <w:t xml:space="preserve"> </w:t>
      </w:r>
      <w:proofErr w:type="spellStart"/>
      <w:r>
        <w:t>парсирање</w:t>
      </w:r>
      <w:proofErr w:type="spellEnd"/>
      <w:r>
        <w:t xml:space="preserve"> </w:t>
      </w:r>
      <w:proofErr w:type="spellStart"/>
      <w:r>
        <w:t>природног</w:t>
      </w:r>
      <w:proofErr w:type="spellEnd"/>
      <w:r>
        <w:t xml:space="preserve"> </w:t>
      </w:r>
      <w:proofErr w:type="spellStart"/>
      <w:r>
        <w:t>језика</w:t>
      </w:r>
      <w:proofErr w:type="spellEnd"/>
      <w:r>
        <w:t xml:space="preserve"> у </w:t>
      </w:r>
      <w:proofErr w:type="spellStart"/>
      <w:r>
        <w:t>структуру</w:t>
      </w:r>
      <w:proofErr w:type="spellEnd"/>
      <w:r>
        <w:t xml:space="preserve"> </w:t>
      </w:r>
      <w:proofErr w:type="spellStart"/>
      <w:r>
        <w:t>познатих</w:t>
      </w:r>
      <w:proofErr w:type="spellEnd"/>
      <w:r>
        <w:t xml:space="preserve"> </w:t>
      </w:r>
      <w:proofErr w:type="spellStart"/>
      <w:r>
        <w:t>поља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из</w:t>
      </w:r>
      <w:proofErr w:type="spellEnd"/>
      <w:r>
        <w:t xml:space="preserve"> </w:t>
      </w:r>
      <w:proofErr w:type="spellStart"/>
      <w:r>
        <w:t>реченице</w:t>
      </w:r>
      <w:proofErr w:type="spellEnd"/>
      <w:r>
        <w:t xml:space="preserve"> „</w:t>
      </w:r>
      <w:proofErr w:type="spellStart"/>
      <w:r>
        <w:t>пронађи</w:t>
      </w:r>
      <w:proofErr w:type="spellEnd"/>
      <w:r>
        <w:t xml:space="preserve"> </w:t>
      </w:r>
      <w:proofErr w:type="spellStart"/>
      <w:r>
        <w:t>француски</w:t>
      </w:r>
      <w:proofErr w:type="spellEnd"/>
      <w:r>
        <w:t xml:space="preserve"> </w:t>
      </w:r>
      <w:proofErr w:type="spellStart"/>
      <w:r>
        <w:t>трилер</w:t>
      </w:r>
      <w:proofErr w:type="spellEnd"/>
      <w:r>
        <w:t xml:space="preserve"> </w:t>
      </w:r>
      <w:proofErr w:type="spellStart"/>
      <w:r>
        <w:t>из</w:t>
      </w:r>
      <w:proofErr w:type="spellEnd"/>
      <w:r>
        <w:t xml:space="preserve"> </w:t>
      </w:r>
      <w:proofErr w:type="spellStart"/>
      <w:r>
        <w:t>деведесетих</w:t>
      </w:r>
      <w:proofErr w:type="spellEnd"/>
      <w:r>
        <w:t xml:space="preserve"> </w:t>
      </w:r>
      <w:proofErr w:type="spellStart"/>
      <w:r>
        <w:t>до</w:t>
      </w:r>
      <w:proofErr w:type="spellEnd"/>
      <w:r>
        <w:t xml:space="preserve"> </w:t>
      </w:r>
      <w:proofErr w:type="spellStart"/>
      <w:r>
        <w:t>два</w:t>
      </w:r>
      <w:proofErr w:type="spellEnd"/>
      <w:r>
        <w:t xml:space="preserve"> </w:t>
      </w:r>
      <w:proofErr w:type="spellStart"/>
      <w:r>
        <w:t>сата</w:t>
      </w:r>
      <w:proofErr w:type="spellEnd"/>
      <w:r>
        <w:t xml:space="preserve">, </w:t>
      </w:r>
      <w:proofErr w:type="spellStart"/>
      <w:r>
        <w:t>нешто</w:t>
      </w:r>
      <w:proofErr w:type="spellEnd"/>
      <w:r>
        <w:t xml:space="preserve"> </w:t>
      </w:r>
      <w:proofErr w:type="spellStart"/>
      <w:r>
        <w:t>мрачно</w:t>
      </w:r>
      <w:proofErr w:type="spellEnd"/>
      <w:r>
        <w:t xml:space="preserve"> и </w:t>
      </w:r>
      <w:proofErr w:type="spellStart"/>
      <w:r>
        <w:t>атмосферично</w:t>
      </w:r>
      <w:proofErr w:type="spellEnd"/>
      <w:r>
        <w:t xml:space="preserve">“ parser </w:t>
      </w:r>
      <w:proofErr w:type="spellStart"/>
      <w:r>
        <w:t>може</w:t>
      </w:r>
      <w:proofErr w:type="spellEnd"/>
      <w:r>
        <w:t xml:space="preserve"> </w:t>
      </w:r>
      <w:proofErr w:type="spellStart"/>
      <w:r>
        <w:t>покушати</w:t>
      </w:r>
      <w:proofErr w:type="spellEnd"/>
      <w:r>
        <w:t xml:space="preserve"> </w:t>
      </w:r>
      <w:proofErr w:type="spellStart"/>
      <w:r>
        <w:t>да</w:t>
      </w:r>
      <w:proofErr w:type="spellEnd"/>
      <w:r>
        <w:t xml:space="preserve"> </w:t>
      </w:r>
      <w:proofErr w:type="spellStart"/>
      <w:r>
        <w:t>издвоји</w:t>
      </w:r>
      <w:proofErr w:type="spellEnd"/>
      <w:r>
        <w:t xml:space="preserve"> </w:t>
      </w:r>
      <w:proofErr w:type="spellStart"/>
      <w:r>
        <w:t>опсег</w:t>
      </w:r>
      <w:proofErr w:type="spellEnd"/>
      <w:r>
        <w:t xml:space="preserve"> </w:t>
      </w:r>
      <w:proofErr w:type="spellStart"/>
      <w:r>
        <w:t>године</w:t>
      </w:r>
      <w:proofErr w:type="spellEnd"/>
      <w:r>
        <w:t xml:space="preserve">, </w:t>
      </w:r>
      <w:proofErr w:type="spellStart"/>
      <w:r>
        <w:t>језик</w:t>
      </w:r>
      <w:proofErr w:type="spellEnd"/>
      <w:r>
        <w:t xml:space="preserve"> и </w:t>
      </w:r>
      <w:proofErr w:type="spellStart"/>
      <w:r>
        <w:t>трајање</w:t>
      </w:r>
      <w:proofErr w:type="spellEnd"/>
      <w:r>
        <w:t xml:space="preserve"> </w:t>
      </w:r>
      <w:proofErr w:type="spellStart"/>
      <w:r>
        <w:t>као</w:t>
      </w:r>
      <w:proofErr w:type="spellEnd"/>
      <w:r>
        <w:t xml:space="preserve"> </w:t>
      </w:r>
      <w:proofErr w:type="spellStart"/>
      <w:r>
        <w:t>тврде</w:t>
      </w:r>
      <w:proofErr w:type="spellEnd"/>
      <w:r>
        <w:t xml:space="preserve"> </w:t>
      </w:r>
      <w:proofErr w:type="spellStart"/>
      <w:r>
        <w:t>услове</w:t>
      </w:r>
      <w:proofErr w:type="spellEnd"/>
      <w:r>
        <w:t xml:space="preserve">, а </w:t>
      </w:r>
      <w:proofErr w:type="spellStart"/>
      <w:r>
        <w:t>остатак</w:t>
      </w:r>
      <w:proofErr w:type="spellEnd"/>
      <w:r>
        <w:t xml:space="preserve"> </w:t>
      </w:r>
      <w:proofErr w:type="spellStart"/>
      <w:r>
        <w:t>описа</w:t>
      </w:r>
      <w:proofErr w:type="spellEnd"/>
      <w:r>
        <w:t xml:space="preserve"> </w:t>
      </w:r>
      <w:proofErr w:type="spellStart"/>
      <w:r>
        <w:t>да</w:t>
      </w:r>
      <w:proofErr w:type="spellEnd"/>
      <w:r>
        <w:t xml:space="preserve"> </w:t>
      </w:r>
      <w:proofErr w:type="spellStart"/>
      <w:r>
        <w:t>смести</w:t>
      </w:r>
      <w:proofErr w:type="spellEnd"/>
      <w:r>
        <w:t xml:space="preserve"> у </w:t>
      </w:r>
      <w:proofErr w:type="spellStart"/>
      <w:r>
        <w:t>семантичко</w:t>
      </w:r>
      <w:proofErr w:type="spellEnd"/>
      <w:r>
        <w:t xml:space="preserve"> </w:t>
      </w:r>
      <w:proofErr w:type="spellStart"/>
      <w:r>
        <w:t>поље</w:t>
      </w:r>
      <w:proofErr w:type="spellEnd"/>
      <w:r>
        <w:t xml:space="preserve">. </w:t>
      </w:r>
      <w:proofErr w:type="spellStart"/>
      <w:r>
        <w:t>Шема</w:t>
      </w:r>
      <w:proofErr w:type="spellEnd"/>
      <w:r>
        <w:t xml:space="preserve"> </w:t>
      </w:r>
      <w:proofErr w:type="spellStart"/>
      <w:r>
        <w:t>може</w:t>
      </w:r>
      <w:proofErr w:type="spellEnd"/>
      <w:r>
        <w:t xml:space="preserve"> </w:t>
      </w:r>
      <w:proofErr w:type="spellStart"/>
      <w:r>
        <w:t>захтевати</w:t>
      </w:r>
      <w:proofErr w:type="spellEnd"/>
      <w:r>
        <w:t xml:space="preserve"> </w:t>
      </w:r>
      <w:proofErr w:type="spellStart"/>
      <w:r>
        <w:t>одређена</w:t>
      </w:r>
      <w:proofErr w:type="spellEnd"/>
      <w:r>
        <w:t xml:space="preserve"> </w:t>
      </w:r>
      <w:proofErr w:type="spellStart"/>
      <w:r>
        <w:t>имена</w:t>
      </w:r>
      <w:proofErr w:type="spellEnd"/>
      <w:r>
        <w:t xml:space="preserve"> и </w:t>
      </w:r>
      <w:proofErr w:type="spellStart"/>
      <w:r>
        <w:t>типове</w:t>
      </w:r>
      <w:proofErr w:type="spellEnd"/>
      <w:r>
        <w:t xml:space="preserve"> </w:t>
      </w:r>
      <w:proofErr w:type="spellStart"/>
      <w:r>
        <w:t>поља</w:t>
      </w:r>
      <w:proofErr w:type="spellEnd"/>
      <w:r>
        <w:t xml:space="preserve">, </w:t>
      </w:r>
      <w:proofErr w:type="spellStart"/>
      <w:r>
        <w:t>али</w:t>
      </w:r>
      <w:proofErr w:type="spellEnd"/>
      <w:r>
        <w:t xml:space="preserve"> </w:t>
      </w:r>
      <w:proofErr w:type="spellStart"/>
      <w:r>
        <w:t>синтаксички</w:t>
      </w:r>
      <w:proofErr w:type="spellEnd"/>
      <w:r>
        <w:t xml:space="preserve"> </w:t>
      </w:r>
      <w:proofErr w:type="spellStart"/>
      <w:r>
        <w:t>ваљан</w:t>
      </w:r>
      <w:proofErr w:type="spellEnd"/>
      <w:r>
        <w:t xml:space="preserve"> JSON и </w:t>
      </w:r>
      <w:proofErr w:type="spellStart"/>
      <w:r>
        <w:t>даље</w:t>
      </w:r>
      <w:proofErr w:type="spellEnd"/>
      <w:r>
        <w:t xml:space="preserve"> </w:t>
      </w:r>
      <w:proofErr w:type="spellStart"/>
      <w:r>
        <w:t>може</w:t>
      </w:r>
      <w:proofErr w:type="spellEnd"/>
      <w:r>
        <w:t xml:space="preserve"> </w:t>
      </w:r>
      <w:proofErr w:type="spellStart"/>
      <w:r>
        <w:t>имати</w:t>
      </w:r>
      <w:proofErr w:type="spellEnd"/>
      <w:r>
        <w:t xml:space="preserve"> </w:t>
      </w:r>
      <w:proofErr w:type="spellStart"/>
      <w:r>
        <w:t>семантички</w:t>
      </w:r>
      <w:proofErr w:type="spellEnd"/>
      <w:r>
        <w:t xml:space="preserve"> </w:t>
      </w:r>
      <w:proofErr w:type="spellStart"/>
      <w:r>
        <w:t>погрешну</w:t>
      </w:r>
      <w:proofErr w:type="spellEnd"/>
      <w:r>
        <w:t xml:space="preserve"> </w:t>
      </w:r>
      <w:proofErr w:type="spellStart"/>
      <w:r>
        <w:t>вредност</w:t>
      </w:r>
      <w:proofErr w:type="spellEnd"/>
      <w:r>
        <w:t xml:space="preserve">. </w:t>
      </w:r>
      <w:proofErr w:type="spellStart"/>
      <w:r>
        <w:t>Структура</w:t>
      </w:r>
      <w:proofErr w:type="spellEnd"/>
      <w:r>
        <w:t xml:space="preserve"> </w:t>
      </w:r>
      <w:proofErr w:type="spellStart"/>
      <w:r>
        <w:t>одговора</w:t>
      </w:r>
      <w:proofErr w:type="spellEnd"/>
      <w:r>
        <w:t xml:space="preserve"> </w:t>
      </w:r>
      <w:proofErr w:type="spellStart"/>
      <w:r>
        <w:t>не</w:t>
      </w:r>
      <w:proofErr w:type="spellEnd"/>
      <w:r>
        <w:t xml:space="preserve"> </w:t>
      </w:r>
      <w:proofErr w:type="spellStart"/>
      <w:r>
        <w:t>решава</w:t>
      </w:r>
      <w:proofErr w:type="spellEnd"/>
      <w:r>
        <w:t xml:space="preserve"> </w:t>
      </w:r>
      <w:proofErr w:type="spellStart"/>
      <w:r>
        <w:t>питање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је</w:t>
      </w:r>
      <w:proofErr w:type="spellEnd"/>
      <w:r>
        <w:t xml:space="preserve"> </w:t>
      </w:r>
      <w:proofErr w:type="spellStart"/>
      <w:r>
        <w:t>исказ</w:t>
      </w:r>
      <w:proofErr w:type="spellEnd"/>
      <w:r>
        <w:t xml:space="preserve"> </w:t>
      </w:r>
      <w:proofErr w:type="spellStart"/>
      <w:r>
        <w:t>правилно</w:t>
      </w:r>
      <w:proofErr w:type="spellEnd"/>
      <w:r>
        <w:t xml:space="preserve"> </w:t>
      </w:r>
      <w:proofErr w:type="spellStart"/>
      <w:r>
        <w:t>схваћен</w:t>
      </w:r>
      <w:proofErr w:type="spellEnd"/>
      <w:r>
        <w:t>.</w:t>
      </w:r>
    </w:p>
    <w:p w14:paraId="0CB7892D" w14:textId="77777777" w:rsidR="00F82A59" w:rsidRDefault="00D02026">
      <w:proofErr w:type="spellStart"/>
      <w:r>
        <w:t>Из</w:t>
      </w:r>
      <w:proofErr w:type="spellEnd"/>
      <w:r>
        <w:t xml:space="preserve"> </w:t>
      </w:r>
      <w:proofErr w:type="spellStart"/>
      <w:r>
        <w:t>тог</w:t>
      </w:r>
      <w:proofErr w:type="spellEnd"/>
      <w:r>
        <w:t xml:space="preserve"> </w:t>
      </w:r>
      <w:proofErr w:type="spellStart"/>
      <w:r>
        <w:t>разлога</w:t>
      </w:r>
      <w:proofErr w:type="spellEnd"/>
      <w:r>
        <w:t xml:space="preserve"> </w:t>
      </w:r>
      <w:proofErr w:type="spellStart"/>
      <w:r>
        <w:t>постоје</w:t>
      </w:r>
      <w:proofErr w:type="spellEnd"/>
      <w:r>
        <w:t xml:space="preserve"> </w:t>
      </w:r>
      <w:proofErr w:type="spellStart"/>
      <w:r>
        <w:t>две</w:t>
      </w:r>
      <w:proofErr w:type="spellEnd"/>
      <w:r>
        <w:t xml:space="preserve"> </w:t>
      </w:r>
      <w:proofErr w:type="spellStart"/>
      <w:r>
        <w:t>одвојене</w:t>
      </w:r>
      <w:proofErr w:type="spellEnd"/>
      <w:r>
        <w:t xml:space="preserve"> </w:t>
      </w:r>
      <w:proofErr w:type="spellStart"/>
      <w:r>
        <w:t>провере</w:t>
      </w:r>
      <w:proofErr w:type="spellEnd"/>
      <w:r>
        <w:t xml:space="preserve">. </w:t>
      </w:r>
      <w:proofErr w:type="spellStart"/>
      <w:r>
        <w:t>Прва</w:t>
      </w:r>
      <w:proofErr w:type="spellEnd"/>
      <w:r>
        <w:t xml:space="preserve"> </w:t>
      </w:r>
      <w:proofErr w:type="spellStart"/>
      <w:r>
        <w:t>је</w:t>
      </w:r>
      <w:proofErr w:type="spellEnd"/>
      <w:r>
        <w:t xml:space="preserve"> </w:t>
      </w:r>
      <w:proofErr w:type="spellStart"/>
      <w:r>
        <w:t>провера</w:t>
      </w:r>
      <w:proofErr w:type="spellEnd"/>
      <w:r>
        <w:t xml:space="preserve"> </w:t>
      </w:r>
      <w:proofErr w:type="spellStart"/>
      <w:r>
        <w:t>формата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одговор</w:t>
      </w:r>
      <w:proofErr w:type="spellEnd"/>
      <w:r>
        <w:t xml:space="preserve"> </w:t>
      </w:r>
      <w:proofErr w:type="spellStart"/>
      <w:r>
        <w:t>може</w:t>
      </w:r>
      <w:proofErr w:type="spellEnd"/>
      <w:r>
        <w:t xml:space="preserve"> </w:t>
      </w:r>
      <w:proofErr w:type="spellStart"/>
      <w:r>
        <w:t>прочитати</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поља</w:t>
      </w:r>
      <w:proofErr w:type="spellEnd"/>
      <w:r>
        <w:t xml:space="preserve"> </w:t>
      </w:r>
      <w:proofErr w:type="spellStart"/>
      <w:r>
        <w:t>имају</w:t>
      </w:r>
      <w:proofErr w:type="spellEnd"/>
      <w:r>
        <w:t xml:space="preserve"> </w:t>
      </w:r>
      <w:proofErr w:type="spellStart"/>
      <w:r>
        <w:t>очекиване</w:t>
      </w:r>
      <w:proofErr w:type="spellEnd"/>
      <w:r>
        <w:t xml:space="preserve"> </w:t>
      </w:r>
      <w:proofErr w:type="spellStart"/>
      <w:r>
        <w:t>типове</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вредности</w:t>
      </w:r>
      <w:proofErr w:type="spellEnd"/>
      <w:r>
        <w:t xml:space="preserve"> у </w:t>
      </w:r>
      <w:proofErr w:type="spellStart"/>
      <w:r>
        <w:t>дозвољеном</w:t>
      </w:r>
      <w:proofErr w:type="spellEnd"/>
      <w:r>
        <w:t xml:space="preserve"> </w:t>
      </w:r>
      <w:proofErr w:type="spellStart"/>
      <w:r>
        <w:t>домену</w:t>
      </w:r>
      <w:proofErr w:type="spellEnd"/>
      <w:r>
        <w:t xml:space="preserve">. </w:t>
      </w:r>
      <w:proofErr w:type="spellStart"/>
      <w:r>
        <w:t>Друга</w:t>
      </w:r>
      <w:proofErr w:type="spellEnd"/>
      <w:r>
        <w:t xml:space="preserve"> </w:t>
      </w:r>
      <w:proofErr w:type="spellStart"/>
      <w:r>
        <w:t>је</w:t>
      </w:r>
      <w:proofErr w:type="spellEnd"/>
      <w:r>
        <w:t xml:space="preserve"> </w:t>
      </w:r>
      <w:proofErr w:type="spellStart"/>
      <w:r>
        <w:t>пословна</w:t>
      </w:r>
      <w:proofErr w:type="spellEnd"/>
      <w:r>
        <w:t xml:space="preserve"> </w:t>
      </w:r>
      <w:proofErr w:type="spellStart"/>
      <w:r>
        <w:t>валидација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вредност</w:t>
      </w:r>
      <w:proofErr w:type="spellEnd"/>
      <w:r>
        <w:t xml:space="preserve"> </w:t>
      </w:r>
      <w:proofErr w:type="spellStart"/>
      <w:r>
        <w:t>има</w:t>
      </w:r>
      <w:proofErr w:type="spellEnd"/>
      <w:r>
        <w:t xml:space="preserve"> </w:t>
      </w:r>
      <w:proofErr w:type="spellStart"/>
      <w:r>
        <w:t>смисла</w:t>
      </w:r>
      <w:proofErr w:type="spellEnd"/>
      <w:r>
        <w:t xml:space="preserve"> </w:t>
      </w:r>
      <w:proofErr w:type="spellStart"/>
      <w:r>
        <w:t>према</w:t>
      </w:r>
      <w:proofErr w:type="spellEnd"/>
      <w:r>
        <w:t xml:space="preserve"> </w:t>
      </w:r>
      <w:proofErr w:type="spellStart"/>
      <w:r>
        <w:t>правилима</w:t>
      </w:r>
      <w:proofErr w:type="spellEnd"/>
      <w:r>
        <w:t xml:space="preserve"> </w:t>
      </w:r>
      <w:proofErr w:type="spellStart"/>
      <w:r>
        <w:t>апликације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су</w:t>
      </w:r>
      <w:proofErr w:type="spellEnd"/>
      <w:r>
        <w:t xml:space="preserve"> </w:t>
      </w:r>
      <w:proofErr w:type="spellStart"/>
      <w:r>
        <w:t>границе</w:t>
      </w:r>
      <w:proofErr w:type="spellEnd"/>
      <w:r>
        <w:t xml:space="preserve"> </w:t>
      </w:r>
      <w:proofErr w:type="spellStart"/>
      <w:r>
        <w:t>исправне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се</w:t>
      </w:r>
      <w:proofErr w:type="spellEnd"/>
      <w:r>
        <w:t xml:space="preserve"> </w:t>
      </w:r>
      <w:proofErr w:type="spellStart"/>
      <w:r>
        <w:t>неподржана</w:t>
      </w:r>
      <w:proofErr w:type="spellEnd"/>
      <w:r>
        <w:t xml:space="preserve"> </w:t>
      </w:r>
      <w:proofErr w:type="spellStart"/>
      <w:r>
        <w:t>негација</w:t>
      </w:r>
      <w:proofErr w:type="spellEnd"/>
      <w:r>
        <w:t xml:space="preserve"> </w:t>
      </w:r>
      <w:proofErr w:type="spellStart"/>
      <w:r>
        <w:t>третира</w:t>
      </w:r>
      <w:proofErr w:type="spellEnd"/>
      <w:r>
        <w:t xml:space="preserve"> </w:t>
      </w:r>
      <w:proofErr w:type="spellStart"/>
      <w:r>
        <w:t>као</w:t>
      </w:r>
      <w:proofErr w:type="spellEnd"/>
      <w:r>
        <w:t xml:space="preserve"> </w:t>
      </w:r>
      <w:proofErr w:type="spellStart"/>
      <w:r>
        <w:t>непозната</w:t>
      </w:r>
      <w:proofErr w:type="spellEnd"/>
      <w:r>
        <w:t xml:space="preserve"> </w:t>
      </w:r>
      <w:proofErr w:type="spellStart"/>
      <w:r>
        <w:t>уместо</w:t>
      </w:r>
      <w:proofErr w:type="spellEnd"/>
      <w:r>
        <w:t xml:space="preserve"> </w:t>
      </w:r>
      <w:proofErr w:type="spellStart"/>
      <w:r>
        <w:t>као</w:t>
      </w:r>
      <w:proofErr w:type="spellEnd"/>
      <w:r>
        <w:t xml:space="preserve"> </w:t>
      </w:r>
      <w:proofErr w:type="spellStart"/>
      <w:r>
        <w:t>гаранција</w:t>
      </w:r>
      <w:proofErr w:type="spellEnd"/>
      <w:r>
        <w:t xml:space="preserve"> и </w:t>
      </w:r>
      <w:proofErr w:type="spellStart"/>
      <w:r>
        <w:t>да</w:t>
      </w:r>
      <w:proofErr w:type="spellEnd"/>
      <w:r>
        <w:t xml:space="preserve"> </w:t>
      </w:r>
      <w:proofErr w:type="spellStart"/>
      <w:r>
        <w:t>ли</w:t>
      </w:r>
      <w:proofErr w:type="spellEnd"/>
      <w:r>
        <w:t xml:space="preserve"> </w:t>
      </w:r>
      <w:proofErr w:type="spellStart"/>
      <w:r>
        <w:t>противречни</w:t>
      </w:r>
      <w:proofErr w:type="spellEnd"/>
      <w:r>
        <w:t xml:space="preserve"> </w:t>
      </w:r>
      <w:proofErr w:type="spellStart"/>
      <w:r>
        <w:t>захтеви</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одбију</w:t>
      </w:r>
      <w:proofErr w:type="spellEnd"/>
      <w:r>
        <w:t xml:space="preserve">. </w:t>
      </w:r>
      <w:proofErr w:type="spellStart"/>
      <w:r>
        <w:t>Генеративни</w:t>
      </w:r>
      <w:proofErr w:type="spellEnd"/>
      <w:r>
        <w:t xml:space="preserve"> API </w:t>
      </w:r>
      <w:proofErr w:type="spellStart"/>
      <w:r>
        <w:t>може</w:t>
      </w:r>
      <w:proofErr w:type="spellEnd"/>
      <w:r>
        <w:t xml:space="preserve"> </w:t>
      </w:r>
      <w:proofErr w:type="spellStart"/>
      <w:r>
        <w:t>ограничити</w:t>
      </w:r>
      <w:proofErr w:type="spellEnd"/>
      <w:r>
        <w:t xml:space="preserve"> </w:t>
      </w:r>
      <w:proofErr w:type="spellStart"/>
      <w:r>
        <w:t>облик</w:t>
      </w:r>
      <w:proofErr w:type="spellEnd"/>
      <w:r>
        <w:t xml:space="preserve"> </w:t>
      </w:r>
      <w:proofErr w:type="spellStart"/>
      <w:r>
        <w:t>излаза</w:t>
      </w:r>
      <w:proofErr w:type="spellEnd"/>
      <w:r>
        <w:t xml:space="preserve"> </w:t>
      </w:r>
      <w:proofErr w:type="spellStart"/>
      <w:r>
        <w:t>шемом</w:t>
      </w:r>
      <w:proofErr w:type="spellEnd"/>
      <w:r>
        <w:t xml:space="preserve">, </w:t>
      </w:r>
      <w:proofErr w:type="spellStart"/>
      <w:r>
        <w:t>али</w:t>
      </w:r>
      <w:proofErr w:type="spellEnd"/>
      <w:r>
        <w:t xml:space="preserve"> </w:t>
      </w:r>
      <w:proofErr w:type="spellStart"/>
      <w:r>
        <w:t>провере</w:t>
      </w:r>
      <w:proofErr w:type="spellEnd"/>
      <w:r>
        <w:t xml:space="preserve"> </w:t>
      </w:r>
      <w:proofErr w:type="spellStart"/>
      <w:r>
        <w:t>апликације</w:t>
      </w:r>
      <w:proofErr w:type="spellEnd"/>
      <w:r>
        <w:t xml:space="preserve"> и </w:t>
      </w:r>
      <w:proofErr w:type="spellStart"/>
      <w:r>
        <w:t>даље</w:t>
      </w:r>
      <w:proofErr w:type="spellEnd"/>
      <w:r>
        <w:t xml:space="preserve"> </w:t>
      </w:r>
      <w:proofErr w:type="spellStart"/>
      <w:r>
        <w:t>остају</w:t>
      </w:r>
      <w:proofErr w:type="spellEnd"/>
      <w:r>
        <w:t xml:space="preserve"> </w:t>
      </w:r>
      <w:proofErr w:type="spellStart"/>
      <w:r>
        <w:t>неопходне</w:t>
      </w:r>
      <w:proofErr w:type="spellEnd"/>
      <w:r>
        <w:t>.</w:t>
      </w:r>
    </w:p>
    <w:p w14:paraId="781644C2" w14:textId="77777777" w:rsidR="00F82A59" w:rsidRDefault="00D02026">
      <w:r>
        <w:t xml:space="preserve">У </w:t>
      </w:r>
      <w:proofErr w:type="spellStart"/>
      <w:r>
        <w:t>архитектури</w:t>
      </w:r>
      <w:proofErr w:type="spellEnd"/>
      <w:r>
        <w:t xml:space="preserve"> </w:t>
      </w:r>
      <w:proofErr w:type="spellStart"/>
      <w:r>
        <w:t>CineKros</w:t>
      </w:r>
      <w:proofErr w:type="spellEnd"/>
      <w:r>
        <w:t xml:space="preserve">-а LLM </w:t>
      </w:r>
      <w:proofErr w:type="spellStart"/>
      <w:r>
        <w:t>служи</w:t>
      </w:r>
      <w:proofErr w:type="spellEnd"/>
      <w:r>
        <w:t xml:space="preserve"> </w:t>
      </w:r>
      <w:proofErr w:type="spellStart"/>
      <w:r>
        <w:t>као</w:t>
      </w:r>
      <w:proofErr w:type="spellEnd"/>
      <w:r>
        <w:t xml:space="preserve"> parser, </w:t>
      </w:r>
      <w:proofErr w:type="spellStart"/>
      <w:r>
        <w:t>не</w:t>
      </w:r>
      <w:proofErr w:type="spellEnd"/>
      <w:r>
        <w:t xml:space="preserve"> </w:t>
      </w:r>
      <w:proofErr w:type="spellStart"/>
      <w:r>
        <w:t>као</w:t>
      </w:r>
      <w:proofErr w:type="spellEnd"/>
      <w:r>
        <w:t xml:space="preserve"> recommender </w:t>
      </w:r>
      <w:proofErr w:type="spellStart"/>
      <w:r>
        <w:t>или</w:t>
      </w:r>
      <w:proofErr w:type="spellEnd"/>
      <w:r>
        <w:t xml:space="preserve"> </w:t>
      </w:r>
      <w:proofErr w:type="spellStart"/>
      <w:r>
        <w:t>база</w:t>
      </w:r>
      <w:proofErr w:type="spellEnd"/>
      <w:r>
        <w:t xml:space="preserve"> </w:t>
      </w:r>
      <w:proofErr w:type="spellStart"/>
      <w:r>
        <w:t>знања</w:t>
      </w:r>
      <w:proofErr w:type="spellEnd"/>
      <w:r>
        <w:t xml:space="preserve"> о </w:t>
      </w:r>
      <w:proofErr w:type="spellStart"/>
      <w:r>
        <w:t>каталогу</w:t>
      </w:r>
      <w:proofErr w:type="spellEnd"/>
      <w:r>
        <w:t xml:space="preserve">. </w:t>
      </w:r>
      <w:proofErr w:type="spellStart"/>
      <w:r>
        <w:t>Он</w:t>
      </w:r>
      <w:proofErr w:type="spellEnd"/>
      <w:r>
        <w:t xml:space="preserve"> </w:t>
      </w:r>
      <w:proofErr w:type="spellStart"/>
      <w:r>
        <w:t>враћа</w:t>
      </w:r>
      <w:proofErr w:type="spellEnd"/>
      <w:r>
        <w:t xml:space="preserve"> DTO </w:t>
      </w:r>
      <w:proofErr w:type="spellStart"/>
      <w:r>
        <w:t>који</w:t>
      </w:r>
      <w:proofErr w:type="spellEnd"/>
      <w:r>
        <w:t xml:space="preserve"> </w:t>
      </w:r>
      <w:proofErr w:type="spellStart"/>
      <w:r>
        <w:t>подлеже</w:t>
      </w:r>
      <w:proofErr w:type="spellEnd"/>
      <w:r>
        <w:t xml:space="preserve"> </w:t>
      </w:r>
      <w:proofErr w:type="spellStart"/>
      <w:r>
        <w:t>валидацији</w:t>
      </w:r>
      <w:proofErr w:type="spellEnd"/>
      <w:r>
        <w:t xml:space="preserve"> и </w:t>
      </w:r>
      <w:proofErr w:type="spellStart"/>
      <w:r>
        <w:t>садржи</w:t>
      </w:r>
      <w:proofErr w:type="spellEnd"/>
      <w:r>
        <w:t xml:space="preserve"> </w:t>
      </w:r>
      <w:proofErr w:type="spellStart"/>
      <w:r>
        <w:t>податке</w:t>
      </w:r>
      <w:proofErr w:type="spellEnd"/>
      <w:r>
        <w:t xml:space="preserve"> о </w:t>
      </w:r>
      <w:proofErr w:type="spellStart"/>
      <w:r>
        <w:t>подржаним</w:t>
      </w:r>
      <w:proofErr w:type="spellEnd"/>
      <w:r>
        <w:t xml:space="preserve"> </w:t>
      </w:r>
      <w:proofErr w:type="spellStart"/>
      <w:r>
        <w:t>категоријама</w:t>
      </w:r>
      <w:proofErr w:type="spellEnd"/>
      <w:r>
        <w:t xml:space="preserve"> и </w:t>
      </w:r>
      <w:proofErr w:type="spellStart"/>
      <w:r>
        <w:t>засебан</w:t>
      </w:r>
      <w:proofErr w:type="spellEnd"/>
      <w:r>
        <w:t xml:space="preserve"> </w:t>
      </w:r>
      <w:proofErr w:type="spellStart"/>
      <w:r>
        <w:rPr>
          <w:rFonts w:ascii="Consolas" w:eastAsia="Consolas" w:hAnsi="Consolas"/>
          <w:sz w:val="20"/>
        </w:rPr>
        <w:t>semanticQuery</w:t>
      </w:r>
      <w:proofErr w:type="spellEnd"/>
      <w:r>
        <w:t xml:space="preserve">. </w:t>
      </w:r>
      <w:proofErr w:type="spellStart"/>
      <w:r>
        <w:t>Сервер</w:t>
      </w:r>
      <w:proofErr w:type="spellEnd"/>
      <w:r>
        <w:t xml:space="preserve"> </w:t>
      </w:r>
      <w:proofErr w:type="spellStart"/>
      <w:r>
        <w:t>контролише</w:t>
      </w:r>
      <w:proofErr w:type="spellEnd"/>
      <w:r>
        <w:t xml:space="preserve"> </w:t>
      </w:r>
      <w:proofErr w:type="spellStart"/>
      <w:r>
        <w:t>дозвољене</w:t>
      </w:r>
      <w:proofErr w:type="spellEnd"/>
      <w:r>
        <w:t xml:space="preserve"> </w:t>
      </w:r>
      <w:proofErr w:type="spellStart"/>
      <w:r>
        <w:t>вредности</w:t>
      </w:r>
      <w:proofErr w:type="spellEnd"/>
      <w:r>
        <w:t xml:space="preserve"> и </w:t>
      </w:r>
      <w:proofErr w:type="spellStart"/>
      <w:r>
        <w:t>правила</w:t>
      </w:r>
      <w:proofErr w:type="spellEnd"/>
      <w:r>
        <w:t xml:space="preserve">, а </w:t>
      </w:r>
      <w:proofErr w:type="spellStart"/>
      <w:r>
        <w:t>затим</w:t>
      </w:r>
      <w:proofErr w:type="spellEnd"/>
      <w:r>
        <w:t xml:space="preserve"> </w:t>
      </w:r>
      <w:proofErr w:type="spellStart"/>
      <w:r>
        <w:t>преводи</w:t>
      </w:r>
      <w:proofErr w:type="spellEnd"/>
      <w:r>
        <w:t xml:space="preserve"> </w:t>
      </w:r>
      <w:proofErr w:type="spellStart"/>
      <w:r>
        <w:t>проверене</w:t>
      </w:r>
      <w:proofErr w:type="spellEnd"/>
      <w:r>
        <w:t xml:space="preserve"> </w:t>
      </w:r>
      <w:proofErr w:type="spellStart"/>
      <w:r>
        <w:t>услове</w:t>
      </w:r>
      <w:proofErr w:type="spellEnd"/>
      <w:r>
        <w:t xml:space="preserve"> у </w:t>
      </w:r>
      <w:proofErr w:type="spellStart"/>
      <w:r>
        <w:t>параметризован</w:t>
      </w:r>
      <w:proofErr w:type="spellEnd"/>
      <w:r>
        <w:t xml:space="preserve"> </w:t>
      </w:r>
      <w:proofErr w:type="spellStart"/>
      <w:r>
        <w:t>упит</w:t>
      </w:r>
      <w:proofErr w:type="spellEnd"/>
      <w:r>
        <w:t xml:space="preserve">. </w:t>
      </w:r>
      <w:proofErr w:type="spellStart"/>
      <w:r>
        <w:t>Моделу</w:t>
      </w:r>
      <w:proofErr w:type="spellEnd"/>
      <w:r>
        <w:t xml:space="preserve"> </w:t>
      </w:r>
      <w:proofErr w:type="spellStart"/>
      <w:r>
        <w:t>није</w:t>
      </w:r>
      <w:proofErr w:type="spellEnd"/>
      <w:r>
        <w:t xml:space="preserve"> </w:t>
      </w:r>
      <w:proofErr w:type="spellStart"/>
      <w:r>
        <w:t>поверено</w:t>
      </w:r>
      <w:proofErr w:type="spellEnd"/>
      <w:r>
        <w:t xml:space="preserve"> </w:t>
      </w:r>
      <w:proofErr w:type="spellStart"/>
      <w:r>
        <w:t>да</w:t>
      </w:r>
      <w:proofErr w:type="spellEnd"/>
      <w:r>
        <w:t xml:space="preserve"> </w:t>
      </w:r>
      <w:proofErr w:type="spellStart"/>
      <w:r>
        <w:t>генерише</w:t>
      </w:r>
      <w:proofErr w:type="spellEnd"/>
      <w:r>
        <w:t xml:space="preserve"> SQL, </w:t>
      </w:r>
      <w:proofErr w:type="spellStart"/>
      <w:r>
        <w:t>да</w:t>
      </w:r>
      <w:proofErr w:type="spellEnd"/>
      <w:r>
        <w:t xml:space="preserve"> </w:t>
      </w:r>
      <w:proofErr w:type="spellStart"/>
      <w:r>
        <w:t>мења</w:t>
      </w:r>
      <w:proofErr w:type="spellEnd"/>
      <w:r>
        <w:t xml:space="preserve"> </w:t>
      </w:r>
      <w:proofErr w:type="spellStart"/>
      <w:r>
        <w:t>филтере</w:t>
      </w:r>
      <w:proofErr w:type="spellEnd"/>
      <w:r>
        <w:t xml:space="preserve">, </w:t>
      </w:r>
      <w:proofErr w:type="spellStart"/>
      <w:r>
        <w:t>да</w:t>
      </w:r>
      <w:proofErr w:type="spellEnd"/>
      <w:r>
        <w:t xml:space="preserve"> </w:t>
      </w:r>
      <w:proofErr w:type="spellStart"/>
      <w:r>
        <w:t>ублажава</w:t>
      </w:r>
      <w:proofErr w:type="spellEnd"/>
      <w:r>
        <w:t xml:space="preserve"> </w:t>
      </w:r>
      <w:proofErr w:type="spellStart"/>
      <w:r>
        <w:t>корисничке</w:t>
      </w:r>
      <w:proofErr w:type="spellEnd"/>
      <w:r>
        <w:t xml:space="preserve"> </w:t>
      </w:r>
      <w:proofErr w:type="spellStart"/>
      <w:r>
        <w:t>услове</w:t>
      </w:r>
      <w:proofErr w:type="spellEnd"/>
      <w:r>
        <w:t xml:space="preserve"> </w:t>
      </w:r>
      <w:proofErr w:type="spellStart"/>
      <w:r>
        <w:t>или</w:t>
      </w:r>
      <w:proofErr w:type="spellEnd"/>
      <w:r>
        <w:t xml:space="preserve"> </w:t>
      </w:r>
      <w:proofErr w:type="spellStart"/>
      <w:r>
        <w:t>да</w:t>
      </w:r>
      <w:proofErr w:type="spellEnd"/>
      <w:r>
        <w:t xml:space="preserve"> </w:t>
      </w:r>
      <w:proofErr w:type="spellStart"/>
      <w:r>
        <w:t>именује</w:t>
      </w:r>
      <w:proofErr w:type="spellEnd"/>
      <w:r>
        <w:t xml:space="preserve"> </w:t>
      </w:r>
      <w:proofErr w:type="spellStart"/>
      <w:r>
        <w:t>коначне</w:t>
      </w:r>
      <w:proofErr w:type="spellEnd"/>
      <w:r>
        <w:t xml:space="preserve"> </w:t>
      </w:r>
      <w:proofErr w:type="spellStart"/>
      <w:r>
        <w:t>филмове</w:t>
      </w:r>
      <w:proofErr w:type="spellEnd"/>
      <w:r>
        <w:t xml:space="preserve">. </w:t>
      </w:r>
      <w:proofErr w:type="spellStart"/>
      <w:r>
        <w:t>Резултате</w:t>
      </w:r>
      <w:proofErr w:type="spellEnd"/>
      <w:r>
        <w:t xml:space="preserve"> </w:t>
      </w:r>
      <w:proofErr w:type="spellStart"/>
      <w:r>
        <w:t>одређују</w:t>
      </w:r>
      <w:proofErr w:type="spellEnd"/>
      <w:r>
        <w:t xml:space="preserve"> </w:t>
      </w:r>
      <w:proofErr w:type="spellStart"/>
      <w:r>
        <w:t>каталог</w:t>
      </w:r>
      <w:proofErr w:type="spellEnd"/>
      <w:r>
        <w:t xml:space="preserve">, </w:t>
      </w:r>
      <w:proofErr w:type="spellStart"/>
      <w:r>
        <w:t>активни</w:t>
      </w:r>
      <w:proofErr w:type="spellEnd"/>
      <w:r>
        <w:t xml:space="preserve"> </w:t>
      </w:r>
      <w:proofErr w:type="spellStart"/>
      <w:r>
        <w:t>филтери</w:t>
      </w:r>
      <w:proofErr w:type="spellEnd"/>
      <w:r>
        <w:t xml:space="preserve"> и </w:t>
      </w:r>
      <w:proofErr w:type="spellStart"/>
      <w:r>
        <w:t>касније</w:t>
      </w:r>
      <w:proofErr w:type="spellEnd"/>
      <w:r>
        <w:t xml:space="preserve"> </w:t>
      </w:r>
      <w:proofErr w:type="spellStart"/>
      <w:r>
        <w:t>рангирање</w:t>
      </w:r>
      <w:proofErr w:type="spellEnd"/>
      <w:r>
        <w:t>.</w:t>
      </w:r>
    </w:p>
    <w:p w14:paraId="0958B646" w14:textId="77777777" w:rsidR="00F82A59" w:rsidRDefault="00D02026">
      <w:proofErr w:type="spellStart"/>
      <w:r>
        <w:t>Раздвајање</w:t>
      </w:r>
      <w:proofErr w:type="spellEnd"/>
      <w:r>
        <w:t xml:space="preserve"> parser-а </w:t>
      </w:r>
      <w:proofErr w:type="spellStart"/>
      <w:r>
        <w:t>од</w:t>
      </w:r>
      <w:proofErr w:type="spellEnd"/>
      <w:r>
        <w:t xml:space="preserve"> </w:t>
      </w:r>
      <w:proofErr w:type="spellStart"/>
      <w:r>
        <w:t>извршног</w:t>
      </w:r>
      <w:proofErr w:type="spellEnd"/>
      <w:r>
        <w:t xml:space="preserve"> </w:t>
      </w:r>
      <w:proofErr w:type="spellStart"/>
      <w:r>
        <w:t>слоја</w:t>
      </w:r>
      <w:proofErr w:type="spellEnd"/>
      <w:r>
        <w:t xml:space="preserve"> </w:t>
      </w:r>
      <w:proofErr w:type="spellStart"/>
      <w:r>
        <w:t>ограничава</w:t>
      </w:r>
      <w:proofErr w:type="spellEnd"/>
      <w:r>
        <w:t xml:space="preserve"> </w:t>
      </w:r>
      <w:proofErr w:type="spellStart"/>
      <w:r>
        <w:t>утицај</w:t>
      </w:r>
      <w:proofErr w:type="spellEnd"/>
      <w:r>
        <w:t xml:space="preserve"> </w:t>
      </w:r>
      <w:proofErr w:type="spellStart"/>
      <w:r>
        <w:t>грешке</w:t>
      </w:r>
      <w:proofErr w:type="spellEnd"/>
      <w:r>
        <w:t xml:space="preserve"> и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сваки</w:t>
      </w:r>
      <w:proofErr w:type="spellEnd"/>
      <w:r>
        <w:t xml:space="preserve"> </w:t>
      </w:r>
      <w:proofErr w:type="spellStart"/>
      <w:r>
        <w:t>корак</w:t>
      </w:r>
      <w:proofErr w:type="spellEnd"/>
      <w:r>
        <w:t xml:space="preserve"> </w:t>
      </w:r>
      <w:proofErr w:type="spellStart"/>
      <w:r>
        <w:t>независно</w:t>
      </w:r>
      <w:proofErr w:type="spellEnd"/>
      <w:r>
        <w:t xml:space="preserve"> </w:t>
      </w:r>
      <w:proofErr w:type="spellStart"/>
      <w:r>
        <w:t>испита</w:t>
      </w:r>
      <w:proofErr w:type="spellEnd"/>
      <w:r>
        <w:t xml:space="preserve">. Parser </w:t>
      </w:r>
      <w:proofErr w:type="spellStart"/>
      <w:r>
        <w:t>се</w:t>
      </w:r>
      <w:proofErr w:type="spellEnd"/>
      <w:r>
        <w:t xml:space="preserve"> </w:t>
      </w:r>
      <w:proofErr w:type="spellStart"/>
      <w:r>
        <w:t>може</w:t>
      </w:r>
      <w:proofErr w:type="spellEnd"/>
      <w:r>
        <w:t xml:space="preserve"> </w:t>
      </w:r>
      <w:proofErr w:type="spellStart"/>
      <w:r>
        <w:t>проверити</w:t>
      </w:r>
      <w:proofErr w:type="spellEnd"/>
      <w:r>
        <w:t xml:space="preserve"> </w:t>
      </w:r>
      <w:proofErr w:type="spellStart"/>
      <w:r>
        <w:t>по</w:t>
      </w:r>
      <w:proofErr w:type="spellEnd"/>
      <w:r>
        <w:t xml:space="preserve"> </w:t>
      </w:r>
      <w:proofErr w:type="spellStart"/>
      <w:r>
        <w:t>томе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из</w:t>
      </w:r>
      <w:proofErr w:type="spellEnd"/>
      <w:r>
        <w:t xml:space="preserve"> </w:t>
      </w:r>
      <w:proofErr w:type="spellStart"/>
      <w:r>
        <w:t>исказа</w:t>
      </w:r>
      <w:proofErr w:type="spellEnd"/>
      <w:r>
        <w:t xml:space="preserve"> </w:t>
      </w:r>
      <w:proofErr w:type="spellStart"/>
      <w:r>
        <w:t>издваја</w:t>
      </w:r>
      <w:proofErr w:type="spellEnd"/>
      <w:r>
        <w:t xml:space="preserve"> </w:t>
      </w:r>
      <w:proofErr w:type="spellStart"/>
      <w:r>
        <w:t>очекивана</w:t>
      </w:r>
      <w:proofErr w:type="spellEnd"/>
      <w:r>
        <w:t xml:space="preserve"> </w:t>
      </w:r>
      <w:proofErr w:type="spellStart"/>
      <w:r>
        <w:t>поља</w:t>
      </w:r>
      <w:proofErr w:type="spellEnd"/>
      <w:r>
        <w:t xml:space="preserve">; </w:t>
      </w:r>
      <w:proofErr w:type="spellStart"/>
      <w:r>
        <w:t>валидатор</w:t>
      </w:r>
      <w:proofErr w:type="spellEnd"/>
      <w:r>
        <w:t xml:space="preserve"> </w:t>
      </w:r>
      <w:proofErr w:type="spellStart"/>
      <w:r>
        <w:t>по</w:t>
      </w:r>
      <w:proofErr w:type="spellEnd"/>
      <w:r>
        <w:t xml:space="preserve"> </w:t>
      </w:r>
      <w:proofErr w:type="spellStart"/>
      <w:r>
        <w:t>томе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одбија</w:t>
      </w:r>
      <w:proofErr w:type="spellEnd"/>
      <w:r>
        <w:t xml:space="preserve"> </w:t>
      </w:r>
      <w:proofErr w:type="spellStart"/>
      <w:r>
        <w:t>погрешне</w:t>
      </w:r>
      <w:proofErr w:type="spellEnd"/>
      <w:r>
        <w:t xml:space="preserve"> </w:t>
      </w:r>
      <w:proofErr w:type="spellStart"/>
      <w:r>
        <w:t>облике</w:t>
      </w:r>
      <w:proofErr w:type="spellEnd"/>
      <w:r>
        <w:t xml:space="preserve"> и </w:t>
      </w:r>
      <w:proofErr w:type="spellStart"/>
      <w:r>
        <w:t>вредности</w:t>
      </w:r>
      <w:proofErr w:type="spellEnd"/>
      <w:r>
        <w:t xml:space="preserve">; </w:t>
      </w:r>
      <w:proofErr w:type="spellStart"/>
      <w:r>
        <w:t>база</w:t>
      </w:r>
      <w:proofErr w:type="spellEnd"/>
      <w:r>
        <w:t xml:space="preserve"> </w:t>
      </w:r>
      <w:proofErr w:type="spellStart"/>
      <w:r>
        <w:t>по</w:t>
      </w:r>
      <w:proofErr w:type="spellEnd"/>
      <w:r>
        <w:t xml:space="preserve"> </w:t>
      </w:r>
      <w:proofErr w:type="spellStart"/>
      <w:r>
        <w:t>томе</w:t>
      </w:r>
      <w:proofErr w:type="spellEnd"/>
      <w:r>
        <w:t xml:space="preserve"> </w:t>
      </w:r>
      <w:proofErr w:type="spellStart"/>
      <w:r>
        <w:t>да</w:t>
      </w:r>
      <w:proofErr w:type="spellEnd"/>
      <w:r>
        <w:t xml:space="preserve"> </w:t>
      </w:r>
      <w:proofErr w:type="spellStart"/>
      <w:r>
        <w:t>ли</w:t>
      </w:r>
      <w:proofErr w:type="spellEnd"/>
      <w:r>
        <w:t xml:space="preserve"> </w:t>
      </w:r>
      <w:proofErr w:type="spellStart"/>
      <w:r>
        <w:t>спроводи</w:t>
      </w:r>
      <w:proofErr w:type="spellEnd"/>
      <w:r>
        <w:t xml:space="preserve"> </w:t>
      </w:r>
      <w:proofErr w:type="spellStart"/>
      <w:r>
        <w:t>услове</w:t>
      </w:r>
      <w:proofErr w:type="spellEnd"/>
      <w:r>
        <w:t xml:space="preserve"> </w:t>
      </w:r>
      <w:proofErr w:type="spellStart"/>
      <w:r>
        <w:t>над</w:t>
      </w:r>
      <w:proofErr w:type="spellEnd"/>
      <w:r>
        <w:t xml:space="preserve"> </w:t>
      </w:r>
      <w:proofErr w:type="spellStart"/>
      <w:r>
        <w:t>записима</w:t>
      </w:r>
      <w:proofErr w:type="spellEnd"/>
      <w:r>
        <w:t xml:space="preserve">. </w:t>
      </w:r>
      <w:proofErr w:type="spellStart"/>
      <w:r>
        <w:t>Ипак</w:t>
      </w:r>
      <w:proofErr w:type="spellEnd"/>
      <w:r>
        <w:t xml:space="preserve">, </w:t>
      </w:r>
      <w:proofErr w:type="spellStart"/>
      <w:r>
        <w:t>пролазак</w:t>
      </w:r>
      <w:proofErr w:type="spellEnd"/>
      <w:r>
        <w:t xml:space="preserve"> </w:t>
      </w:r>
      <w:proofErr w:type="spellStart"/>
      <w:r>
        <w:t>ограничене</w:t>
      </w:r>
      <w:proofErr w:type="spellEnd"/>
      <w:r>
        <w:t xml:space="preserve"> </w:t>
      </w:r>
      <w:proofErr w:type="spellStart"/>
      <w:r>
        <w:t>функционалне</w:t>
      </w:r>
      <w:proofErr w:type="spellEnd"/>
      <w:r>
        <w:t xml:space="preserve"> </w:t>
      </w:r>
      <w:proofErr w:type="spellStart"/>
      <w:r>
        <w:t>провере</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поузданост</w:t>
      </w:r>
      <w:proofErr w:type="spellEnd"/>
      <w:r>
        <w:t xml:space="preserve"> </w:t>
      </w:r>
      <w:proofErr w:type="spellStart"/>
      <w:r>
        <w:t>за</w:t>
      </w:r>
      <w:proofErr w:type="spellEnd"/>
      <w:r>
        <w:t xml:space="preserve"> </w:t>
      </w:r>
      <w:proofErr w:type="spellStart"/>
      <w:r>
        <w:t>све</w:t>
      </w:r>
      <w:proofErr w:type="spellEnd"/>
      <w:r>
        <w:t xml:space="preserve"> </w:t>
      </w:r>
      <w:proofErr w:type="spellStart"/>
      <w:r>
        <w:t>формулације</w:t>
      </w:r>
      <w:proofErr w:type="spellEnd"/>
      <w:r>
        <w:t xml:space="preserve">, </w:t>
      </w:r>
      <w:proofErr w:type="spellStart"/>
      <w:r>
        <w:t>језике</w:t>
      </w:r>
      <w:proofErr w:type="spellEnd"/>
      <w:r>
        <w:t xml:space="preserve"> и </w:t>
      </w:r>
      <w:proofErr w:type="spellStart"/>
      <w:r>
        <w:t>контексте</w:t>
      </w:r>
      <w:proofErr w:type="spellEnd"/>
      <w:r>
        <w:t xml:space="preserve">. </w:t>
      </w:r>
      <w:proofErr w:type="spellStart"/>
      <w:r>
        <w:t>Процена</w:t>
      </w:r>
      <w:proofErr w:type="spellEnd"/>
      <w:r>
        <w:t xml:space="preserve"> </w:t>
      </w:r>
      <w:proofErr w:type="spellStart"/>
      <w:r>
        <w:t>тачности</w:t>
      </w:r>
      <w:proofErr w:type="spellEnd"/>
      <w:r>
        <w:t xml:space="preserve"> parser-а </w:t>
      </w:r>
      <w:proofErr w:type="spellStart"/>
      <w:r>
        <w:t>захтева</w:t>
      </w:r>
      <w:proofErr w:type="spellEnd"/>
      <w:r>
        <w:t xml:space="preserve"> </w:t>
      </w:r>
      <w:proofErr w:type="spellStart"/>
      <w:r>
        <w:t>дефинисан</w:t>
      </w:r>
      <w:proofErr w:type="spellEnd"/>
      <w:r>
        <w:t xml:space="preserve"> </w:t>
      </w:r>
      <w:proofErr w:type="spellStart"/>
      <w:r>
        <w:t>скуп</w:t>
      </w:r>
      <w:proofErr w:type="spellEnd"/>
      <w:r>
        <w:t xml:space="preserve"> </w:t>
      </w:r>
      <w:proofErr w:type="spellStart"/>
      <w:r>
        <w:t>упита</w:t>
      </w:r>
      <w:proofErr w:type="spellEnd"/>
      <w:r>
        <w:t xml:space="preserve"> и </w:t>
      </w:r>
      <w:proofErr w:type="spellStart"/>
      <w:r>
        <w:t>протокол</w:t>
      </w:r>
      <w:proofErr w:type="spellEnd"/>
      <w:r>
        <w:t xml:space="preserve">, </w:t>
      </w:r>
      <w:proofErr w:type="spellStart"/>
      <w:r>
        <w:t>што</w:t>
      </w:r>
      <w:proofErr w:type="spellEnd"/>
      <w:r>
        <w:t xml:space="preserve"> </w:t>
      </w:r>
      <w:proofErr w:type="spellStart"/>
      <w:r>
        <w:t>је</w:t>
      </w:r>
      <w:proofErr w:type="spellEnd"/>
      <w:r>
        <w:t xml:space="preserve"> </w:t>
      </w:r>
      <w:proofErr w:type="spellStart"/>
      <w:r>
        <w:t>посебно</w:t>
      </w:r>
      <w:proofErr w:type="spellEnd"/>
      <w:r>
        <w:t xml:space="preserve"> </w:t>
      </w:r>
      <w:proofErr w:type="spellStart"/>
      <w:r>
        <w:t>важно</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се</w:t>
      </w:r>
      <w:proofErr w:type="spellEnd"/>
      <w:r>
        <w:t xml:space="preserve"> </w:t>
      </w:r>
      <w:proofErr w:type="spellStart"/>
      <w:r>
        <w:t>изнесу</w:t>
      </w:r>
      <w:proofErr w:type="spellEnd"/>
      <w:r>
        <w:t xml:space="preserve"> </w:t>
      </w:r>
      <w:proofErr w:type="spellStart"/>
      <w:r>
        <w:t>емпиријске</w:t>
      </w:r>
      <w:proofErr w:type="spellEnd"/>
      <w:r>
        <w:t xml:space="preserve"> </w:t>
      </w:r>
      <w:proofErr w:type="spellStart"/>
      <w:r>
        <w:t>тврдње</w:t>
      </w:r>
      <w:proofErr w:type="spellEnd"/>
      <w:r>
        <w:t>.</w:t>
      </w:r>
    </w:p>
    <w:p w14:paraId="2B554F35" w14:textId="77777777" w:rsidR="00F82A59" w:rsidRDefault="00D02026">
      <w:proofErr w:type="spellStart"/>
      <w:r>
        <w:lastRenderedPageBreak/>
        <w:t>Семантички</w:t>
      </w:r>
      <w:proofErr w:type="spellEnd"/>
      <w:r>
        <w:t xml:space="preserve"> </w:t>
      </w:r>
      <w:proofErr w:type="spellStart"/>
      <w:r>
        <w:t>део</w:t>
      </w:r>
      <w:proofErr w:type="spellEnd"/>
      <w:r>
        <w:t xml:space="preserve"> </w:t>
      </w:r>
      <w:proofErr w:type="spellStart"/>
      <w:r>
        <w:t>захтева</w:t>
      </w:r>
      <w:proofErr w:type="spellEnd"/>
      <w:r>
        <w:t xml:space="preserve"> </w:t>
      </w:r>
      <w:proofErr w:type="spellStart"/>
      <w:r>
        <w:t>понекад</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укључи</w:t>
      </w:r>
      <w:proofErr w:type="spellEnd"/>
      <w:r>
        <w:t xml:space="preserve"> </w:t>
      </w:r>
      <w:proofErr w:type="spellStart"/>
      <w:r>
        <w:t>именовану</w:t>
      </w:r>
      <w:proofErr w:type="spellEnd"/>
      <w:r>
        <w:t xml:space="preserve"> </w:t>
      </w:r>
      <w:proofErr w:type="spellStart"/>
      <w:r>
        <w:t>особу</w:t>
      </w:r>
      <w:proofErr w:type="spellEnd"/>
      <w:r>
        <w:t xml:space="preserve">, </w:t>
      </w:r>
      <w:proofErr w:type="spellStart"/>
      <w:r>
        <w:t>тему</w:t>
      </w:r>
      <w:proofErr w:type="spellEnd"/>
      <w:r>
        <w:t xml:space="preserve"> </w:t>
      </w:r>
      <w:proofErr w:type="spellStart"/>
      <w:r>
        <w:t>или</w:t>
      </w:r>
      <w:proofErr w:type="spellEnd"/>
      <w:r>
        <w:t xml:space="preserve"> </w:t>
      </w:r>
      <w:proofErr w:type="spellStart"/>
      <w:r>
        <w:t>сложену</w:t>
      </w:r>
      <w:proofErr w:type="spellEnd"/>
      <w:r>
        <w:t xml:space="preserve"> </w:t>
      </w:r>
      <w:proofErr w:type="spellStart"/>
      <w:r>
        <w:t>негацију</w:t>
      </w:r>
      <w:proofErr w:type="spellEnd"/>
      <w:r>
        <w:t xml:space="preserve">. </w:t>
      </w:r>
      <w:proofErr w:type="spellStart"/>
      <w:r>
        <w:t>Претварање</w:t>
      </w:r>
      <w:proofErr w:type="spellEnd"/>
      <w:r>
        <w:t xml:space="preserve"> </w:t>
      </w:r>
      <w:proofErr w:type="spellStart"/>
      <w:r>
        <w:t>позитивног</w:t>
      </w:r>
      <w:proofErr w:type="spellEnd"/>
      <w:r>
        <w:t xml:space="preserve"> </w:t>
      </w:r>
      <w:proofErr w:type="spellStart"/>
      <w:r>
        <w:t>помињања</w:t>
      </w:r>
      <w:proofErr w:type="spellEnd"/>
      <w:r>
        <w:t xml:space="preserve"> у </w:t>
      </w:r>
      <w:proofErr w:type="spellStart"/>
      <w:r>
        <w:t>семантички</w:t>
      </w:r>
      <w:proofErr w:type="spellEnd"/>
      <w:r>
        <w:t xml:space="preserve"> </w:t>
      </w:r>
      <w:proofErr w:type="spellStart"/>
      <w:r>
        <w:t>текст</w:t>
      </w:r>
      <w:proofErr w:type="spellEnd"/>
      <w:r>
        <w:t xml:space="preserve"> </w:t>
      </w:r>
      <w:proofErr w:type="spellStart"/>
      <w:r>
        <w:t>не</w:t>
      </w:r>
      <w:proofErr w:type="spellEnd"/>
      <w:r>
        <w:t xml:space="preserve"> </w:t>
      </w:r>
      <w:proofErr w:type="spellStart"/>
      <w:r>
        <w:t>гарантује</w:t>
      </w:r>
      <w:proofErr w:type="spellEnd"/>
      <w:r>
        <w:t xml:space="preserve"> </w:t>
      </w:r>
      <w:proofErr w:type="spellStart"/>
      <w:r>
        <w:t>тачан</w:t>
      </w:r>
      <w:proofErr w:type="spellEnd"/>
      <w:r>
        <w:t xml:space="preserve"> </w:t>
      </w:r>
      <w:proofErr w:type="spellStart"/>
      <w:r>
        <w:t>идентитет</w:t>
      </w:r>
      <w:proofErr w:type="spellEnd"/>
      <w:r>
        <w:t xml:space="preserve"> </w:t>
      </w:r>
      <w:proofErr w:type="spellStart"/>
      <w:r>
        <w:t>особе</w:t>
      </w:r>
      <w:proofErr w:type="spellEnd"/>
      <w:r>
        <w:t xml:space="preserve"> у </w:t>
      </w:r>
      <w:proofErr w:type="spellStart"/>
      <w:r>
        <w:t>сваком</w:t>
      </w:r>
      <w:proofErr w:type="spellEnd"/>
      <w:r>
        <w:t xml:space="preserve"> </w:t>
      </w:r>
      <w:proofErr w:type="spellStart"/>
      <w:r>
        <w:t>филму</w:t>
      </w:r>
      <w:proofErr w:type="spellEnd"/>
      <w:r>
        <w:t xml:space="preserve">; </w:t>
      </w:r>
      <w:proofErr w:type="spellStart"/>
      <w:r>
        <w:t>за</w:t>
      </w:r>
      <w:proofErr w:type="spellEnd"/>
      <w:r>
        <w:t xml:space="preserve"> </w:t>
      </w:r>
      <w:proofErr w:type="spellStart"/>
      <w:r>
        <w:t>то</w:t>
      </w:r>
      <w:proofErr w:type="spellEnd"/>
      <w:r>
        <w:t xml:space="preserve"> </w:t>
      </w:r>
      <w:proofErr w:type="spellStart"/>
      <w:r>
        <w:t>би</w:t>
      </w:r>
      <w:proofErr w:type="spellEnd"/>
      <w:r>
        <w:t xml:space="preserve"> </w:t>
      </w:r>
      <w:proofErr w:type="spellStart"/>
      <w:r>
        <w:t>била</w:t>
      </w:r>
      <w:proofErr w:type="spellEnd"/>
      <w:r>
        <w:t xml:space="preserve"> </w:t>
      </w:r>
      <w:proofErr w:type="spellStart"/>
      <w:r>
        <w:t>потребна</w:t>
      </w:r>
      <w:proofErr w:type="spellEnd"/>
      <w:r>
        <w:t xml:space="preserve"> </w:t>
      </w:r>
      <w:proofErr w:type="spellStart"/>
      <w:r>
        <w:t>засебна</w:t>
      </w:r>
      <w:proofErr w:type="spellEnd"/>
      <w:r>
        <w:t xml:space="preserve"> </w:t>
      </w:r>
      <w:proofErr w:type="spellStart"/>
      <w:r>
        <w:t>структура</w:t>
      </w:r>
      <w:proofErr w:type="spellEnd"/>
      <w:r>
        <w:t xml:space="preserve"> и </w:t>
      </w:r>
      <w:proofErr w:type="spellStart"/>
      <w:r>
        <w:t>провера</w:t>
      </w:r>
      <w:proofErr w:type="spellEnd"/>
      <w:r>
        <w:t xml:space="preserve"> </w:t>
      </w:r>
      <w:proofErr w:type="spellStart"/>
      <w:r>
        <w:t>каталога</w:t>
      </w:r>
      <w:proofErr w:type="spellEnd"/>
      <w:r>
        <w:t xml:space="preserve">. </w:t>
      </w:r>
      <w:proofErr w:type="spellStart"/>
      <w:r>
        <w:t>Слично</w:t>
      </w:r>
      <w:proofErr w:type="spellEnd"/>
      <w:r>
        <w:t xml:space="preserve"> </w:t>
      </w:r>
      <w:proofErr w:type="spellStart"/>
      <w:r>
        <w:t>томе</w:t>
      </w:r>
      <w:proofErr w:type="spellEnd"/>
      <w:r>
        <w:t xml:space="preserve">, </w:t>
      </w:r>
      <w:proofErr w:type="spellStart"/>
      <w:r>
        <w:t>семантичко</w:t>
      </w:r>
      <w:proofErr w:type="spellEnd"/>
      <w:r>
        <w:t xml:space="preserve"> </w:t>
      </w:r>
      <w:proofErr w:type="spellStart"/>
      <w:r>
        <w:t>рангирање</w:t>
      </w:r>
      <w:proofErr w:type="spellEnd"/>
      <w:r>
        <w:t xml:space="preserve"> </w:t>
      </w:r>
      <w:proofErr w:type="spellStart"/>
      <w:r>
        <w:t>не</w:t>
      </w:r>
      <w:proofErr w:type="spellEnd"/>
      <w:r>
        <w:t xml:space="preserve"> </w:t>
      </w:r>
      <w:proofErr w:type="spellStart"/>
      <w:r>
        <w:t>треба</w:t>
      </w:r>
      <w:proofErr w:type="spellEnd"/>
      <w:r>
        <w:t xml:space="preserve"> </w:t>
      </w:r>
      <w:proofErr w:type="spellStart"/>
      <w:r>
        <w:t>тумачити</w:t>
      </w:r>
      <w:proofErr w:type="spellEnd"/>
      <w:r>
        <w:t xml:space="preserve"> </w:t>
      </w:r>
      <w:proofErr w:type="spellStart"/>
      <w:r>
        <w:t>као</w:t>
      </w:r>
      <w:proofErr w:type="spellEnd"/>
      <w:r>
        <w:t xml:space="preserve"> </w:t>
      </w:r>
      <w:proofErr w:type="spellStart"/>
      <w:r>
        <w:t>формални</w:t>
      </w:r>
      <w:proofErr w:type="spellEnd"/>
      <w:r>
        <w:t xml:space="preserve"> </w:t>
      </w:r>
      <w:proofErr w:type="spellStart"/>
      <w:r>
        <w:t>доказ</w:t>
      </w:r>
      <w:proofErr w:type="spellEnd"/>
      <w:r>
        <w:t xml:space="preserve"> </w:t>
      </w:r>
      <w:proofErr w:type="spellStart"/>
      <w:r>
        <w:t>да</w:t>
      </w:r>
      <w:proofErr w:type="spellEnd"/>
      <w:r>
        <w:t xml:space="preserve"> </w:t>
      </w:r>
      <w:proofErr w:type="spellStart"/>
      <w:r>
        <w:t>филм</w:t>
      </w:r>
      <w:proofErr w:type="spellEnd"/>
      <w:r>
        <w:t xml:space="preserve"> </w:t>
      </w:r>
      <w:proofErr w:type="spellStart"/>
      <w:r>
        <w:t>не</w:t>
      </w:r>
      <w:proofErr w:type="spellEnd"/>
      <w:r>
        <w:t xml:space="preserve"> </w:t>
      </w:r>
      <w:proofErr w:type="spellStart"/>
      <w:r>
        <w:t>садржи</w:t>
      </w:r>
      <w:proofErr w:type="spellEnd"/>
      <w:r>
        <w:t xml:space="preserve"> </w:t>
      </w:r>
      <w:proofErr w:type="spellStart"/>
      <w:r>
        <w:t>нешто</w:t>
      </w:r>
      <w:proofErr w:type="spellEnd"/>
      <w:r>
        <w:t xml:space="preserve"> </w:t>
      </w:r>
      <w:proofErr w:type="spellStart"/>
      <w:r>
        <w:t>што</w:t>
      </w:r>
      <w:proofErr w:type="spellEnd"/>
      <w:r>
        <w:t xml:space="preserve"> </w:t>
      </w:r>
      <w:proofErr w:type="spellStart"/>
      <w:r>
        <w:t>корисник</w:t>
      </w:r>
      <w:proofErr w:type="spellEnd"/>
      <w:r>
        <w:t xml:space="preserve"> </w:t>
      </w:r>
      <w:proofErr w:type="spellStart"/>
      <w:r>
        <w:t>не</w:t>
      </w:r>
      <w:proofErr w:type="spellEnd"/>
      <w:r>
        <w:t xml:space="preserve"> </w:t>
      </w:r>
      <w:proofErr w:type="spellStart"/>
      <w:r>
        <w:t>жели</w:t>
      </w:r>
      <w:proofErr w:type="spellEnd"/>
      <w:r>
        <w:t xml:space="preserve">. </w:t>
      </w:r>
      <w:proofErr w:type="spellStart"/>
      <w:r>
        <w:t>Граница</w:t>
      </w:r>
      <w:proofErr w:type="spellEnd"/>
      <w:r>
        <w:t xml:space="preserve"> </w:t>
      </w:r>
      <w:proofErr w:type="spellStart"/>
      <w:r>
        <w:t>између</w:t>
      </w:r>
      <w:proofErr w:type="spellEnd"/>
      <w:r>
        <w:t xml:space="preserve"> </w:t>
      </w:r>
      <w:proofErr w:type="spellStart"/>
      <w:r>
        <w:t>онога</w:t>
      </w:r>
      <w:proofErr w:type="spellEnd"/>
      <w:r>
        <w:t xml:space="preserve"> </w:t>
      </w:r>
      <w:proofErr w:type="spellStart"/>
      <w:r>
        <w:t>што</w:t>
      </w:r>
      <w:proofErr w:type="spellEnd"/>
      <w:r>
        <w:t xml:space="preserve"> parser </w:t>
      </w:r>
      <w:proofErr w:type="spellStart"/>
      <w:r>
        <w:t>може</w:t>
      </w:r>
      <w:proofErr w:type="spellEnd"/>
      <w:r>
        <w:t xml:space="preserve"> </w:t>
      </w:r>
      <w:proofErr w:type="spellStart"/>
      <w:r>
        <w:t>да</w:t>
      </w:r>
      <w:proofErr w:type="spellEnd"/>
      <w:r>
        <w:t xml:space="preserve"> </w:t>
      </w:r>
      <w:proofErr w:type="spellStart"/>
      <w:r>
        <w:t>представи</w:t>
      </w:r>
      <w:proofErr w:type="spellEnd"/>
      <w:r>
        <w:t xml:space="preserve"> и </w:t>
      </w:r>
      <w:proofErr w:type="spellStart"/>
      <w:r>
        <w:t>онога</w:t>
      </w:r>
      <w:proofErr w:type="spellEnd"/>
      <w:r>
        <w:t xml:space="preserve"> </w:t>
      </w:r>
      <w:proofErr w:type="spellStart"/>
      <w:r>
        <w:t>што</w:t>
      </w:r>
      <w:proofErr w:type="spellEnd"/>
      <w:r>
        <w:t xml:space="preserve"> </w:t>
      </w:r>
      <w:proofErr w:type="spellStart"/>
      <w:r>
        <w:t>база</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провери</w:t>
      </w:r>
      <w:proofErr w:type="spellEnd"/>
      <w:r>
        <w:t xml:space="preserve"> </w:t>
      </w:r>
      <w:proofErr w:type="spellStart"/>
      <w:r>
        <w:t>мора</w:t>
      </w:r>
      <w:proofErr w:type="spellEnd"/>
      <w:r>
        <w:t xml:space="preserve"> </w:t>
      </w:r>
      <w:proofErr w:type="spellStart"/>
      <w:r>
        <w:t>бити</w:t>
      </w:r>
      <w:proofErr w:type="spellEnd"/>
      <w:r>
        <w:t xml:space="preserve"> </w:t>
      </w:r>
      <w:proofErr w:type="spellStart"/>
      <w:r>
        <w:t>експлицитна</w:t>
      </w:r>
      <w:proofErr w:type="spellEnd"/>
      <w:r>
        <w:t>.</w:t>
      </w:r>
    </w:p>
    <w:p w14:paraId="02CC6B71" w14:textId="77777777" w:rsidR="00F82A59" w:rsidRDefault="00D02026">
      <w:pPr>
        <w:pStyle w:val="Heading2"/>
      </w:pPr>
      <w:bookmarkStart w:id="10" w:name="_Toc241756105"/>
      <w:r>
        <w:rPr>
          <w:rFonts w:ascii="Times New Roman" w:eastAsia="Times New Roman" w:hAnsi="Times New Roman"/>
        </w:rPr>
        <w:t xml:space="preserve">2.9. </w:t>
      </w:r>
      <w:proofErr w:type="spellStart"/>
      <w:r>
        <w:rPr>
          <w:rFonts w:ascii="Times New Roman" w:eastAsia="Times New Roman" w:hAnsi="Times New Roman"/>
        </w:rPr>
        <w:t>Теоријска</w:t>
      </w:r>
      <w:proofErr w:type="spellEnd"/>
      <w:r>
        <w:rPr>
          <w:rFonts w:ascii="Times New Roman" w:eastAsia="Times New Roman" w:hAnsi="Times New Roman"/>
        </w:rPr>
        <w:t xml:space="preserve"> </w:t>
      </w:r>
      <w:proofErr w:type="spellStart"/>
      <w:r>
        <w:rPr>
          <w:rFonts w:ascii="Times New Roman" w:eastAsia="Times New Roman" w:hAnsi="Times New Roman"/>
        </w:rPr>
        <w:t>синтеза</w:t>
      </w:r>
      <w:proofErr w:type="spellEnd"/>
      <w:r>
        <w:rPr>
          <w:rFonts w:ascii="Times New Roman" w:eastAsia="Times New Roman" w:hAnsi="Times New Roman"/>
        </w:rPr>
        <w:t xml:space="preserve"> и </w:t>
      </w:r>
      <w:proofErr w:type="spellStart"/>
      <w:r>
        <w:rPr>
          <w:rFonts w:ascii="Times New Roman" w:eastAsia="Times New Roman" w:hAnsi="Times New Roman"/>
        </w:rPr>
        <w:t>место</w:t>
      </w:r>
      <w:proofErr w:type="spellEnd"/>
      <w:r>
        <w:rPr>
          <w:rFonts w:ascii="Times New Roman" w:eastAsia="Times New Roman" w:hAnsi="Times New Roman"/>
        </w:rPr>
        <w:t xml:space="preserve"> </w:t>
      </w:r>
      <w:proofErr w:type="spellStart"/>
      <w:r>
        <w:rPr>
          <w:rFonts w:ascii="Times New Roman" w:eastAsia="Times New Roman" w:hAnsi="Times New Roman"/>
        </w:rPr>
        <w:t>CineKros</w:t>
      </w:r>
      <w:proofErr w:type="spellEnd"/>
      <w:r>
        <w:rPr>
          <w:rFonts w:ascii="Times New Roman" w:eastAsia="Times New Roman" w:hAnsi="Times New Roman"/>
        </w:rPr>
        <w:t>-а</w:t>
      </w:r>
      <w:bookmarkEnd w:id="10"/>
    </w:p>
    <w:p w14:paraId="77427097" w14:textId="77777777" w:rsidR="00F82A59" w:rsidRDefault="00D02026">
      <w:proofErr w:type="spellStart"/>
      <w:r>
        <w:t>Теоријски</w:t>
      </w:r>
      <w:proofErr w:type="spellEnd"/>
      <w:r>
        <w:t xml:space="preserve"> </w:t>
      </w:r>
      <w:proofErr w:type="spellStart"/>
      <w:r>
        <w:t>приступи</w:t>
      </w:r>
      <w:proofErr w:type="spellEnd"/>
      <w:r>
        <w:t xml:space="preserve"> </w:t>
      </w:r>
      <w:proofErr w:type="spellStart"/>
      <w:r>
        <w:t>описани</w:t>
      </w:r>
      <w:proofErr w:type="spellEnd"/>
      <w:r>
        <w:t xml:space="preserve"> у </w:t>
      </w:r>
      <w:proofErr w:type="spellStart"/>
      <w:r>
        <w:t>поглављу</w:t>
      </w:r>
      <w:proofErr w:type="spellEnd"/>
      <w:r>
        <w:t xml:space="preserve"> </w:t>
      </w:r>
      <w:proofErr w:type="spellStart"/>
      <w:r>
        <w:t>користе</w:t>
      </w:r>
      <w:proofErr w:type="spellEnd"/>
      <w:r>
        <w:t xml:space="preserve"> </w:t>
      </w:r>
      <w:proofErr w:type="spellStart"/>
      <w:r>
        <w:t>различите</w:t>
      </w:r>
      <w:proofErr w:type="spellEnd"/>
      <w:r>
        <w:t xml:space="preserve"> </w:t>
      </w:r>
      <w:proofErr w:type="spellStart"/>
      <w:r>
        <w:t>врсте</w:t>
      </w:r>
      <w:proofErr w:type="spellEnd"/>
      <w:r>
        <w:t xml:space="preserve"> </w:t>
      </w:r>
      <w:proofErr w:type="spellStart"/>
      <w:r>
        <w:t>доказа</w:t>
      </w:r>
      <w:proofErr w:type="spellEnd"/>
      <w:r>
        <w:t xml:space="preserve">. </w:t>
      </w:r>
      <w:proofErr w:type="spellStart"/>
      <w:r>
        <w:t>Колаборативно</w:t>
      </w:r>
      <w:proofErr w:type="spellEnd"/>
      <w:r>
        <w:t xml:space="preserve"> </w:t>
      </w:r>
      <w:proofErr w:type="spellStart"/>
      <w:r>
        <w:t>филтрирање</w:t>
      </w:r>
      <w:proofErr w:type="spellEnd"/>
      <w:r>
        <w:t xml:space="preserve"> </w:t>
      </w:r>
      <w:proofErr w:type="spellStart"/>
      <w:r>
        <w:t>учи</w:t>
      </w:r>
      <w:proofErr w:type="spellEnd"/>
      <w:r>
        <w:t xml:space="preserve"> </w:t>
      </w:r>
      <w:proofErr w:type="spellStart"/>
      <w:r>
        <w:t>из</w:t>
      </w:r>
      <w:proofErr w:type="spellEnd"/>
      <w:r>
        <w:t xml:space="preserve"> </w:t>
      </w:r>
      <w:proofErr w:type="spellStart"/>
      <w:r>
        <w:t>интеракција</w:t>
      </w:r>
      <w:proofErr w:type="spellEnd"/>
      <w:r>
        <w:t xml:space="preserve"> </w:t>
      </w:r>
      <w:proofErr w:type="spellStart"/>
      <w:r>
        <w:t>корисник</w:t>
      </w:r>
      <w:proofErr w:type="spellEnd"/>
      <w:r>
        <w:t>–</w:t>
      </w:r>
      <w:proofErr w:type="spellStart"/>
      <w:r>
        <w:t>ставка</w:t>
      </w:r>
      <w:proofErr w:type="spellEnd"/>
      <w:r>
        <w:t xml:space="preserve">; </w:t>
      </w:r>
      <w:proofErr w:type="spellStart"/>
      <w:r>
        <w:t>садржајно</w:t>
      </w:r>
      <w:proofErr w:type="spellEnd"/>
      <w:r>
        <w:t xml:space="preserve"> </w:t>
      </w:r>
      <w:proofErr w:type="spellStart"/>
      <w:r>
        <w:t>препоручивање</w:t>
      </w:r>
      <w:proofErr w:type="spellEnd"/>
      <w:r>
        <w:t xml:space="preserve"> </w:t>
      </w:r>
      <w:proofErr w:type="spellStart"/>
      <w:r>
        <w:t>користи</w:t>
      </w:r>
      <w:proofErr w:type="spellEnd"/>
      <w:r>
        <w:t xml:space="preserve"> </w:t>
      </w:r>
      <w:proofErr w:type="spellStart"/>
      <w:r>
        <w:t>атрибуте</w:t>
      </w:r>
      <w:proofErr w:type="spellEnd"/>
      <w:r>
        <w:t xml:space="preserve"> и </w:t>
      </w:r>
      <w:proofErr w:type="spellStart"/>
      <w:r>
        <w:t>профиле</w:t>
      </w:r>
      <w:proofErr w:type="spellEnd"/>
      <w:r>
        <w:t xml:space="preserve">; </w:t>
      </w:r>
      <w:proofErr w:type="spellStart"/>
      <w:r>
        <w:t>методе</w:t>
      </w:r>
      <w:proofErr w:type="spellEnd"/>
      <w:r>
        <w:t xml:space="preserve"> </w:t>
      </w:r>
      <w:proofErr w:type="spellStart"/>
      <w:r>
        <w:t>засноване</w:t>
      </w:r>
      <w:proofErr w:type="spellEnd"/>
      <w:r>
        <w:t xml:space="preserve"> </w:t>
      </w:r>
      <w:proofErr w:type="spellStart"/>
      <w:r>
        <w:t>на</w:t>
      </w:r>
      <w:proofErr w:type="spellEnd"/>
      <w:r>
        <w:t xml:space="preserve"> </w:t>
      </w:r>
      <w:proofErr w:type="spellStart"/>
      <w:r>
        <w:t>знању</w:t>
      </w:r>
      <w:proofErr w:type="spellEnd"/>
      <w:r>
        <w:t xml:space="preserve"> </w:t>
      </w:r>
      <w:proofErr w:type="spellStart"/>
      <w:r>
        <w:t>проверавају</w:t>
      </w:r>
      <w:proofErr w:type="spellEnd"/>
      <w:r>
        <w:t xml:space="preserve"> </w:t>
      </w:r>
      <w:proofErr w:type="spellStart"/>
      <w:r>
        <w:t>експлицитне</w:t>
      </w:r>
      <w:proofErr w:type="spellEnd"/>
      <w:r>
        <w:t xml:space="preserve"> </w:t>
      </w:r>
      <w:proofErr w:type="spellStart"/>
      <w:r>
        <w:t>услове</w:t>
      </w:r>
      <w:proofErr w:type="spellEnd"/>
      <w:r>
        <w:t xml:space="preserve">; </w:t>
      </w:r>
      <w:proofErr w:type="spellStart"/>
      <w:r>
        <w:t>информационо</w:t>
      </w:r>
      <w:proofErr w:type="spellEnd"/>
      <w:r>
        <w:t xml:space="preserve"> </w:t>
      </w:r>
      <w:proofErr w:type="spellStart"/>
      <w:r>
        <w:t>проналажење</w:t>
      </w:r>
      <w:proofErr w:type="spellEnd"/>
      <w:r>
        <w:t xml:space="preserve"> </w:t>
      </w:r>
      <w:proofErr w:type="spellStart"/>
      <w:r>
        <w:t>рангира</w:t>
      </w:r>
      <w:proofErr w:type="spellEnd"/>
      <w:r>
        <w:t xml:space="preserve"> </w:t>
      </w:r>
      <w:proofErr w:type="spellStart"/>
      <w:r>
        <w:t>документе</w:t>
      </w:r>
      <w:proofErr w:type="spellEnd"/>
      <w:r>
        <w:t xml:space="preserve"> </w:t>
      </w:r>
      <w:proofErr w:type="spellStart"/>
      <w:r>
        <w:t>према</w:t>
      </w:r>
      <w:proofErr w:type="spellEnd"/>
      <w:r>
        <w:t xml:space="preserve"> </w:t>
      </w:r>
      <w:proofErr w:type="spellStart"/>
      <w:r>
        <w:t>упиту</w:t>
      </w:r>
      <w:proofErr w:type="spellEnd"/>
      <w:r>
        <w:t xml:space="preserve">. </w:t>
      </w:r>
      <w:proofErr w:type="spellStart"/>
      <w:r>
        <w:t>Хибридни</w:t>
      </w:r>
      <w:proofErr w:type="spellEnd"/>
      <w:r>
        <w:t xml:space="preserve"> </w:t>
      </w:r>
      <w:proofErr w:type="spellStart"/>
      <w:r>
        <w:t>систем</w:t>
      </w:r>
      <w:proofErr w:type="spellEnd"/>
      <w:r>
        <w:t xml:space="preserve"> </w:t>
      </w:r>
      <w:proofErr w:type="spellStart"/>
      <w:r>
        <w:t>препорука</w:t>
      </w:r>
      <w:proofErr w:type="spellEnd"/>
      <w:r>
        <w:t xml:space="preserve"> </w:t>
      </w:r>
      <w:proofErr w:type="spellStart"/>
      <w:r>
        <w:t>комбинује</w:t>
      </w:r>
      <w:proofErr w:type="spellEnd"/>
      <w:r>
        <w:t xml:space="preserve"> </w:t>
      </w:r>
      <w:proofErr w:type="spellStart"/>
      <w:r>
        <w:t>стратегије</w:t>
      </w:r>
      <w:proofErr w:type="spellEnd"/>
      <w:r>
        <w:t xml:space="preserve"> </w:t>
      </w:r>
      <w:proofErr w:type="spellStart"/>
      <w:r>
        <w:t>из</w:t>
      </w:r>
      <w:proofErr w:type="spellEnd"/>
      <w:r>
        <w:t xml:space="preserve"> </w:t>
      </w:r>
      <w:proofErr w:type="spellStart"/>
      <w:r>
        <w:t>ових</w:t>
      </w:r>
      <w:proofErr w:type="spellEnd"/>
      <w:r>
        <w:t xml:space="preserve"> </w:t>
      </w:r>
      <w:proofErr w:type="spellStart"/>
      <w:r>
        <w:t>породица</w:t>
      </w:r>
      <w:proofErr w:type="spellEnd"/>
      <w:r>
        <w:t xml:space="preserve">, </w:t>
      </w:r>
      <w:proofErr w:type="spellStart"/>
      <w:r>
        <w:t>док</w:t>
      </w:r>
      <w:proofErr w:type="spellEnd"/>
      <w:r>
        <w:t xml:space="preserve"> </w:t>
      </w:r>
      <w:proofErr w:type="spellStart"/>
      <w:r>
        <w:t>ток</w:t>
      </w:r>
      <w:proofErr w:type="spellEnd"/>
      <w:r>
        <w:t xml:space="preserve"> </w:t>
      </w:r>
      <w:proofErr w:type="spellStart"/>
      <w:r>
        <w:t>хибридног</w:t>
      </w:r>
      <w:proofErr w:type="spellEnd"/>
      <w:r>
        <w:t xml:space="preserve"> </w:t>
      </w:r>
      <w:proofErr w:type="spellStart"/>
      <w:r>
        <w:t>проналажења</w:t>
      </w:r>
      <w:proofErr w:type="spellEnd"/>
      <w:r>
        <w:t xml:space="preserve"> </w:t>
      </w:r>
      <w:proofErr w:type="spellStart"/>
      <w:r>
        <w:t>може</w:t>
      </w:r>
      <w:proofErr w:type="spellEnd"/>
      <w:r>
        <w:t xml:space="preserve"> </w:t>
      </w:r>
      <w:proofErr w:type="spellStart"/>
      <w:r>
        <w:t>комбиновати</w:t>
      </w:r>
      <w:proofErr w:type="spellEnd"/>
      <w:r>
        <w:t xml:space="preserve"> </w:t>
      </w:r>
      <w:proofErr w:type="spellStart"/>
      <w:r>
        <w:t>релационо</w:t>
      </w:r>
      <w:proofErr w:type="spellEnd"/>
      <w:r>
        <w:t xml:space="preserve"> </w:t>
      </w:r>
      <w:proofErr w:type="spellStart"/>
      <w:r>
        <w:t>филтрирање</w:t>
      </w:r>
      <w:proofErr w:type="spellEnd"/>
      <w:r>
        <w:t xml:space="preserve"> и </w:t>
      </w:r>
      <w:proofErr w:type="spellStart"/>
      <w:r>
        <w:t>семантичко</w:t>
      </w:r>
      <w:proofErr w:type="spellEnd"/>
      <w:r>
        <w:t xml:space="preserve"> </w:t>
      </w:r>
      <w:proofErr w:type="spellStart"/>
      <w:r>
        <w:t>рангирање</w:t>
      </w:r>
      <w:proofErr w:type="spellEnd"/>
      <w:r>
        <w:t xml:space="preserve"> </w:t>
      </w:r>
      <w:proofErr w:type="spellStart"/>
      <w:r>
        <w:t>без</w:t>
      </w:r>
      <w:proofErr w:type="spellEnd"/>
      <w:r>
        <w:t xml:space="preserve"> </w:t>
      </w:r>
      <w:proofErr w:type="spellStart"/>
      <w:r>
        <w:t>коришћења</w:t>
      </w:r>
      <w:proofErr w:type="spellEnd"/>
      <w:r>
        <w:t xml:space="preserve"> </w:t>
      </w:r>
      <w:proofErr w:type="spellStart"/>
      <w:r>
        <w:t>више</w:t>
      </w:r>
      <w:proofErr w:type="spellEnd"/>
      <w:r>
        <w:t xml:space="preserve"> </w:t>
      </w:r>
      <w:proofErr w:type="spellStart"/>
      <w:r>
        <w:t>персонализованих</w:t>
      </w:r>
      <w:proofErr w:type="spellEnd"/>
      <w:r>
        <w:t xml:space="preserve"> </w:t>
      </w:r>
      <w:proofErr w:type="spellStart"/>
      <w:r>
        <w:t>препоручивачких</w:t>
      </w:r>
      <w:proofErr w:type="spellEnd"/>
      <w:r>
        <w:t xml:space="preserve"> </w:t>
      </w:r>
      <w:proofErr w:type="spellStart"/>
      <w:r>
        <w:t>модела</w:t>
      </w:r>
      <w:proofErr w:type="spellEnd"/>
      <w:r>
        <w:t>.</w:t>
      </w:r>
    </w:p>
    <w:p w14:paraId="4AE646F2" w14:textId="77777777" w:rsidR="00F82A59" w:rsidRDefault="00D02026">
      <w:proofErr w:type="spellStart"/>
      <w:r>
        <w:t>CineKros</w:t>
      </w:r>
      <w:proofErr w:type="spellEnd"/>
      <w:r>
        <w:t xml:space="preserve"> </w:t>
      </w:r>
      <w:proofErr w:type="spellStart"/>
      <w:r>
        <w:t>полази</w:t>
      </w:r>
      <w:proofErr w:type="spellEnd"/>
      <w:r>
        <w:t xml:space="preserve"> </w:t>
      </w:r>
      <w:proofErr w:type="spellStart"/>
      <w:r>
        <w:t>од</w:t>
      </w:r>
      <w:proofErr w:type="spellEnd"/>
      <w:r>
        <w:t xml:space="preserve"> </w:t>
      </w:r>
      <w:proofErr w:type="spellStart"/>
      <w:r>
        <w:t>једнократног</w:t>
      </w:r>
      <w:proofErr w:type="spellEnd"/>
      <w:r>
        <w:t xml:space="preserve"> </w:t>
      </w:r>
      <w:proofErr w:type="spellStart"/>
      <w:r>
        <w:t>исказа</w:t>
      </w:r>
      <w:proofErr w:type="spellEnd"/>
      <w:r>
        <w:t xml:space="preserve"> </w:t>
      </w:r>
      <w:proofErr w:type="spellStart"/>
      <w:r>
        <w:t>корисника</w:t>
      </w:r>
      <w:proofErr w:type="spellEnd"/>
      <w:r>
        <w:t xml:space="preserve"> и </w:t>
      </w:r>
      <w:proofErr w:type="spellStart"/>
      <w:r>
        <w:t>не</w:t>
      </w:r>
      <w:proofErr w:type="spellEnd"/>
      <w:r>
        <w:t xml:space="preserve"> </w:t>
      </w:r>
      <w:proofErr w:type="spellStart"/>
      <w:r>
        <w:t>захтева</w:t>
      </w:r>
      <w:proofErr w:type="spellEnd"/>
      <w:r>
        <w:t xml:space="preserve"> </w:t>
      </w:r>
      <w:proofErr w:type="spellStart"/>
      <w:r>
        <w:t>историју</w:t>
      </w:r>
      <w:proofErr w:type="spellEnd"/>
      <w:r>
        <w:t xml:space="preserve"> </w:t>
      </w:r>
      <w:proofErr w:type="spellStart"/>
      <w:r>
        <w:t>интеракција</w:t>
      </w:r>
      <w:proofErr w:type="spellEnd"/>
      <w:r>
        <w:t xml:space="preserve">. </w:t>
      </w:r>
      <w:proofErr w:type="spellStart"/>
      <w:r>
        <w:t>Велики</w:t>
      </w:r>
      <w:proofErr w:type="spellEnd"/>
      <w:r>
        <w:t xml:space="preserve"> </w:t>
      </w:r>
      <w:proofErr w:type="spellStart"/>
      <w:r>
        <w:t>језички</w:t>
      </w:r>
      <w:proofErr w:type="spellEnd"/>
      <w:r>
        <w:t xml:space="preserve"> </w:t>
      </w:r>
      <w:proofErr w:type="spellStart"/>
      <w:r>
        <w:t>модел</w:t>
      </w:r>
      <w:proofErr w:type="spellEnd"/>
      <w:r>
        <w:t xml:space="preserve"> </w:t>
      </w:r>
      <w:proofErr w:type="spellStart"/>
      <w:r>
        <w:t>покушава</w:t>
      </w:r>
      <w:proofErr w:type="spellEnd"/>
      <w:r>
        <w:t xml:space="preserve"> </w:t>
      </w:r>
      <w:proofErr w:type="spellStart"/>
      <w:r>
        <w:t>да</w:t>
      </w:r>
      <w:proofErr w:type="spellEnd"/>
      <w:r>
        <w:t xml:space="preserve"> </w:t>
      </w:r>
      <w:proofErr w:type="spellStart"/>
      <w:r>
        <w:t>преведе</w:t>
      </w:r>
      <w:proofErr w:type="spellEnd"/>
      <w:r>
        <w:t xml:space="preserve"> </w:t>
      </w:r>
      <w:proofErr w:type="spellStart"/>
      <w:r>
        <w:t>тај</w:t>
      </w:r>
      <w:proofErr w:type="spellEnd"/>
      <w:r>
        <w:t xml:space="preserve"> </w:t>
      </w:r>
      <w:proofErr w:type="spellStart"/>
      <w:r>
        <w:t>исказ</w:t>
      </w:r>
      <w:proofErr w:type="spellEnd"/>
      <w:r>
        <w:t xml:space="preserve"> у </w:t>
      </w:r>
      <w:proofErr w:type="spellStart"/>
      <w:r>
        <w:t>структуру</w:t>
      </w:r>
      <w:proofErr w:type="spellEnd"/>
      <w:r>
        <w:t xml:space="preserve">; </w:t>
      </w:r>
      <w:proofErr w:type="spellStart"/>
      <w:r>
        <w:t>сервер</w:t>
      </w:r>
      <w:proofErr w:type="spellEnd"/>
      <w:r>
        <w:t xml:space="preserve"> </w:t>
      </w:r>
      <w:proofErr w:type="spellStart"/>
      <w:r>
        <w:t>проверава</w:t>
      </w:r>
      <w:proofErr w:type="spellEnd"/>
      <w:r>
        <w:t xml:space="preserve"> </w:t>
      </w:r>
      <w:proofErr w:type="spellStart"/>
      <w:r>
        <w:t>структуру</w:t>
      </w:r>
      <w:proofErr w:type="spellEnd"/>
      <w:r>
        <w:t xml:space="preserve"> и </w:t>
      </w:r>
      <w:proofErr w:type="spellStart"/>
      <w:r>
        <w:t>вредности</w:t>
      </w:r>
      <w:proofErr w:type="spellEnd"/>
      <w:r>
        <w:t xml:space="preserve">; </w:t>
      </w:r>
      <w:proofErr w:type="spellStart"/>
      <w:r>
        <w:t>релациона</w:t>
      </w:r>
      <w:proofErr w:type="spellEnd"/>
      <w:r>
        <w:t xml:space="preserve"> </w:t>
      </w:r>
      <w:proofErr w:type="spellStart"/>
      <w:r>
        <w:t>база</w:t>
      </w:r>
      <w:proofErr w:type="spellEnd"/>
      <w:r>
        <w:t xml:space="preserve"> </w:t>
      </w:r>
      <w:proofErr w:type="spellStart"/>
      <w:r>
        <w:t>примењује</w:t>
      </w:r>
      <w:proofErr w:type="spellEnd"/>
      <w:r>
        <w:t xml:space="preserve"> </w:t>
      </w:r>
      <w:proofErr w:type="spellStart"/>
      <w:r>
        <w:t>обавезне</w:t>
      </w:r>
      <w:proofErr w:type="spellEnd"/>
      <w:r>
        <w:t xml:space="preserve"> </w:t>
      </w:r>
      <w:proofErr w:type="spellStart"/>
      <w:r>
        <w:t>услове</w:t>
      </w:r>
      <w:proofErr w:type="spellEnd"/>
      <w:r>
        <w:t xml:space="preserve">; embedding </w:t>
      </w:r>
      <w:proofErr w:type="spellStart"/>
      <w:r>
        <w:t>процес</w:t>
      </w:r>
      <w:proofErr w:type="spellEnd"/>
      <w:r>
        <w:t xml:space="preserve"> </w:t>
      </w:r>
      <w:proofErr w:type="spellStart"/>
      <w:r>
        <w:t>пореди</w:t>
      </w:r>
      <w:proofErr w:type="spellEnd"/>
      <w:r>
        <w:t xml:space="preserve"> </w:t>
      </w:r>
      <w:proofErr w:type="spellStart"/>
      <w:r>
        <w:t>семантички</w:t>
      </w:r>
      <w:proofErr w:type="spellEnd"/>
      <w:r>
        <w:t xml:space="preserve"> </w:t>
      </w:r>
      <w:proofErr w:type="spellStart"/>
      <w:r>
        <w:t>део</w:t>
      </w:r>
      <w:proofErr w:type="spellEnd"/>
      <w:r>
        <w:t xml:space="preserve"> </w:t>
      </w:r>
      <w:proofErr w:type="spellStart"/>
      <w:r>
        <w:t>упита</w:t>
      </w:r>
      <w:proofErr w:type="spellEnd"/>
      <w:r>
        <w:t xml:space="preserve"> </w:t>
      </w:r>
      <w:proofErr w:type="spellStart"/>
      <w:r>
        <w:t>са</w:t>
      </w:r>
      <w:proofErr w:type="spellEnd"/>
      <w:r>
        <w:t xml:space="preserve"> </w:t>
      </w:r>
      <w:proofErr w:type="spellStart"/>
      <w:r>
        <w:t>векторима</w:t>
      </w:r>
      <w:proofErr w:type="spellEnd"/>
      <w:r>
        <w:t xml:space="preserve"> </w:t>
      </w:r>
      <w:proofErr w:type="spellStart"/>
      <w:r>
        <w:t>филмова</w:t>
      </w:r>
      <w:proofErr w:type="spellEnd"/>
      <w:r>
        <w:t xml:space="preserve">. </w:t>
      </w:r>
      <w:proofErr w:type="spellStart"/>
      <w:r>
        <w:t>Обавезно</w:t>
      </w:r>
      <w:proofErr w:type="spellEnd"/>
      <w:r>
        <w:t xml:space="preserve"> </w:t>
      </w:r>
      <w:proofErr w:type="spellStart"/>
      <w:r>
        <w:t>филтрирање</w:t>
      </w:r>
      <w:proofErr w:type="spellEnd"/>
      <w:r>
        <w:t xml:space="preserve"> </w:t>
      </w:r>
      <w:proofErr w:type="spellStart"/>
      <w:r>
        <w:t>дефинише</w:t>
      </w:r>
      <w:proofErr w:type="spellEnd"/>
      <w:r>
        <w:t xml:space="preserve"> </w:t>
      </w:r>
      <w:proofErr w:type="spellStart"/>
      <w:r>
        <w:t>који</w:t>
      </w:r>
      <w:proofErr w:type="spellEnd"/>
      <w:r>
        <w:t xml:space="preserve"> </w:t>
      </w:r>
      <w:proofErr w:type="spellStart"/>
      <w:r>
        <w:t>наслови</w:t>
      </w:r>
      <w:proofErr w:type="spellEnd"/>
      <w:r>
        <w:t xml:space="preserve"> </w:t>
      </w:r>
      <w:proofErr w:type="spellStart"/>
      <w:r>
        <w:t>уопште</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враћени</w:t>
      </w:r>
      <w:proofErr w:type="spellEnd"/>
      <w:r>
        <w:t xml:space="preserve">. </w:t>
      </w:r>
      <w:proofErr w:type="spellStart"/>
      <w:r>
        <w:t>Семантички</w:t>
      </w:r>
      <w:proofErr w:type="spellEnd"/>
      <w:r>
        <w:t xml:space="preserve"> </w:t>
      </w:r>
      <w:proofErr w:type="spellStart"/>
      <w:r>
        <w:t>скор</w:t>
      </w:r>
      <w:proofErr w:type="spellEnd"/>
      <w:r>
        <w:t xml:space="preserve"> </w:t>
      </w:r>
      <w:proofErr w:type="spellStart"/>
      <w:r>
        <w:t>уређује</w:t>
      </w:r>
      <w:proofErr w:type="spellEnd"/>
      <w:r>
        <w:t xml:space="preserve"> </w:t>
      </w:r>
      <w:proofErr w:type="spellStart"/>
      <w:r>
        <w:t>дозвољене</w:t>
      </w:r>
      <w:proofErr w:type="spellEnd"/>
      <w:r>
        <w:t xml:space="preserve"> </w:t>
      </w:r>
      <w:proofErr w:type="spellStart"/>
      <w:r>
        <w:t>кандидате</w:t>
      </w:r>
      <w:proofErr w:type="spellEnd"/>
      <w:r>
        <w:t xml:space="preserve"> </w:t>
      </w:r>
      <w:proofErr w:type="spellStart"/>
      <w:r>
        <w:t>по</w:t>
      </w:r>
      <w:proofErr w:type="spellEnd"/>
      <w:r>
        <w:t xml:space="preserve"> </w:t>
      </w:r>
      <w:proofErr w:type="spellStart"/>
      <w:r>
        <w:t>моделској</w:t>
      </w:r>
      <w:proofErr w:type="spellEnd"/>
      <w:r>
        <w:t xml:space="preserve"> </w:t>
      </w:r>
      <w:proofErr w:type="spellStart"/>
      <w:r>
        <w:t>сличности</w:t>
      </w:r>
      <w:proofErr w:type="spellEnd"/>
      <w:r>
        <w:t xml:space="preserve">, </w:t>
      </w:r>
      <w:proofErr w:type="spellStart"/>
      <w:r>
        <w:t>не</w:t>
      </w:r>
      <w:proofErr w:type="spellEnd"/>
      <w:r>
        <w:t xml:space="preserve"> </w:t>
      </w:r>
      <w:proofErr w:type="spellStart"/>
      <w:r>
        <w:t>замењује</w:t>
      </w:r>
      <w:proofErr w:type="spellEnd"/>
      <w:r>
        <w:t xml:space="preserve"> </w:t>
      </w:r>
      <w:proofErr w:type="spellStart"/>
      <w:r>
        <w:t>контролу</w:t>
      </w:r>
      <w:proofErr w:type="spellEnd"/>
      <w:r>
        <w:t xml:space="preserve"> </w:t>
      </w:r>
      <w:proofErr w:type="spellStart"/>
      <w:r>
        <w:t>ограничења</w:t>
      </w:r>
      <w:proofErr w:type="spellEnd"/>
      <w:r>
        <w:t>.</w:t>
      </w:r>
    </w:p>
    <w:p w14:paraId="7F3C86A8" w14:textId="77777777" w:rsidR="00F82A59" w:rsidRDefault="00D02026">
      <w:proofErr w:type="spellStart"/>
      <w:r>
        <w:t>Оваква</w:t>
      </w:r>
      <w:proofErr w:type="spellEnd"/>
      <w:r>
        <w:t xml:space="preserve"> </w:t>
      </w:r>
      <w:proofErr w:type="spellStart"/>
      <w:r>
        <w:t>подела</w:t>
      </w:r>
      <w:proofErr w:type="spellEnd"/>
      <w:r>
        <w:t xml:space="preserve"> </w:t>
      </w:r>
      <w:proofErr w:type="spellStart"/>
      <w:r>
        <w:t>повезује</w:t>
      </w:r>
      <w:proofErr w:type="spellEnd"/>
      <w:r>
        <w:t xml:space="preserve"> </w:t>
      </w:r>
      <w:proofErr w:type="spellStart"/>
      <w:r>
        <w:t>кориснички</w:t>
      </w:r>
      <w:proofErr w:type="spellEnd"/>
      <w:r>
        <w:t xml:space="preserve"> </w:t>
      </w:r>
      <w:proofErr w:type="spellStart"/>
      <w:r>
        <w:t>језик</w:t>
      </w:r>
      <w:proofErr w:type="spellEnd"/>
      <w:r>
        <w:t xml:space="preserve"> </w:t>
      </w:r>
      <w:proofErr w:type="spellStart"/>
      <w:r>
        <w:t>са</w:t>
      </w:r>
      <w:proofErr w:type="spellEnd"/>
      <w:r>
        <w:t xml:space="preserve"> </w:t>
      </w:r>
      <w:proofErr w:type="spellStart"/>
      <w:r>
        <w:t>структурисаним</w:t>
      </w:r>
      <w:proofErr w:type="spellEnd"/>
      <w:r>
        <w:t xml:space="preserve"> </w:t>
      </w:r>
      <w:proofErr w:type="spellStart"/>
      <w:r>
        <w:t>каталогом</w:t>
      </w:r>
      <w:proofErr w:type="spellEnd"/>
      <w:r>
        <w:t xml:space="preserve"> и </w:t>
      </w:r>
      <w:proofErr w:type="spellStart"/>
      <w:r>
        <w:t>описним</w:t>
      </w:r>
      <w:proofErr w:type="spellEnd"/>
      <w:r>
        <w:t xml:space="preserve"> </w:t>
      </w:r>
      <w:proofErr w:type="spellStart"/>
      <w:r>
        <w:t>текстом</w:t>
      </w:r>
      <w:proofErr w:type="spellEnd"/>
      <w:r>
        <w:t xml:space="preserve">, а </w:t>
      </w:r>
      <w:proofErr w:type="spellStart"/>
      <w:r>
        <w:t>притом</w:t>
      </w:r>
      <w:proofErr w:type="spellEnd"/>
      <w:r>
        <w:t xml:space="preserve"> </w:t>
      </w:r>
      <w:proofErr w:type="spellStart"/>
      <w:r>
        <w:t>оставља</w:t>
      </w:r>
      <w:proofErr w:type="spellEnd"/>
      <w:r>
        <w:t xml:space="preserve"> </w:t>
      </w:r>
      <w:proofErr w:type="spellStart"/>
      <w:r>
        <w:t>проверљива</w:t>
      </w:r>
      <w:proofErr w:type="spellEnd"/>
      <w:r>
        <w:t xml:space="preserve"> </w:t>
      </w:r>
      <w:proofErr w:type="spellStart"/>
      <w:r>
        <w:t>правила</w:t>
      </w:r>
      <w:proofErr w:type="spellEnd"/>
      <w:r>
        <w:t xml:space="preserve"> у </w:t>
      </w:r>
      <w:proofErr w:type="spellStart"/>
      <w:r>
        <w:t>детерминистичким</w:t>
      </w:r>
      <w:proofErr w:type="spellEnd"/>
      <w:r>
        <w:t xml:space="preserve"> </w:t>
      </w:r>
      <w:proofErr w:type="spellStart"/>
      <w:r>
        <w:t>компонентама</w:t>
      </w:r>
      <w:proofErr w:type="spellEnd"/>
      <w:r>
        <w:t xml:space="preserve">. </w:t>
      </w:r>
      <w:proofErr w:type="spellStart"/>
      <w:r>
        <w:t>Она</w:t>
      </w:r>
      <w:proofErr w:type="spellEnd"/>
      <w:r>
        <w:t xml:space="preserve"> </w:t>
      </w:r>
      <w:proofErr w:type="spellStart"/>
      <w:r>
        <w:t>не</w:t>
      </w:r>
      <w:proofErr w:type="spellEnd"/>
      <w:r>
        <w:t xml:space="preserve"> </w:t>
      </w:r>
      <w:proofErr w:type="spellStart"/>
      <w:r>
        <w:t>претпоставља</w:t>
      </w:r>
      <w:proofErr w:type="spellEnd"/>
      <w:r>
        <w:t xml:space="preserve"> </w:t>
      </w:r>
      <w:proofErr w:type="spellStart"/>
      <w:r>
        <w:t>да</w:t>
      </w:r>
      <w:proofErr w:type="spellEnd"/>
      <w:r>
        <w:t xml:space="preserve"> </w:t>
      </w:r>
      <w:proofErr w:type="spellStart"/>
      <w:r>
        <w:t>семантичка</w:t>
      </w:r>
      <w:proofErr w:type="spellEnd"/>
      <w:r>
        <w:t xml:space="preserve"> </w:t>
      </w:r>
      <w:proofErr w:type="spellStart"/>
      <w:r>
        <w:t>близина</w:t>
      </w:r>
      <w:proofErr w:type="spellEnd"/>
      <w:r>
        <w:t xml:space="preserve"> </w:t>
      </w:r>
      <w:proofErr w:type="spellStart"/>
      <w:r>
        <w:t>значи</w:t>
      </w:r>
      <w:proofErr w:type="spellEnd"/>
      <w:r>
        <w:t xml:space="preserve"> </w:t>
      </w:r>
      <w:proofErr w:type="spellStart"/>
      <w:r>
        <w:t>истинитост</w:t>
      </w:r>
      <w:proofErr w:type="spellEnd"/>
      <w:r>
        <w:t xml:space="preserve"> </w:t>
      </w:r>
      <w:proofErr w:type="spellStart"/>
      <w:r>
        <w:t>или</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парсирање</w:t>
      </w:r>
      <w:proofErr w:type="spellEnd"/>
      <w:r>
        <w:t xml:space="preserve"> </w:t>
      </w:r>
      <w:proofErr w:type="spellStart"/>
      <w:r>
        <w:t>без</w:t>
      </w:r>
      <w:proofErr w:type="spellEnd"/>
      <w:r>
        <w:t xml:space="preserve"> </w:t>
      </w:r>
      <w:proofErr w:type="spellStart"/>
      <w:r>
        <w:t>грешке</w:t>
      </w:r>
      <w:proofErr w:type="spellEnd"/>
      <w:r>
        <w:t xml:space="preserve">. </w:t>
      </w:r>
      <w:proofErr w:type="spellStart"/>
      <w:r>
        <w:t>Стога</w:t>
      </w:r>
      <w:proofErr w:type="spellEnd"/>
      <w:r>
        <w:t xml:space="preserve"> </w:t>
      </w:r>
      <w:proofErr w:type="spellStart"/>
      <w:r>
        <w:t>се</w:t>
      </w:r>
      <w:proofErr w:type="spellEnd"/>
      <w:r>
        <w:t xml:space="preserve"> </w:t>
      </w:r>
      <w:proofErr w:type="spellStart"/>
      <w:r>
        <w:t>архитектура</w:t>
      </w:r>
      <w:proofErr w:type="spellEnd"/>
      <w:r>
        <w:t xml:space="preserve"> у </w:t>
      </w:r>
      <w:proofErr w:type="spellStart"/>
      <w:r>
        <w:t>следећим</w:t>
      </w:r>
      <w:proofErr w:type="spellEnd"/>
      <w:r>
        <w:t xml:space="preserve"> </w:t>
      </w:r>
      <w:proofErr w:type="spellStart"/>
      <w:r>
        <w:t>поглављима</w:t>
      </w:r>
      <w:proofErr w:type="spellEnd"/>
      <w:r>
        <w:t xml:space="preserve"> </w:t>
      </w:r>
      <w:proofErr w:type="spellStart"/>
      <w:r>
        <w:t>описује</w:t>
      </w:r>
      <w:proofErr w:type="spellEnd"/>
      <w:r>
        <w:t xml:space="preserve"> </w:t>
      </w:r>
      <w:proofErr w:type="spellStart"/>
      <w:r>
        <w:t>као</w:t>
      </w:r>
      <w:proofErr w:type="spellEnd"/>
      <w:r>
        <w:t xml:space="preserve"> </w:t>
      </w:r>
      <w:proofErr w:type="spellStart"/>
      <w:r>
        <w:t>хибридни</w:t>
      </w:r>
      <w:proofErr w:type="spellEnd"/>
      <w:r>
        <w:t xml:space="preserve"> </w:t>
      </w:r>
      <w:proofErr w:type="spellStart"/>
      <w:r>
        <w:t>ток</w:t>
      </w:r>
      <w:proofErr w:type="spellEnd"/>
      <w:r>
        <w:t xml:space="preserve"> </w:t>
      </w:r>
      <w:proofErr w:type="spellStart"/>
      <w:r>
        <w:t>претраге</w:t>
      </w:r>
      <w:proofErr w:type="spellEnd"/>
      <w:r>
        <w:t xml:space="preserve"> </w:t>
      </w:r>
      <w:proofErr w:type="spellStart"/>
      <w:r>
        <w:t>заснован</w:t>
      </w:r>
      <w:proofErr w:type="spellEnd"/>
      <w:r>
        <w:t xml:space="preserve"> </w:t>
      </w:r>
      <w:proofErr w:type="spellStart"/>
      <w:r>
        <w:t>на</w:t>
      </w:r>
      <w:proofErr w:type="spellEnd"/>
      <w:r>
        <w:t xml:space="preserve"> </w:t>
      </w:r>
      <w:proofErr w:type="spellStart"/>
      <w:r>
        <w:t>тврдим</w:t>
      </w:r>
      <w:proofErr w:type="spellEnd"/>
      <w:r>
        <w:t xml:space="preserve"> </w:t>
      </w:r>
      <w:proofErr w:type="spellStart"/>
      <w:r>
        <w:t>филтерима</w:t>
      </w:r>
      <w:proofErr w:type="spellEnd"/>
      <w:r>
        <w:t xml:space="preserve"> и </w:t>
      </w:r>
      <w:proofErr w:type="spellStart"/>
      <w:r>
        <w:t>семантичком</w:t>
      </w:r>
      <w:proofErr w:type="spellEnd"/>
      <w:r>
        <w:t xml:space="preserve"> </w:t>
      </w:r>
      <w:proofErr w:type="spellStart"/>
      <w:r>
        <w:t>рангирању</w:t>
      </w:r>
      <w:proofErr w:type="spellEnd"/>
      <w:r>
        <w:t xml:space="preserve">. </w:t>
      </w:r>
      <w:proofErr w:type="spellStart"/>
      <w:r>
        <w:t>Свака</w:t>
      </w:r>
      <w:proofErr w:type="spellEnd"/>
      <w:r>
        <w:t xml:space="preserve"> </w:t>
      </w:r>
      <w:proofErr w:type="spellStart"/>
      <w:r>
        <w:t>тврдња</w:t>
      </w:r>
      <w:proofErr w:type="spellEnd"/>
      <w:r>
        <w:t xml:space="preserve"> о </w:t>
      </w:r>
      <w:proofErr w:type="spellStart"/>
      <w:r>
        <w:t>прецизности</w:t>
      </w:r>
      <w:proofErr w:type="spellEnd"/>
      <w:r>
        <w:t xml:space="preserve">, </w:t>
      </w:r>
      <w:proofErr w:type="spellStart"/>
      <w:r>
        <w:t>корисности</w:t>
      </w:r>
      <w:proofErr w:type="spellEnd"/>
      <w:r>
        <w:t xml:space="preserve"> </w:t>
      </w:r>
      <w:proofErr w:type="spellStart"/>
      <w:r>
        <w:t>или</w:t>
      </w:r>
      <w:proofErr w:type="spellEnd"/>
      <w:r>
        <w:t xml:space="preserve"> </w:t>
      </w:r>
      <w:proofErr w:type="spellStart"/>
      <w:r>
        <w:t>предности</w:t>
      </w:r>
      <w:proofErr w:type="spellEnd"/>
      <w:r>
        <w:t xml:space="preserve"> </w:t>
      </w:r>
      <w:proofErr w:type="spellStart"/>
      <w:r>
        <w:t>над</w:t>
      </w:r>
      <w:proofErr w:type="spellEnd"/>
      <w:r>
        <w:t xml:space="preserve"> </w:t>
      </w:r>
      <w:proofErr w:type="spellStart"/>
      <w:r>
        <w:t>другим</w:t>
      </w:r>
      <w:proofErr w:type="spellEnd"/>
      <w:r>
        <w:t xml:space="preserve"> </w:t>
      </w:r>
      <w:proofErr w:type="spellStart"/>
      <w:r>
        <w:t>приступом</w:t>
      </w:r>
      <w:proofErr w:type="spellEnd"/>
      <w:r>
        <w:t xml:space="preserve"> </w:t>
      </w:r>
      <w:proofErr w:type="spellStart"/>
      <w:r>
        <w:t>мора</w:t>
      </w:r>
      <w:proofErr w:type="spellEnd"/>
      <w:r>
        <w:t xml:space="preserve"> </w:t>
      </w:r>
      <w:proofErr w:type="spellStart"/>
      <w:r>
        <w:t>се</w:t>
      </w:r>
      <w:proofErr w:type="spellEnd"/>
      <w:r>
        <w:t xml:space="preserve"> </w:t>
      </w:r>
      <w:proofErr w:type="spellStart"/>
      <w:r>
        <w:t>засебно</w:t>
      </w:r>
      <w:proofErr w:type="spellEnd"/>
      <w:r>
        <w:t xml:space="preserve"> </w:t>
      </w:r>
      <w:proofErr w:type="spellStart"/>
      <w:r>
        <w:t>поткрепити</w:t>
      </w:r>
      <w:proofErr w:type="spellEnd"/>
      <w:r>
        <w:t xml:space="preserve"> </w:t>
      </w:r>
      <w:proofErr w:type="spellStart"/>
      <w:r>
        <w:t>договореним</w:t>
      </w:r>
      <w:proofErr w:type="spellEnd"/>
      <w:r>
        <w:t xml:space="preserve"> </w:t>
      </w:r>
      <w:proofErr w:type="spellStart"/>
      <w:r>
        <w:t>експериментом</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теоријском</w:t>
      </w:r>
      <w:proofErr w:type="spellEnd"/>
      <w:r>
        <w:t xml:space="preserve"> </w:t>
      </w:r>
      <w:proofErr w:type="spellStart"/>
      <w:r>
        <w:t>мотивацијом</w:t>
      </w:r>
      <w:proofErr w:type="spellEnd"/>
      <w:r>
        <w:t>.</w:t>
      </w:r>
    </w:p>
    <w:p w14:paraId="5006C594" w14:textId="77777777" w:rsidR="00F82A59" w:rsidRDefault="00D02026">
      <w:pPr>
        <w:pStyle w:val="Heading1"/>
      </w:pPr>
      <w:bookmarkStart w:id="11" w:name="_Toc241756106"/>
      <w:r>
        <w:rPr>
          <w:rFonts w:ascii="Times New Roman" w:eastAsia="Times New Roman" w:hAnsi="Times New Roman"/>
        </w:rPr>
        <w:lastRenderedPageBreak/>
        <w:t xml:space="preserve">3. </w:t>
      </w:r>
      <w:proofErr w:type="spellStart"/>
      <w:r>
        <w:rPr>
          <w:rFonts w:ascii="Times New Roman" w:eastAsia="Times New Roman" w:hAnsi="Times New Roman"/>
        </w:rPr>
        <w:t>Подаци</w:t>
      </w:r>
      <w:proofErr w:type="spellEnd"/>
      <w:r>
        <w:rPr>
          <w:rFonts w:ascii="Times New Roman" w:eastAsia="Times New Roman" w:hAnsi="Times New Roman"/>
        </w:rPr>
        <w:t xml:space="preserve"> и </w:t>
      </w:r>
      <w:proofErr w:type="spellStart"/>
      <w:r>
        <w:rPr>
          <w:rFonts w:ascii="Times New Roman" w:eastAsia="Times New Roman" w:hAnsi="Times New Roman"/>
        </w:rPr>
        <w:t>припрема</w:t>
      </w:r>
      <w:proofErr w:type="spellEnd"/>
      <w:r>
        <w:rPr>
          <w:rFonts w:ascii="Times New Roman" w:eastAsia="Times New Roman" w:hAnsi="Times New Roman"/>
        </w:rPr>
        <w:t xml:space="preserve"> </w:t>
      </w:r>
      <w:proofErr w:type="spellStart"/>
      <w:r>
        <w:rPr>
          <w:rFonts w:ascii="Times New Roman" w:eastAsia="Times New Roman" w:hAnsi="Times New Roman"/>
        </w:rPr>
        <w:t>скупа</w:t>
      </w:r>
      <w:proofErr w:type="spellEnd"/>
      <w:r>
        <w:rPr>
          <w:rFonts w:ascii="Times New Roman" w:eastAsia="Times New Roman" w:hAnsi="Times New Roman"/>
        </w:rPr>
        <w:t xml:space="preserve"> </w:t>
      </w:r>
      <w:proofErr w:type="spellStart"/>
      <w:r>
        <w:rPr>
          <w:rFonts w:ascii="Times New Roman" w:eastAsia="Times New Roman" w:hAnsi="Times New Roman"/>
        </w:rPr>
        <w:t>филмова</w:t>
      </w:r>
      <w:bookmarkEnd w:id="11"/>
      <w:proofErr w:type="spellEnd"/>
    </w:p>
    <w:p w14:paraId="2ED6A3FF" w14:textId="77777777" w:rsidR="00F82A59" w:rsidRDefault="00D02026">
      <w:pPr>
        <w:pStyle w:val="Heading2"/>
      </w:pPr>
      <w:bookmarkStart w:id="12" w:name="_Toc241756107"/>
      <w:r>
        <w:rPr>
          <w:rFonts w:ascii="Times New Roman" w:eastAsia="Times New Roman" w:hAnsi="Times New Roman"/>
        </w:rPr>
        <w:t xml:space="preserve">3.1. </w:t>
      </w:r>
      <w:proofErr w:type="spellStart"/>
      <w:r>
        <w:rPr>
          <w:rFonts w:ascii="Times New Roman" w:eastAsia="Times New Roman" w:hAnsi="Times New Roman"/>
        </w:rPr>
        <w:t>Улога</w:t>
      </w:r>
      <w:proofErr w:type="spellEnd"/>
      <w:r>
        <w:rPr>
          <w:rFonts w:ascii="Times New Roman" w:eastAsia="Times New Roman" w:hAnsi="Times New Roman"/>
        </w:rPr>
        <w:t xml:space="preserve"> </w:t>
      </w:r>
      <w:proofErr w:type="spellStart"/>
      <w:r>
        <w:rPr>
          <w:rFonts w:ascii="Times New Roman" w:eastAsia="Times New Roman" w:hAnsi="Times New Roman"/>
        </w:rPr>
        <w:t>скупа</w:t>
      </w:r>
      <w:proofErr w:type="spellEnd"/>
      <w:r>
        <w:rPr>
          <w:rFonts w:ascii="Times New Roman" w:eastAsia="Times New Roman" w:hAnsi="Times New Roman"/>
        </w:rPr>
        <w:t xml:space="preserve"> </w:t>
      </w:r>
      <w:proofErr w:type="spellStart"/>
      <w:r>
        <w:rPr>
          <w:rFonts w:ascii="Times New Roman" w:eastAsia="Times New Roman" w:hAnsi="Times New Roman"/>
        </w:rPr>
        <w:t>података</w:t>
      </w:r>
      <w:proofErr w:type="spellEnd"/>
      <w:r>
        <w:rPr>
          <w:rFonts w:ascii="Times New Roman" w:eastAsia="Times New Roman" w:hAnsi="Times New Roman"/>
        </w:rPr>
        <w:t xml:space="preserve"> у </w:t>
      </w:r>
      <w:proofErr w:type="spellStart"/>
      <w:r>
        <w:rPr>
          <w:rFonts w:ascii="Times New Roman" w:eastAsia="Times New Roman" w:hAnsi="Times New Roman"/>
        </w:rPr>
        <w:t>систему</w:t>
      </w:r>
      <w:bookmarkEnd w:id="12"/>
      <w:proofErr w:type="spellEnd"/>
    </w:p>
    <w:p w14:paraId="7B5E3052" w14:textId="77777777" w:rsidR="00F82A59" w:rsidRDefault="00D02026">
      <w:proofErr w:type="spellStart"/>
      <w:r>
        <w:t>Систем</w:t>
      </w:r>
      <w:proofErr w:type="spellEnd"/>
      <w:r>
        <w:t xml:space="preserve"> </w:t>
      </w:r>
      <w:proofErr w:type="spellStart"/>
      <w:r>
        <w:t>препорука</w:t>
      </w:r>
      <w:proofErr w:type="spellEnd"/>
      <w:r>
        <w:t xml:space="preserve"> </w:t>
      </w:r>
      <w:proofErr w:type="spellStart"/>
      <w:r>
        <w:t>заснован</w:t>
      </w:r>
      <w:proofErr w:type="spellEnd"/>
      <w:r>
        <w:t xml:space="preserve"> </w:t>
      </w:r>
      <w:proofErr w:type="spellStart"/>
      <w:r>
        <w:t>на</w:t>
      </w:r>
      <w:proofErr w:type="spellEnd"/>
      <w:r>
        <w:t xml:space="preserve"> </w:t>
      </w:r>
      <w:proofErr w:type="spellStart"/>
      <w:r>
        <w:t>природнојезичком</w:t>
      </w:r>
      <w:proofErr w:type="spellEnd"/>
      <w:r>
        <w:t xml:space="preserve"> </w:t>
      </w:r>
      <w:proofErr w:type="spellStart"/>
      <w:r>
        <w:t>захтеву</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два</w:t>
      </w:r>
      <w:proofErr w:type="spellEnd"/>
      <w:r>
        <w:t xml:space="preserve"> </w:t>
      </w:r>
      <w:proofErr w:type="spellStart"/>
      <w:r>
        <w:t>повезана</w:t>
      </w:r>
      <w:proofErr w:type="spellEnd"/>
      <w:r>
        <w:t xml:space="preserve">, </w:t>
      </w:r>
      <w:proofErr w:type="spellStart"/>
      <w:r>
        <w:t>али</w:t>
      </w:r>
      <w:proofErr w:type="spellEnd"/>
      <w:r>
        <w:t xml:space="preserve"> </w:t>
      </w:r>
      <w:proofErr w:type="spellStart"/>
      <w:r>
        <w:t>различита</w:t>
      </w:r>
      <w:proofErr w:type="spellEnd"/>
      <w:r>
        <w:t xml:space="preserve"> </w:t>
      </w:r>
      <w:proofErr w:type="spellStart"/>
      <w:r>
        <w:t>представљања</w:t>
      </w:r>
      <w:proofErr w:type="spellEnd"/>
      <w:r>
        <w:t xml:space="preserve"> </w:t>
      </w:r>
      <w:proofErr w:type="spellStart"/>
      <w:r>
        <w:t>филма</w:t>
      </w:r>
      <w:proofErr w:type="spellEnd"/>
      <w:r>
        <w:t xml:space="preserve">. </w:t>
      </w:r>
      <w:proofErr w:type="spellStart"/>
      <w:r>
        <w:t>Прво</w:t>
      </w:r>
      <w:proofErr w:type="spellEnd"/>
      <w:r>
        <w:t xml:space="preserve"> </w:t>
      </w:r>
      <w:proofErr w:type="spellStart"/>
      <w:r>
        <w:t>је</w:t>
      </w:r>
      <w:proofErr w:type="spellEnd"/>
      <w:r>
        <w:t xml:space="preserve"> </w:t>
      </w:r>
      <w:proofErr w:type="spellStart"/>
      <w:r>
        <w:t>структурисани</w:t>
      </w:r>
      <w:proofErr w:type="spellEnd"/>
      <w:r>
        <w:t xml:space="preserve"> </w:t>
      </w:r>
      <w:proofErr w:type="spellStart"/>
      <w:r>
        <w:t>запис</w:t>
      </w:r>
      <w:proofErr w:type="spellEnd"/>
      <w:r>
        <w:t xml:space="preserve">, </w:t>
      </w:r>
      <w:proofErr w:type="spellStart"/>
      <w:r>
        <w:t>потребан</w:t>
      </w:r>
      <w:proofErr w:type="spellEnd"/>
      <w:r>
        <w:t xml:space="preserve"> </w:t>
      </w:r>
      <w:proofErr w:type="spellStart"/>
      <w:r>
        <w:t>да</w:t>
      </w:r>
      <w:proofErr w:type="spellEnd"/>
      <w:r>
        <w:t xml:space="preserve"> </w:t>
      </w:r>
      <w:proofErr w:type="spellStart"/>
      <w:r>
        <w:t>би</w:t>
      </w:r>
      <w:proofErr w:type="spellEnd"/>
      <w:r>
        <w:t xml:space="preserve"> </w:t>
      </w:r>
      <w:proofErr w:type="spellStart"/>
      <w:r>
        <w:t>се</w:t>
      </w:r>
      <w:proofErr w:type="spellEnd"/>
      <w:r>
        <w:t xml:space="preserve"> </w:t>
      </w:r>
      <w:proofErr w:type="spellStart"/>
      <w:r>
        <w:t>проверило</w:t>
      </w:r>
      <w:proofErr w:type="spellEnd"/>
      <w:r>
        <w:t xml:space="preserve"> </w:t>
      </w:r>
      <w:proofErr w:type="spellStart"/>
      <w:r>
        <w:t>да</w:t>
      </w:r>
      <w:proofErr w:type="spellEnd"/>
      <w:r>
        <w:t xml:space="preserve"> </w:t>
      </w:r>
      <w:proofErr w:type="spellStart"/>
      <w:r>
        <w:t>ли</w:t>
      </w:r>
      <w:proofErr w:type="spellEnd"/>
      <w:r>
        <w:t xml:space="preserve"> </w:t>
      </w:r>
      <w:proofErr w:type="spellStart"/>
      <w:r>
        <w:t>филм</w:t>
      </w:r>
      <w:proofErr w:type="spellEnd"/>
      <w:r>
        <w:t xml:space="preserve"> </w:t>
      </w:r>
      <w:proofErr w:type="spellStart"/>
      <w:r>
        <w:t>испуњава</w:t>
      </w:r>
      <w:proofErr w:type="spellEnd"/>
      <w:r>
        <w:t xml:space="preserve"> </w:t>
      </w:r>
      <w:proofErr w:type="spellStart"/>
      <w:r>
        <w:t>обавезне</w:t>
      </w:r>
      <w:proofErr w:type="spellEnd"/>
      <w:r>
        <w:t xml:space="preserve"> </w:t>
      </w:r>
      <w:proofErr w:type="spellStart"/>
      <w:r>
        <w:t>услове</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су</w:t>
      </w:r>
      <w:proofErr w:type="spellEnd"/>
      <w:r>
        <w:t xml:space="preserve"> </w:t>
      </w:r>
      <w:proofErr w:type="spellStart"/>
      <w:r>
        <w:t>година</w:t>
      </w:r>
      <w:proofErr w:type="spellEnd"/>
      <w:r>
        <w:t xml:space="preserve">, </w:t>
      </w:r>
      <w:proofErr w:type="spellStart"/>
      <w:r>
        <w:t>трајање</w:t>
      </w:r>
      <w:proofErr w:type="spellEnd"/>
      <w:r>
        <w:t xml:space="preserve">, </w:t>
      </w:r>
      <w:proofErr w:type="spellStart"/>
      <w:r>
        <w:t>жанр</w:t>
      </w:r>
      <w:proofErr w:type="spellEnd"/>
      <w:r>
        <w:t xml:space="preserve">, </w:t>
      </w:r>
      <w:proofErr w:type="spellStart"/>
      <w:r>
        <w:t>просечна</w:t>
      </w:r>
      <w:proofErr w:type="spellEnd"/>
      <w:r>
        <w:t xml:space="preserve"> </w:t>
      </w:r>
      <w:proofErr w:type="spellStart"/>
      <w:r>
        <w:t>оцена</w:t>
      </w:r>
      <w:proofErr w:type="spellEnd"/>
      <w:r>
        <w:t xml:space="preserve"> и </w:t>
      </w:r>
      <w:proofErr w:type="spellStart"/>
      <w:r>
        <w:t>оригинални</w:t>
      </w:r>
      <w:proofErr w:type="spellEnd"/>
      <w:r>
        <w:t xml:space="preserve"> </w:t>
      </w:r>
      <w:proofErr w:type="spellStart"/>
      <w:r>
        <w:t>језик</w:t>
      </w:r>
      <w:proofErr w:type="spellEnd"/>
      <w:r>
        <w:t xml:space="preserve">. </w:t>
      </w:r>
      <w:proofErr w:type="spellStart"/>
      <w:r>
        <w:t>Друго</w:t>
      </w:r>
      <w:proofErr w:type="spellEnd"/>
      <w:r>
        <w:t xml:space="preserve"> </w:t>
      </w:r>
      <w:proofErr w:type="spellStart"/>
      <w:r>
        <w:t>је</w:t>
      </w:r>
      <w:proofErr w:type="spellEnd"/>
      <w:r>
        <w:t xml:space="preserve"> </w:t>
      </w:r>
      <w:proofErr w:type="spellStart"/>
      <w:r>
        <w:t>текстуални</w:t>
      </w:r>
      <w:proofErr w:type="spellEnd"/>
      <w:r>
        <w:t xml:space="preserve"> </w:t>
      </w:r>
      <w:proofErr w:type="spellStart"/>
      <w:r>
        <w:t>опис</w:t>
      </w:r>
      <w:proofErr w:type="spellEnd"/>
      <w:r>
        <w:t xml:space="preserve"> </w:t>
      </w:r>
      <w:proofErr w:type="spellStart"/>
      <w:r>
        <w:t>који</w:t>
      </w:r>
      <w:proofErr w:type="spellEnd"/>
      <w:r>
        <w:t xml:space="preserve"> </w:t>
      </w:r>
      <w:proofErr w:type="spellStart"/>
      <w:r>
        <w:t>омогућава</w:t>
      </w:r>
      <w:proofErr w:type="spellEnd"/>
      <w:r>
        <w:t xml:space="preserve"> </w:t>
      </w:r>
      <w:proofErr w:type="spellStart"/>
      <w:r>
        <w:t>поређење</w:t>
      </w:r>
      <w:proofErr w:type="spellEnd"/>
      <w:r>
        <w:t xml:space="preserve"> </w:t>
      </w:r>
      <w:proofErr w:type="spellStart"/>
      <w:r>
        <w:t>значења</w:t>
      </w:r>
      <w:proofErr w:type="spellEnd"/>
      <w:r>
        <w:t xml:space="preserve"> </w:t>
      </w:r>
      <w:proofErr w:type="spellStart"/>
      <w:r>
        <w:t>упита</w:t>
      </w:r>
      <w:proofErr w:type="spellEnd"/>
      <w:r>
        <w:t xml:space="preserve"> и </w:t>
      </w:r>
      <w:proofErr w:type="spellStart"/>
      <w:r>
        <w:t>садржаја</w:t>
      </w:r>
      <w:proofErr w:type="spellEnd"/>
      <w:r>
        <w:t xml:space="preserve"> </w:t>
      </w:r>
      <w:proofErr w:type="spellStart"/>
      <w:r>
        <w:t>филма</w:t>
      </w:r>
      <w:proofErr w:type="spellEnd"/>
      <w:r>
        <w:t xml:space="preserve">. </w:t>
      </w:r>
      <w:proofErr w:type="spellStart"/>
      <w:r>
        <w:t>CineKros</w:t>
      </w:r>
      <w:proofErr w:type="spellEnd"/>
      <w:r>
        <w:t xml:space="preserve"> </w:t>
      </w:r>
      <w:proofErr w:type="spellStart"/>
      <w:r>
        <w:t>зато</w:t>
      </w:r>
      <w:proofErr w:type="spellEnd"/>
      <w:r>
        <w:t xml:space="preserve"> </w:t>
      </w:r>
      <w:proofErr w:type="spellStart"/>
      <w:r>
        <w:t>не</w:t>
      </w:r>
      <w:proofErr w:type="spellEnd"/>
      <w:r>
        <w:t xml:space="preserve"> </w:t>
      </w:r>
      <w:proofErr w:type="spellStart"/>
      <w:r>
        <w:t>третира</w:t>
      </w:r>
      <w:proofErr w:type="spellEnd"/>
      <w:r>
        <w:t xml:space="preserve"> </w:t>
      </w:r>
      <w:proofErr w:type="spellStart"/>
      <w:r>
        <w:t>један</w:t>
      </w:r>
      <w:proofErr w:type="spellEnd"/>
      <w:r>
        <w:t xml:space="preserve"> </w:t>
      </w:r>
      <w:proofErr w:type="spellStart"/>
      <w:r>
        <w:t>извор</w:t>
      </w:r>
      <w:proofErr w:type="spellEnd"/>
      <w:r>
        <w:t xml:space="preserve"> </w:t>
      </w:r>
      <w:proofErr w:type="spellStart"/>
      <w:r>
        <w:t>као</w:t>
      </w:r>
      <w:proofErr w:type="spellEnd"/>
      <w:r>
        <w:t xml:space="preserve"> </w:t>
      </w:r>
      <w:proofErr w:type="spellStart"/>
      <w:r>
        <w:t>потпуну</w:t>
      </w:r>
      <w:proofErr w:type="spellEnd"/>
      <w:r>
        <w:t xml:space="preserve"> и </w:t>
      </w:r>
      <w:proofErr w:type="spellStart"/>
      <w:r>
        <w:t>универзалну</w:t>
      </w:r>
      <w:proofErr w:type="spellEnd"/>
      <w:r>
        <w:t xml:space="preserve"> </w:t>
      </w:r>
      <w:proofErr w:type="spellStart"/>
      <w:r>
        <w:t>истину</w:t>
      </w:r>
      <w:proofErr w:type="spellEnd"/>
      <w:r>
        <w:t xml:space="preserve"> о </w:t>
      </w:r>
      <w:proofErr w:type="spellStart"/>
      <w:r>
        <w:t>сваком</w:t>
      </w:r>
      <w:proofErr w:type="spellEnd"/>
      <w:r>
        <w:t xml:space="preserve"> </w:t>
      </w:r>
      <w:proofErr w:type="spellStart"/>
      <w:r>
        <w:t>филму</w:t>
      </w:r>
      <w:proofErr w:type="spellEnd"/>
      <w:r>
        <w:t xml:space="preserve">, </w:t>
      </w:r>
      <w:proofErr w:type="spellStart"/>
      <w:r>
        <w:t>већ</w:t>
      </w:r>
      <w:proofErr w:type="spellEnd"/>
      <w:r>
        <w:t xml:space="preserve"> </w:t>
      </w:r>
      <w:proofErr w:type="spellStart"/>
      <w:r>
        <w:t>повезује</w:t>
      </w:r>
      <w:proofErr w:type="spellEnd"/>
      <w:r>
        <w:t xml:space="preserve"> </w:t>
      </w:r>
      <w:proofErr w:type="spellStart"/>
      <w:r>
        <w:t>више</w:t>
      </w:r>
      <w:proofErr w:type="spellEnd"/>
      <w:r>
        <w:t xml:space="preserve"> </w:t>
      </w:r>
      <w:proofErr w:type="spellStart"/>
      <w:r>
        <w:t>извора</w:t>
      </w:r>
      <w:proofErr w:type="spellEnd"/>
      <w:r>
        <w:t xml:space="preserve"> </w:t>
      </w:r>
      <w:proofErr w:type="spellStart"/>
      <w:r>
        <w:t>уз</w:t>
      </w:r>
      <w:proofErr w:type="spellEnd"/>
      <w:r>
        <w:t xml:space="preserve"> </w:t>
      </w:r>
      <w:proofErr w:type="spellStart"/>
      <w:r>
        <w:t>очување</w:t>
      </w:r>
      <w:proofErr w:type="spellEnd"/>
      <w:r>
        <w:t xml:space="preserve"> </w:t>
      </w:r>
      <w:proofErr w:type="spellStart"/>
      <w:r>
        <w:t>порекла</w:t>
      </w:r>
      <w:proofErr w:type="spellEnd"/>
      <w:r>
        <w:t xml:space="preserve"> и </w:t>
      </w:r>
      <w:proofErr w:type="spellStart"/>
      <w:r>
        <w:t>недостајућих</w:t>
      </w:r>
      <w:proofErr w:type="spellEnd"/>
      <w:r>
        <w:t xml:space="preserve"> </w:t>
      </w:r>
      <w:proofErr w:type="spellStart"/>
      <w:r>
        <w:t>вредности</w:t>
      </w:r>
      <w:proofErr w:type="spellEnd"/>
      <w:r>
        <w:t>.</w:t>
      </w:r>
    </w:p>
    <w:p w14:paraId="6770ACF4" w14:textId="77777777" w:rsidR="00F82A59" w:rsidRDefault="00D02026">
      <w:proofErr w:type="spellStart"/>
      <w:r>
        <w:t>Основни</w:t>
      </w:r>
      <w:proofErr w:type="spellEnd"/>
      <w:r>
        <w:t xml:space="preserve"> </w:t>
      </w:r>
      <w:proofErr w:type="spellStart"/>
      <w:r>
        <w:t>обухват</w:t>
      </w:r>
      <w:proofErr w:type="spellEnd"/>
      <w:r>
        <w:t xml:space="preserve"> </w:t>
      </w:r>
      <w:proofErr w:type="spellStart"/>
      <w:r>
        <w:t>чини</w:t>
      </w:r>
      <w:proofErr w:type="spellEnd"/>
      <w:r>
        <w:t xml:space="preserve"> </w:t>
      </w:r>
      <w:proofErr w:type="spellStart"/>
      <w:r>
        <w:t>канонски</w:t>
      </w:r>
      <w:proofErr w:type="spellEnd"/>
      <w:r>
        <w:t xml:space="preserve"> </w:t>
      </w:r>
      <w:proofErr w:type="spellStart"/>
      <w:r>
        <w:t>каталог</w:t>
      </w:r>
      <w:proofErr w:type="spellEnd"/>
      <w:r>
        <w:t xml:space="preserve"> </w:t>
      </w:r>
      <w:proofErr w:type="spellStart"/>
      <w:r>
        <w:t>од</w:t>
      </w:r>
      <w:proofErr w:type="spellEnd"/>
      <w:r>
        <w:t xml:space="preserve"> 9.730 </w:t>
      </w:r>
      <w:proofErr w:type="spellStart"/>
      <w:r>
        <w:t>филмова</w:t>
      </w:r>
      <w:proofErr w:type="spellEnd"/>
      <w:r>
        <w:t xml:space="preserve">. </w:t>
      </w:r>
      <w:proofErr w:type="spellStart"/>
      <w:r>
        <w:t>Чланство</w:t>
      </w:r>
      <w:proofErr w:type="spellEnd"/>
      <w:r>
        <w:t xml:space="preserve"> у </w:t>
      </w:r>
      <w:proofErr w:type="spellStart"/>
      <w:r>
        <w:t>том</w:t>
      </w:r>
      <w:proofErr w:type="spellEnd"/>
      <w:r>
        <w:t xml:space="preserve"> </w:t>
      </w:r>
      <w:proofErr w:type="spellStart"/>
      <w:r>
        <w:t>каталогу</w:t>
      </w:r>
      <w:proofErr w:type="spellEnd"/>
      <w:r>
        <w:t xml:space="preserve"> </w:t>
      </w:r>
      <w:proofErr w:type="spellStart"/>
      <w:r>
        <w:t>утврђено</w:t>
      </w:r>
      <w:proofErr w:type="spellEnd"/>
      <w:r>
        <w:t xml:space="preserve"> </w:t>
      </w:r>
      <w:proofErr w:type="spellStart"/>
      <w:r>
        <w:t>је</w:t>
      </w:r>
      <w:proofErr w:type="spellEnd"/>
      <w:r>
        <w:t xml:space="preserve"> </w:t>
      </w:r>
      <w:proofErr w:type="spellStart"/>
      <w:r>
        <w:t>пресеком</w:t>
      </w:r>
      <w:proofErr w:type="spellEnd"/>
      <w:r>
        <w:t xml:space="preserve"> </w:t>
      </w:r>
      <w:proofErr w:type="spellStart"/>
      <w:r>
        <w:t>идентификатора</w:t>
      </w:r>
      <w:proofErr w:type="spellEnd"/>
      <w:r>
        <w:t xml:space="preserve"> </w:t>
      </w:r>
      <w:proofErr w:type="spellStart"/>
      <w:r>
        <w:t>из</w:t>
      </w:r>
      <w:proofErr w:type="spellEnd"/>
      <w:r>
        <w:t xml:space="preserve"> </w:t>
      </w:r>
      <w:proofErr w:type="spellStart"/>
      <w:r>
        <w:t>MovieLens</w:t>
      </w:r>
      <w:proofErr w:type="spellEnd"/>
      <w:r>
        <w:t xml:space="preserve"> Tag Genome 2021 </w:t>
      </w:r>
      <w:proofErr w:type="spellStart"/>
      <w:r>
        <w:t>скупа</w:t>
      </w:r>
      <w:proofErr w:type="spellEnd"/>
      <w:r>
        <w:t xml:space="preserve"> и </w:t>
      </w:r>
      <w:proofErr w:type="spellStart"/>
      <w:r>
        <w:t>његових</w:t>
      </w:r>
      <w:proofErr w:type="spellEnd"/>
      <w:r>
        <w:t xml:space="preserve"> metadata </w:t>
      </w:r>
      <w:proofErr w:type="spellStart"/>
      <w:r>
        <w:t>записа</w:t>
      </w:r>
      <w:proofErr w:type="spellEnd"/>
      <w:r>
        <w:t xml:space="preserve">. </w:t>
      </w:r>
      <w:proofErr w:type="spellStart"/>
      <w:r>
        <w:t>Објављени</w:t>
      </w:r>
      <w:proofErr w:type="spellEnd"/>
      <w:r>
        <w:t xml:space="preserve"> Tag Genome 2021 </w:t>
      </w:r>
      <w:proofErr w:type="spellStart"/>
      <w:r>
        <w:t>садржи</w:t>
      </w:r>
      <w:proofErr w:type="spellEnd"/>
      <w:r>
        <w:t xml:space="preserve"> 10,5 </w:t>
      </w:r>
      <w:proofErr w:type="spellStart"/>
      <w:r>
        <w:t>милиона</w:t>
      </w:r>
      <w:proofErr w:type="spellEnd"/>
      <w:r>
        <w:t xml:space="preserve"> </w:t>
      </w:r>
      <w:proofErr w:type="spellStart"/>
      <w:r>
        <w:t>израчунатих</w:t>
      </w:r>
      <w:proofErr w:type="spellEnd"/>
      <w:r>
        <w:t xml:space="preserve"> </w:t>
      </w:r>
      <w:proofErr w:type="spellStart"/>
      <w:r>
        <w:t>релевантности</w:t>
      </w:r>
      <w:proofErr w:type="spellEnd"/>
      <w:r>
        <w:t xml:space="preserve"> </w:t>
      </w:r>
      <w:proofErr w:type="spellStart"/>
      <w:r>
        <w:t>парова</w:t>
      </w:r>
      <w:proofErr w:type="spellEnd"/>
      <w:r>
        <w:t xml:space="preserve"> </w:t>
      </w:r>
      <w:proofErr w:type="spellStart"/>
      <w:r>
        <w:t>филм</w:t>
      </w:r>
      <w:proofErr w:type="spellEnd"/>
      <w:r>
        <w:t>–</w:t>
      </w:r>
      <w:proofErr w:type="spellStart"/>
      <w:r>
        <w:t>ознака</w:t>
      </w:r>
      <w:proofErr w:type="spellEnd"/>
      <w:r>
        <w:t xml:space="preserve">, </w:t>
      </w:r>
      <w:proofErr w:type="spellStart"/>
      <w:r>
        <w:t>из</w:t>
      </w:r>
      <w:proofErr w:type="spellEnd"/>
      <w:r>
        <w:t xml:space="preserve"> </w:t>
      </w:r>
      <w:proofErr w:type="spellStart"/>
      <w:r>
        <w:t>скупа</w:t>
      </w:r>
      <w:proofErr w:type="spellEnd"/>
      <w:r>
        <w:t xml:space="preserve"> </w:t>
      </w:r>
      <w:proofErr w:type="spellStart"/>
      <w:r>
        <w:t>од</w:t>
      </w:r>
      <w:proofErr w:type="spellEnd"/>
      <w:r>
        <w:t xml:space="preserve"> 1.084 </w:t>
      </w:r>
      <w:proofErr w:type="spellStart"/>
      <w:r>
        <w:t>ознаке</w:t>
      </w:r>
      <w:proofErr w:type="spellEnd"/>
      <w:r>
        <w:t xml:space="preserve"> и 9.734 </w:t>
      </w:r>
      <w:proofErr w:type="spellStart"/>
      <w:r>
        <w:t>филма</w:t>
      </w:r>
      <w:proofErr w:type="spellEnd"/>
      <w:r>
        <w:t xml:space="preserve"> [10]. </w:t>
      </w:r>
      <w:proofErr w:type="spellStart"/>
      <w:r>
        <w:t>Локални</w:t>
      </w:r>
      <w:proofErr w:type="spellEnd"/>
      <w:r>
        <w:t xml:space="preserve"> </w:t>
      </w:r>
      <w:proofErr w:type="spellStart"/>
      <w:r>
        <w:t>процес</w:t>
      </w:r>
      <w:proofErr w:type="spellEnd"/>
      <w:r>
        <w:t xml:space="preserve"> </w:t>
      </w:r>
      <w:proofErr w:type="spellStart"/>
      <w:r>
        <w:t>припреме</w:t>
      </w:r>
      <w:proofErr w:type="spellEnd"/>
      <w:r>
        <w:t xml:space="preserve"> </w:t>
      </w:r>
      <w:proofErr w:type="spellStart"/>
      <w:r>
        <w:t>није</w:t>
      </w:r>
      <w:proofErr w:type="spellEnd"/>
      <w:r>
        <w:t xml:space="preserve"> </w:t>
      </w:r>
      <w:proofErr w:type="spellStart"/>
      <w:r>
        <w:t>претворио</w:t>
      </w:r>
      <w:proofErr w:type="spellEnd"/>
      <w:r>
        <w:t xml:space="preserve"> </w:t>
      </w:r>
      <w:proofErr w:type="spellStart"/>
      <w:r>
        <w:t>сваки</w:t>
      </w:r>
      <w:proofErr w:type="spellEnd"/>
      <w:r>
        <w:t xml:space="preserve"> </w:t>
      </w:r>
      <w:proofErr w:type="spellStart"/>
      <w:r>
        <w:t>изворни</w:t>
      </w:r>
      <w:proofErr w:type="spellEnd"/>
      <w:r>
        <w:t xml:space="preserve"> </w:t>
      </w:r>
      <w:proofErr w:type="spellStart"/>
      <w:r>
        <w:t>филм</w:t>
      </w:r>
      <w:proofErr w:type="spellEnd"/>
      <w:r>
        <w:t xml:space="preserve"> у </w:t>
      </w:r>
      <w:proofErr w:type="spellStart"/>
      <w:r>
        <w:t>резултат</w:t>
      </w:r>
      <w:proofErr w:type="spellEnd"/>
      <w:r>
        <w:t xml:space="preserve">: </w:t>
      </w:r>
      <w:proofErr w:type="spellStart"/>
      <w:r>
        <w:t>четири</w:t>
      </w:r>
      <w:proofErr w:type="spellEnd"/>
      <w:r>
        <w:t xml:space="preserve"> </w:t>
      </w:r>
      <w:proofErr w:type="spellStart"/>
      <w:r>
        <w:t>идентификатора</w:t>
      </w:r>
      <w:proofErr w:type="spellEnd"/>
      <w:r>
        <w:t xml:space="preserve"> </w:t>
      </w:r>
      <w:proofErr w:type="spellStart"/>
      <w:r>
        <w:t>присутна</w:t>
      </w:r>
      <w:proofErr w:type="spellEnd"/>
      <w:r>
        <w:t xml:space="preserve"> у scored membership-у </w:t>
      </w:r>
      <w:proofErr w:type="spellStart"/>
      <w:r>
        <w:t>без</w:t>
      </w:r>
      <w:proofErr w:type="spellEnd"/>
      <w:r>
        <w:t xml:space="preserve"> </w:t>
      </w:r>
      <w:proofErr w:type="spellStart"/>
      <w:r>
        <w:t>одговарајућег</w:t>
      </w:r>
      <w:proofErr w:type="spellEnd"/>
      <w:r>
        <w:t xml:space="preserve"> metadata </w:t>
      </w:r>
      <w:proofErr w:type="spellStart"/>
      <w:r>
        <w:t>записа</w:t>
      </w:r>
      <w:proofErr w:type="spellEnd"/>
      <w:r>
        <w:t xml:space="preserve"> </w:t>
      </w:r>
      <w:proofErr w:type="spellStart"/>
      <w:r>
        <w:t>одбачена</w:t>
      </w:r>
      <w:proofErr w:type="spellEnd"/>
      <w:r>
        <w:t xml:space="preserve"> </w:t>
      </w:r>
      <w:proofErr w:type="spellStart"/>
      <w:r>
        <w:t>су</w:t>
      </w:r>
      <w:proofErr w:type="spellEnd"/>
      <w:r>
        <w:t xml:space="preserve"> </w:t>
      </w:r>
      <w:proofErr w:type="spellStart"/>
      <w:r>
        <w:t>са</w:t>
      </w:r>
      <w:proofErr w:type="spellEnd"/>
      <w:r>
        <w:t xml:space="preserve"> </w:t>
      </w:r>
      <w:proofErr w:type="spellStart"/>
      <w:r>
        <w:t>експлицитним</w:t>
      </w:r>
      <w:proofErr w:type="spellEnd"/>
      <w:r>
        <w:t xml:space="preserve"> </w:t>
      </w:r>
      <w:proofErr w:type="spellStart"/>
      <w:r>
        <w:t>кодом</w:t>
      </w:r>
      <w:proofErr w:type="spellEnd"/>
      <w:r>
        <w:t xml:space="preserve"> </w:t>
      </w:r>
      <w:proofErr w:type="spellStart"/>
      <w:r>
        <w:t>разлога</w:t>
      </w:r>
      <w:proofErr w:type="spellEnd"/>
      <w:r>
        <w:t xml:space="preserve">. </w:t>
      </w:r>
      <w:proofErr w:type="spellStart"/>
      <w:r>
        <w:t>Настали</w:t>
      </w:r>
      <w:proofErr w:type="spellEnd"/>
      <w:r>
        <w:t xml:space="preserve"> </w:t>
      </w:r>
      <w:proofErr w:type="spellStart"/>
      <w:r>
        <w:t>каталог</w:t>
      </w:r>
      <w:proofErr w:type="spellEnd"/>
      <w:r>
        <w:t xml:space="preserve"> </w:t>
      </w:r>
      <w:proofErr w:type="spellStart"/>
      <w:r>
        <w:t>има</w:t>
      </w:r>
      <w:proofErr w:type="spellEnd"/>
      <w:r>
        <w:t xml:space="preserve"> 9.730 </w:t>
      </w:r>
      <w:proofErr w:type="spellStart"/>
      <w:r>
        <w:t>јединствених</w:t>
      </w:r>
      <w:proofErr w:type="spellEnd"/>
      <w:r>
        <w:t xml:space="preserve"> </w:t>
      </w:r>
      <w:proofErr w:type="spellStart"/>
      <w:r>
        <w:t>MovieLens</w:t>
      </w:r>
      <w:proofErr w:type="spellEnd"/>
      <w:r>
        <w:t xml:space="preserve"> </w:t>
      </w:r>
      <w:proofErr w:type="spellStart"/>
      <w:r>
        <w:t>идентификатора</w:t>
      </w:r>
      <w:proofErr w:type="spellEnd"/>
      <w:r>
        <w:t>.</w:t>
      </w:r>
    </w:p>
    <w:p w14:paraId="68A7ED85" w14:textId="77777777" w:rsidR="00F82A59" w:rsidRDefault="00D02026">
      <w:proofErr w:type="spellStart"/>
      <w:r>
        <w:t>Ово</w:t>
      </w:r>
      <w:proofErr w:type="spellEnd"/>
      <w:r>
        <w:t xml:space="preserve"> </w:t>
      </w:r>
      <w:proofErr w:type="spellStart"/>
      <w:r>
        <w:t>разликовање</w:t>
      </w:r>
      <w:proofErr w:type="spellEnd"/>
      <w:r>
        <w:t xml:space="preserve"> </w:t>
      </w:r>
      <w:proofErr w:type="spellStart"/>
      <w:r>
        <w:t>је</w:t>
      </w:r>
      <w:proofErr w:type="spellEnd"/>
      <w:r>
        <w:t xml:space="preserve"> </w:t>
      </w:r>
      <w:proofErr w:type="spellStart"/>
      <w:r>
        <w:t>важно</w:t>
      </w:r>
      <w:proofErr w:type="spellEnd"/>
      <w:r>
        <w:t xml:space="preserve"> и </w:t>
      </w:r>
      <w:proofErr w:type="spellStart"/>
      <w:r>
        <w:t>за</w:t>
      </w:r>
      <w:proofErr w:type="spellEnd"/>
      <w:r>
        <w:t xml:space="preserve"> </w:t>
      </w:r>
      <w:proofErr w:type="spellStart"/>
      <w:r>
        <w:t>методолошко</w:t>
      </w:r>
      <w:proofErr w:type="spellEnd"/>
      <w:r>
        <w:t xml:space="preserve"> </w:t>
      </w:r>
      <w:proofErr w:type="spellStart"/>
      <w:r>
        <w:t>тумачење</w:t>
      </w:r>
      <w:proofErr w:type="spellEnd"/>
      <w:r>
        <w:t xml:space="preserve">. </w:t>
      </w:r>
      <w:proofErr w:type="spellStart"/>
      <w:r>
        <w:t>Изворни</w:t>
      </w:r>
      <w:proofErr w:type="spellEnd"/>
      <w:r>
        <w:t xml:space="preserve"> </w:t>
      </w:r>
      <w:proofErr w:type="spellStart"/>
      <w:r>
        <w:t>број</w:t>
      </w:r>
      <w:proofErr w:type="spellEnd"/>
      <w:r>
        <w:t xml:space="preserve"> </w:t>
      </w:r>
      <w:proofErr w:type="spellStart"/>
      <w:r>
        <w:t>филмова</w:t>
      </w:r>
      <w:proofErr w:type="spellEnd"/>
      <w:r>
        <w:t xml:space="preserve"> у </w:t>
      </w:r>
      <w:proofErr w:type="spellStart"/>
      <w:r>
        <w:t>објављеном</w:t>
      </w:r>
      <w:proofErr w:type="spellEnd"/>
      <w:r>
        <w:t xml:space="preserve"> </w:t>
      </w:r>
      <w:proofErr w:type="spellStart"/>
      <w:r>
        <w:t>датасету</w:t>
      </w:r>
      <w:proofErr w:type="spellEnd"/>
      <w:r>
        <w:t xml:space="preserve"> </w:t>
      </w:r>
      <w:proofErr w:type="spellStart"/>
      <w:r>
        <w:t>није</w:t>
      </w:r>
      <w:proofErr w:type="spellEnd"/>
      <w:r>
        <w:t xml:space="preserve"> </w:t>
      </w:r>
      <w:proofErr w:type="spellStart"/>
      <w:r>
        <w:t>аутоматски</w:t>
      </w:r>
      <w:proofErr w:type="spellEnd"/>
      <w:r>
        <w:t xml:space="preserve"> </w:t>
      </w:r>
      <w:proofErr w:type="spellStart"/>
      <w:r>
        <w:t>једнак</w:t>
      </w:r>
      <w:proofErr w:type="spellEnd"/>
      <w:r>
        <w:t xml:space="preserve"> </w:t>
      </w:r>
      <w:proofErr w:type="spellStart"/>
      <w:r>
        <w:t>броју</w:t>
      </w:r>
      <w:proofErr w:type="spellEnd"/>
      <w:r>
        <w:t xml:space="preserve"> </w:t>
      </w:r>
      <w:proofErr w:type="spellStart"/>
      <w:r>
        <w:t>филмова</w:t>
      </w:r>
      <w:proofErr w:type="spellEnd"/>
      <w:r>
        <w:t xml:space="preserve"> </w:t>
      </w:r>
      <w:proofErr w:type="spellStart"/>
      <w:r>
        <w:t>употребљивих</w:t>
      </w:r>
      <w:proofErr w:type="spellEnd"/>
      <w:r>
        <w:t xml:space="preserve"> у </w:t>
      </w:r>
      <w:proofErr w:type="spellStart"/>
      <w:r>
        <w:t>апликацији</w:t>
      </w:r>
      <w:proofErr w:type="spellEnd"/>
      <w:r>
        <w:t xml:space="preserve">. </w:t>
      </w:r>
      <w:proofErr w:type="spellStart"/>
      <w:r>
        <w:t>Апликација</w:t>
      </w:r>
      <w:proofErr w:type="spellEnd"/>
      <w:r>
        <w:t xml:space="preserve"> </w:t>
      </w:r>
      <w:proofErr w:type="spellStart"/>
      <w:r>
        <w:t>користи</w:t>
      </w:r>
      <w:proofErr w:type="spellEnd"/>
      <w:r>
        <w:t xml:space="preserve"> </w:t>
      </w:r>
      <w:proofErr w:type="spellStart"/>
      <w:r>
        <w:t>проверљив</w:t>
      </w:r>
      <w:proofErr w:type="spellEnd"/>
      <w:r>
        <w:t xml:space="preserve"> </w:t>
      </w:r>
      <w:proofErr w:type="spellStart"/>
      <w:r>
        <w:t>подскуп</w:t>
      </w:r>
      <w:proofErr w:type="spellEnd"/>
      <w:r>
        <w:t xml:space="preserve"> </w:t>
      </w:r>
      <w:proofErr w:type="spellStart"/>
      <w:r>
        <w:t>са</w:t>
      </w:r>
      <w:proofErr w:type="spellEnd"/>
      <w:r>
        <w:t xml:space="preserve"> </w:t>
      </w:r>
      <w:proofErr w:type="spellStart"/>
      <w:r>
        <w:t>обавезним</w:t>
      </w:r>
      <w:proofErr w:type="spellEnd"/>
      <w:r>
        <w:t xml:space="preserve"> </w:t>
      </w:r>
      <w:proofErr w:type="spellStart"/>
      <w:r>
        <w:t>пољима</w:t>
      </w:r>
      <w:proofErr w:type="spellEnd"/>
      <w:r>
        <w:t xml:space="preserve"> </w:t>
      </w:r>
      <w:proofErr w:type="spellStart"/>
      <w:r>
        <w:t>идентитета</w:t>
      </w:r>
      <w:proofErr w:type="spellEnd"/>
      <w:r>
        <w:t xml:space="preserve">, </w:t>
      </w:r>
      <w:proofErr w:type="spellStart"/>
      <w:r>
        <w:t>насловом</w:t>
      </w:r>
      <w:proofErr w:type="spellEnd"/>
      <w:r>
        <w:t xml:space="preserve"> и </w:t>
      </w:r>
      <w:proofErr w:type="spellStart"/>
      <w:r>
        <w:t>годином</w:t>
      </w:r>
      <w:proofErr w:type="spellEnd"/>
      <w:r>
        <w:t xml:space="preserve">. </w:t>
      </w:r>
      <w:proofErr w:type="spellStart"/>
      <w:r>
        <w:t>Идентификатор</w:t>
      </w:r>
      <w:proofErr w:type="spellEnd"/>
      <w:r>
        <w:t xml:space="preserve"> </w:t>
      </w:r>
      <w:proofErr w:type="spellStart"/>
      <w:r>
        <w:rPr>
          <w:rFonts w:ascii="Consolas" w:eastAsia="Consolas" w:hAnsi="Consolas"/>
          <w:sz w:val="20"/>
        </w:rPr>
        <w:t>movieLensId</w:t>
      </w:r>
      <w:proofErr w:type="spellEnd"/>
      <w:r>
        <w:t xml:space="preserve"> </w:t>
      </w:r>
      <w:proofErr w:type="spellStart"/>
      <w:r>
        <w:t>служи</w:t>
      </w:r>
      <w:proofErr w:type="spellEnd"/>
      <w:r>
        <w:t xml:space="preserve"> </w:t>
      </w:r>
      <w:proofErr w:type="spellStart"/>
      <w:r>
        <w:t>као</w:t>
      </w:r>
      <w:proofErr w:type="spellEnd"/>
      <w:r>
        <w:t xml:space="preserve"> </w:t>
      </w:r>
      <w:proofErr w:type="spellStart"/>
      <w:r>
        <w:t>стабилан</w:t>
      </w:r>
      <w:proofErr w:type="spellEnd"/>
      <w:r>
        <w:t xml:space="preserve"> </w:t>
      </w:r>
      <w:proofErr w:type="spellStart"/>
      <w:r>
        <w:t>локални</w:t>
      </w:r>
      <w:proofErr w:type="spellEnd"/>
      <w:r>
        <w:t xml:space="preserve"> </w:t>
      </w:r>
      <w:proofErr w:type="spellStart"/>
      <w:r>
        <w:t>кључ</w:t>
      </w:r>
      <w:proofErr w:type="spellEnd"/>
      <w:r>
        <w:t xml:space="preserve">, </w:t>
      </w:r>
      <w:proofErr w:type="spellStart"/>
      <w:r>
        <w:t>док</w:t>
      </w:r>
      <w:proofErr w:type="spellEnd"/>
      <w:r>
        <w:t xml:space="preserve"> </w:t>
      </w:r>
      <w:proofErr w:type="spellStart"/>
      <w:r>
        <w:t>се</w:t>
      </w:r>
      <w:proofErr w:type="spellEnd"/>
      <w:r>
        <w:t xml:space="preserve"> IMDb и TMDB </w:t>
      </w:r>
      <w:proofErr w:type="spellStart"/>
      <w:r>
        <w:t>идентификатори</w:t>
      </w:r>
      <w:proofErr w:type="spellEnd"/>
      <w:r>
        <w:t xml:space="preserve"> </w:t>
      </w:r>
      <w:proofErr w:type="spellStart"/>
      <w:r>
        <w:t>користе</w:t>
      </w:r>
      <w:proofErr w:type="spellEnd"/>
      <w:r>
        <w:t xml:space="preserve"> </w:t>
      </w:r>
      <w:proofErr w:type="spellStart"/>
      <w:r>
        <w:t>само</w:t>
      </w:r>
      <w:proofErr w:type="spellEnd"/>
      <w:r>
        <w:t xml:space="preserve"> </w:t>
      </w:r>
      <w:proofErr w:type="spellStart"/>
      <w:r>
        <w:t>за</w:t>
      </w:r>
      <w:proofErr w:type="spellEnd"/>
      <w:r>
        <w:t xml:space="preserve"> </w:t>
      </w:r>
      <w:proofErr w:type="spellStart"/>
      <w:r>
        <w:t>везе</w:t>
      </w:r>
      <w:proofErr w:type="spellEnd"/>
      <w:r>
        <w:t xml:space="preserve"> </w:t>
      </w:r>
      <w:proofErr w:type="spellStart"/>
      <w:r>
        <w:t>ка</w:t>
      </w:r>
      <w:proofErr w:type="spellEnd"/>
      <w:r>
        <w:t xml:space="preserve"> </w:t>
      </w:r>
      <w:proofErr w:type="spellStart"/>
      <w:r>
        <w:t>изворима</w:t>
      </w:r>
      <w:proofErr w:type="spellEnd"/>
      <w:r>
        <w:t xml:space="preserve"> и offline </w:t>
      </w:r>
      <w:proofErr w:type="spellStart"/>
      <w:r>
        <w:t>обогаћивање</w:t>
      </w:r>
      <w:proofErr w:type="spellEnd"/>
      <w:r>
        <w:t xml:space="preserve">. </w:t>
      </w:r>
      <w:proofErr w:type="spellStart"/>
      <w:r>
        <w:t>Придруживање</w:t>
      </w:r>
      <w:proofErr w:type="spellEnd"/>
      <w:r>
        <w:t xml:space="preserve"> </w:t>
      </w:r>
      <w:proofErr w:type="spellStart"/>
      <w:r>
        <w:t>не</w:t>
      </w:r>
      <w:proofErr w:type="spellEnd"/>
      <w:r>
        <w:t xml:space="preserve"> </w:t>
      </w:r>
      <w:proofErr w:type="spellStart"/>
      <w:r>
        <w:t>конструише</w:t>
      </w:r>
      <w:proofErr w:type="spellEnd"/>
      <w:r>
        <w:t xml:space="preserve"> </w:t>
      </w:r>
      <w:proofErr w:type="spellStart"/>
      <w:r>
        <w:t>нов</w:t>
      </w:r>
      <w:proofErr w:type="spellEnd"/>
      <w:r>
        <w:t xml:space="preserve"> </w:t>
      </w:r>
      <w:proofErr w:type="spellStart"/>
      <w:r>
        <w:t>идентитет</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сличности</w:t>
      </w:r>
      <w:proofErr w:type="spellEnd"/>
      <w:r>
        <w:t xml:space="preserve"> </w:t>
      </w:r>
      <w:proofErr w:type="spellStart"/>
      <w:r>
        <w:t>наслова</w:t>
      </w:r>
      <w:proofErr w:type="spellEnd"/>
      <w:r>
        <w:t>.</w:t>
      </w:r>
    </w:p>
    <w:p w14:paraId="0D500234" w14:textId="77777777" w:rsidR="00F82A59" w:rsidRDefault="00D02026">
      <w:proofErr w:type="spellStart"/>
      <w:r>
        <w:t>MovieLens</w:t>
      </w:r>
      <w:proofErr w:type="spellEnd"/>
      <w:r>
        <w:t xml:space="preserve"> 32M </w:t>
      </w:r>
      <w:proofErr w:type="spellStart"/>
      <w:r>
        <w:t>је</w:t>
      </w:r>
      <w:proofErr w:type="spellEnd"/>
      <w:r>
        <w:t xml:space="preserve"> </w:t>
      </w:r>
      <w:proofErr w:type="spellStart"/>
      <w:r>
        <w:t>додатни</w:t>
      </w:r>
      <w:proofErr w:type="spellEnd"/>
      <w:r>
        <w:t xml:space="preserve"> </w:t>
      </w:r>
      <w:proofErr w:type="spellStart"/>
      <w:r>
        <w:t>извор</w:t>
      </w:r>
      <w:proofErr w:type="spellEnd"/>
      <w:r>
        <w:t xml:space="preserve"> </w:t>
      </w:r>
      <w:proofErr w:type="spellStart"/>
      <w:r>
        <w:t>структуре</w:t>
      </w:r>
      <w:proofErr w:type="spellEnd"/>
      <w:r>
        <w:t xml:space="preserve">. </w:t>
      </w:r>
      <w:proofErr w:type="spellStart"/>
      <w:r>
        <w:t>Он</w:t>
      </w:r>
      <w:proofErr w:type="spellEnd"/>
      <w:r>
        <w:t xml:space="preserve"> </w:t>
      </w:r>
      <w:proofErr w:type="spellStart"/>
      <w:r>
        <w:t>садржи</w:t>
      </w:r>
      <w:proofErr w:type="spellEnd"/>
      <w:r>
        <w:t xml:space="preserve"> </w:t>
      </w:r>
      <w:proofErr w:type="spellStart"/>
      <w:r>
        <w:t>записе</w:t>
      </w:r>
      <w:proofErr w:type="spellEnd"/>
      <w:r>
        <w:t xml:space="preserve"> </w:t>
      </w:r>
      <w:r>
        <w:rPr>
          <w:rFonts w:ascii="Consolas" w:eastAsia="Consolas" w:hAnsi="Consolas"/>
          <w:sz w:val="20"/>
        </w:rPr>
        <w:t>movies.csv</w:t>
      </w:r>
      <w:r>
        <w:t xml:space="preserve">, </w:t>
      </w:r>
      <w:r>
        <w:rPr>
          <w:rFonts w:ascii="Consolas" w:eastAsia="Consolas" w:hAnsi="Consolas"/>
          <w:sz w:val="20"/>
        </w:rPr>
        <w:t>ratings.csv</w:t>
      </w:r>
      <w:r>
        <w:t xml:space="preserve">, </w:t>
      </w:r>
      <w:r>
        <w:rPr>
          <w:rFonts w:ascii="Consolas" w:eastAsia="Consolas" w:hAnsi="Consolas"/>
          <w:sz w:val="20"/>
        </w:rPr>
        <w:t>tags.csv</w:t>
      </w:r>
      <w:r>
        <w:t xml:space="preserve"> и </w:t>
      </w:r>
      <w:r>
        <w:rPr>
          <w:rFonts w:ascii="Consolas" w:eastAsia="Consolas" w:hAnsi="Consolas"/>
          <w:sz w:val="20"/>
        </w:rPr>
        <w:t>links.csv</w:t>
      </w:r>
      <w:r>
        <w:t xml:space="preserve">; </w:t>
      </w:r>
      <w:proofErr w:type="spellStart"/>
      <w:r>
        <w:t>документација</w:t>
      </w:r>
      <w:proofErr w:type="spellEnd"/>
      <w:r>
        <w:t xml:space="preserve"> </w:t>
      </w:r>
      <w:proofErr w:type="spellStart"/>
      <w:r>
        <w:t>извора</w:t>
      </w:r>
      <w:proofErr w:type="spellEnd"/>
      <w:r>
        <w:t xml:space="preserve"> </w:t>
      </w:r>
      <w:proofErr w:type="spellStart"/>
      <w:r>
        <w:t>описује</w:t>
      </w:r>
      <w:proofErr w:type="spellEnd"/>
      <w:r>
        <w:t xml:space="preserve"> </w:t>
      </w:r>
      <w:proofErr w:type="spellStart"/>
      <w:r>
        <w:t>формат</w:t>
      </w:r>
      <w:proofErr w:type="spellEnd"/>
      <w:r>
        <w:t xml:space="preserve"> </w:t>
      </w:r>
      <w:proofErr w:type="spellStart"/>
      <w:r>
        <w:t>података</w:t>
      </w:r>
      <w:proofErr w:type="spellEnd"/>
      <w:r>
        <w:t xml:space="preserve"> и </w:t>
      </w:r>
      <w:proofErr w:type="spellStart"/>
      <w:r>
        <w:t>наглашава</w:t>
      </w:r>
      <w:proofErr w:type="spellEnd"/>
      <w:r>
        <w:t xml:space="preserve"> </w:t>
      </w:r>
      <w:proofErr w:type="spellStart"/>
      <w:r>
        <w:t>важност</w:t>
      </w:r>
      <w:proofErr w:type="spellEnd"/>
      <w:r>
        <w:t xml:space="preserve"> </w:t>
      </w:r>
      <w:proofErr w:type="spellStart"/>
      <w:r>
        <w:t>провере</w:t>
      </w:r>
      <w:proofErr w:type="spellEnd"/>
      <w:r>
        <w:t xml:space="preserve"> </w:t>
      </w:r>
      <w:proofErr w:type="spellStart"/>
      <w:r>
        <w:t>преузетих</w:t>
      </w:r>
      <w:proofErr w:type="spellEnd"/>
      <w:r>
        <w:t xml:space="preserve"> </w:t>
      </w:r>
      <w:proofErr w:type="spellStart"/>
      <w:r>
        <w:t>датотека</w:t>
      </w:r>
      <w:proofErr w:type="spellEnd"/>
      <w:r>
        <w:t xml:space="preserve"> [11]. У </w:t>
      </w:r>
      <w:proofErr w:type="spellStart"/>
      <w:r>
        <w:t>CineKros</w:t>
      </w:r>
      <w:proofErr w:type="spellEnd"/>
      <w:r>
        <w:t xml:space="preserve">-у </w:t>
      </w:r>
      <w:proofErr w:type="spellStart"/>
      <w:r>
        <w:t>се</w:t>
      </w:r>
      <w:proofErr w:type="spellEnd"/>
      <w:r>
        <w:t xml:space="preserve"> </w:t>
      </w:r>
      <w:proofErr w:type="spellStart"/>
      <w:r>
        <w:t>овај</w:t>
      </w:r>
      <w:proofErr w:type="spellEnd"/>
      <w:r>
        <w:t xml:space="preserve"> </w:t>
      </w:r>
      <w:proofErr w:type="spellStart"/>
      <w:r>
        <w:t>скуп</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агрегат</w:t>
      </w:r>
      <w:proofErr w:type="spellEnd"/>
      <w:r>
        <w:t xml:space="preserve"> </w:t>
      </w:r>
      <w:proofErr w:type="spellStart"/>
      <w:r>
        <w:t>просечне</w:t>
      </w:r>
      <w:proofErr w:type="spellEnd"/>
      <w:r>
        <w:t xml:space="preserve"> </w:t>
      </w:r>
      <w:proofErr w:type="spellStart"/>
      <w:r>
        <w:t>оцене</w:t>
      </w:r>
      <w:proofErr w:type="spellEnd"/>
      <w:r>
        <w:t xml:space="preserve">, </w:t>
      </w:r>
      <w:proofErr w:type="spellStart"/>
      <w:r>
        <w:t>број</w:t>
      </w:r>
      <w:proofErr w:type="spellEnd"/>
      <w:r>
        <w:t xml:space="preserve"> </w:t>
      </w:r>
      <w:proofErr w:type="spellStart"/>
      <w:r>
        <w:t>оцена</w:t>
      </w:r>
      <w:proofErr w:type="spellEnd"/>
      <w:r>
        <w:t xml:space="preserve"> и </w:t>
      </w:r>
      <w:proofErr w:type="spellStart"/>
      <w:r>
        <w:t>жанрове</w:t>
      </w:r>
      <w:proofErr w:type="spellEnd"/>
      <w:r>
        <w:t xml:space="preserve"> </w:t>
      </w:r>
      <w:proofErr w:type="spellStart"/>
      <w:r>
        <w:t>када</w:t>
      </w:r>
      <w:proofErr w:type="spellEnd"/>
      <w:r>
        <w:t xml:space="preserve"> </w:t>
      </w:r>
      <w:proofErr w:type="spellStart"/>
      <w:r>
        <w:t>постоји</w:t>
      </w:r>
      <w:proofErr w:type="spellEnd"/>
      <w:r>
        <w:t xml:space="preserve"> </w:t>
      </w:r>
      <w:proofErr w:type="spellStart"/>
      <w:r>
        <w:t>тачан</w:t>
      </w:r>
      <w:proofErr w:type="spellEnd"/>
      <w:r>
        <w:t xml:space="preserve"> </w:t>
      </w:r>
      <w:proofErr w:type="spellStart"/>
      <w:r>
        <w:rPr>
          <w:rFonts w:ascii="Consolas" w:eastAsia="Consolas" w:hAnsi="Consolas"/>
          <w:sz w:val="20"/>
        </w:rPr>
        <w:t>movieId</w:t>
      </w:r>
      <w:proofErr w:type="spellEnd"/>
      <w:r>
        <w:t xml:space="preserve"> </w:t>
      </w:r>
      <w:proofErr w:type="spellStart"/>
      <w:r>
        <w:t>спој</w:t>
      </w:r>
      <w:proofErr w:type="spellEnd"/>
      <w:r>
        <w:t xml:space="preserve">. </w:t>
      </w:r>
      <w:proofErr w:type="spellStart"/>
      <w:r>
        <w:t>Тачан</w:t>
      </w:r>
      <w:proofErr w:type="spellEnd"/>
      <w:r>
        <w:t xml:space="preserve"> </w:t>
      </w:r>
      <w:proofErr w:type="spellStart"/>
      <w:r>
        <w:t>спој</w:t>
      </w:r>
      <w:proofErr w:type="spellEnd"/>
      <w:r>
        <w:t xml:space="preserve"> </w:t>
      </w:r>
      <w:proofErr w:type="spellStart"/>
      <w:r>
        <w:t>даје</w:t>
      </w:r>
      <w:proofErr w:type="spellEnd"/>
      <w:r>
        <w:t xml:space="preserve"> </w:t>
      </w:r>
      <w:proofErr w:type="spellStart"/>
      <w:r>
        <w:t>ове</w:t>
      </w:r>
      <w:proofErr w:type="spellEnd"/>
      <w:r>
        <w:t xml:space="preserve"> </w:t>
      </w:r>
      <w:proofErr w:type="spellStart"/>
      <w:r>
        <w:t>податке</w:t>
      </w:r>
      <w:proofErr w:type="spellEnd"/>
      <w:r>
        <w:t xml:space="preserve"> </w:t>
      </w:r>
      <w:proofErr w:type="spellStart"/>
      <w:r>
        <w:t>за</w:t>
      </w:r>
      <w:proofErr w:type="spellEnd"/>
      <w:r>
        <w:t xml:space="preserve"> 9.585 </w:t>
      </w:r>
      <w:proofErr w:type="spellStart"/>
      <w:r>
        <w:t>од</w:t>
      </w:r>
      <w:proofErr w:type="spellEnd"/>
      <w:r>
        <w:t xml:space="preserve"> 9.730 </w:t>
      </w:r>
      <w:proofErr w:type="spellStart"/>
      <w:r>
        <w:t>филмова</w:t>
      </w:r>
      <w:proofErr w:type="spellEnd"/>
      <w:r>
        <w:t xml:space="preserve">. </w:t>
      </w:r>
      <w:proofErr w:type="spellStart"/>
      <w:r>
        <w:t>Преосталих</w:t>
      </w:r>
      <w:proofErr w:type="spellEnd"/>
      <w:r>
        <w:t xml:space="preserve"> 145 </w:t>
      </w:r>
      <w:proofErr w:type="spellStart"/>
      <w:r>
        <w:t>филмова</w:t>
      </w:r>
      <w:proofErr w:type="spellEnd"/>
      <w:r>
        <w:t xml:space="preserve"> </w:t>
      </w:r>
      <w:proofErr w:type="spellStart"/>
      <w:r>
        <w:t>задржава</w:t>
      </w:r>
      <w:proofErr w:type="spellEnd"/>
      <w:r>
        <w:t xml:space="preserve"> </w:t>
      </w:r>
      <w:proofErr w:type="spellStart"/>
      <w:r>
        <w:t>се</w:t>
      </w:r>
      <w:proofErr w:type="spellEnd"/>
      <w:r>
        <w:t xml:space="preserve"> у </w:t>
      </w:r>
      <w:proofErr w:type="spellStart"/>
      <w:r>
        <w:t>каталогу</w:t>
      </w:r>
      <w:proofErr w:type="spellEnd"/>
      <w:r>
        <w:t xml:space="preserve">, </w:t>
      </w:r>
      <w:proofErr w:type="spellStart"/>
      <w:r>
        <w:t>са</w:t>
      </w:r>
      <w:proofErr w:type="spellEnd"/>
      <w:r>
        <w:t xml:space="preserve"> </w:t>
      </w:r>
      <w:proofErr w:type="spellStart"/>
      <w:r>
        <w:t>недостајућим</w:t>
      </w:r>
      <w:proofErr w:type="spellEnd"/>
      <w:r>
        <w:t xml:space="preserve"> </w:t>
      </w:r>
      <w:proofErr w:type="spellStart"/>
      <w:r>
        <w:t>агрегатима</w:t>
      </w:r>
      <w:proofErr w:type="spellEnd"/>
      <w:r>
        <w:t xml:space="preserve">. </w:t>
      </w:r>
      <w:proofErr w:type="spellStart"/>
      <w:r>
        <w:t>Непостојање</w:t>
      </w:r>
      <w:proofErr w:type="spellEnd"/>
      <w:r>
        <w:t xml:space="preserve"> </w:t>
      </w:r>
      <w:proofErr w:type="spellStart"/>
      <w:r>
        <w:t>споја</w:t>
      </w:r>
      <w:proofErr w:type="spellEnd"/>
      <w:r>
        <w:t xml:space="preserve"> </w:t>
      </w:r>
      <w:proofErr w:type="spellStart"/>
      <w:r>
        <w:t>није</w:t>
      </w:r>
      <w:proofErr w:type="spellEnd"/>
      <w:r>
        <w:t xml:space="preserve"> </w:t>
      </w:r>
      <w:proofErr w:type="spellStart"/>
      <w:r>
        <w:t>разрешавано</w:t>
      </w:r>
      <w:proofErr w:type="spellEnd"/>
      <w:r>
        <w:t xml:space="preserve"> fuzzy </w:t>
      </w:r>
      <w:proofErr w:type="spellStart"/>
      <w:r>
        <w:t>поређењем</w:t>
      </w:r>
      <w:proofErr w:type="spellEnd"/>
      <w:r>
        <w:t xml:space="preserve"> </w:t>
      </w:r>
      <w:proofErr w:type="spellStart"/>
      <w:r>
        <w:t>наслова</w:t>
      </w:r>
      <w:proofErr w:type="spellEnd"/>
      <w:r>
        <w:t xml:space="preserve"> </w:t>
      </w:r>
      <w:proofErr w:type="spellStart"/>
      <w:r>
        <w:t>или</w:t>
      </w:r>
      <w:proofErr w:type="spellEnd"/>
      <w:r>
        <w:t xml:space="preserve"> </w:t>
      </w:r>
      <w:proofErr w:type="spellStart"/>
      <w:r>
        <w:t>накнадним</w:t>
      </w:r>
      <w:proofErr w:type="spellEnd"/>
      <w:r>
        <w:t xml:space="preserve"> IMDb fallback-</w:t>
      </w:r>
      <w:proofErr w:type="spellStart"/>
      <w:r>
        <w:t>ом</w:t>
      </w:r>
      <w:proofErr w:type="spellEnd"/>
      <w:r>
        <w:t>.</w:t>
      </w:r>
    </w:p>
    <w:p w14:paraId="5171342B" w14:textId="77777777" w:rsidR="00F82A59" w:rsidRDefault="00D02026">
      <w:r>
        <w:t xml:space="preserve">TMDB </w:t>
      </w:r>
      <w:proofErr w:type="spellStart"/>
      <w:r>
        <w:t>се</w:t>
      </w:r>
      <w:proofErr w:type="spellEnd"/>
      <w:r>
        <w:t xml:space="preserve"> </w:t>
      </w:r>
      <w:proofErr w:type="spellStart"/>
      <w:r>
        <w:t>користи</w:t>
      </w:r>
      <w:proofErr w:type="spellEnd"/>
      <w:r>
        <w:t xml:space="preserve"> </w:t>
      </w:r>
      <w:proofErr w:type="spellStart"/>
      <w:r>
        <w:t>као</w:t>
      </w:r>
      <w:proofErr w:type="spellEnd"/>
      <w:r>
        <w:t xml:space="preserve"> offline enrichment </w:t>
      </w:r>
      <w:proofErr w:type="spellStart"/>
      <w:r>
        <w:t>за</w:t>
      </w:r>
      <w:proofErr w:type="spellEnd"/>
      <w:r>
        <w:t xml:space="preserve"> </w:t>
      </w:r>
      <w:proofErr w:type="spellStart"/>
      <w:r>
        <w:t>већ</w:t>
      </w:r>
      <w:proofErr w:type="spellEnd"/>
      <w:r>
        <w:t xml:space="preserve"> </w:t>
      </w:r>
      <w:proofErr w:type="spellStart"/>
      <w:r>
        <w:t>постојеће</w:t>
      </w:r>
      <w:proofErr w:type="spellEnd"/>
      <w:r>
        <w:t xml:space="preserve"> и </w:t>
      </w:r>
      <w:proofErr w:type="spellStart"/>
      <w:r>
        <w:t>позитивне</w:t>
      </w:r>
      <w:proofErr w:type="spellEnd"/>
      <w:r>
        <w:t xml:space="preserve"> TMDB </w:t>
      </w:r>
      <w:proofErr w:type="spellStart"/>
      <w:r>
        <w:t>идентификаторе</w:t>
      </w:r>
      <w:proofErr w:type="spellEnd"/>
      <w:r>
        <w:t xml:space="preserve">. </w:t>
      </w:r>
      <w:proofErr w:type="spellStart"/>
      <w:r>
        <w:t>Од</w:t>
      </w:r>
      <w:proofErr w:type="spellEnd"/>
      <w:r>
        <w:t xml:space="preserve"> 9.577 </w:t>
      </w:r>
      <w:proofErr w:type="spellStart"/>
      <w:r>
        <w:t>директно</w:t>
      </w:r>
      <w:proofErr w:type="spellEnd"/>
      <w:r>
        <w:t xml:space="preserve"> </w:t>
      </w:r>
      <w:proofErr w:type="spellStart"/>
      <w:r>
        <w:t>подобних</w:t>
      </w:r>
      <w:proofErr w:type="spellEnd"/>
      <w:r>
        <w:t xml:space="preserve"> </w:t>
      </w:r>
      <w:proofErr w:type="spellStart"/>
      <w:r>
        <w:t>идентификатора</w:t>
      </w:r>
      <w:proofErr w:type="spellEnd"/>
      <w:r>
        <w:t xml:space="preserve">, 9.552 </w:t>
      </w:r>
      <w:proofErr w:type="spellStart"/>
      <w:r>
        <w:t>су</w:t>
      </w:r>
      <w:proofErr w:type="spellEnd"/>
      <w:r>
        <w:t xml:space="preserve"> </w:t>
      </w:r>
      <w:proofErr w:type="spellStart"/>
      <w:r>
        <w:t>имала</w:t>
      </w:r>
      <w:proofErr w:type="spellEnd"/>
      <w:r>
        <w:t xml:space="preserve"> </w:t>
      </w:r>
      <w:proofErr w:type="spellStart"/>
      <w:r>
        <w:t>успешан</w:t>
      </w:r>
      <w:proofErr w:type="spellEnd"/>
      <w:r>
        <w:t xml:space="preserve"> </w:t>
      </w:r>
      <w:proofErr w:type="spellStart"/>
      <w:r>
        <w:t>одговор</w:t>
      </w:r>
      <w:proofErr w:type="spellEnd"/>
      <w:r>
        <w:t xml:space="preserve">, </w:t>
      </w:r>
      <w:proofErr w:type="spellStart"/>
      <w:r>
        <w:t>док</w:t>
      </w:r>
      <w:proofErr w:type="spellEnd"/>
      <w:r>
        <w:t xml:space="preserve"> </w:t>
      </w:r>
      <w:proofErr w:type="spellStart"/>
      <w:r>
        <w:t>је</w:t>
      </w:r>
      <w:proofErr w:type="spellEnd"/>
      <w:r>
        <w:t xml:space="preserve"> 25 </w:t>
      </w:r>
      <w:proofErr w:type="spellStart"/>
      <w:r>
        <w:t>забележено</w:t>
      </w:r>
      <w:proofErr w:type="spellEnd"/>
      <w:r>
        <w:t xml:space="preserve"> </w:t>
      </w:r>
      <w:proofErr w:type="spellStart"/>
      <w:r>
        <w:t>као</w:t>
      </w:r>
      <w:proofErr w:type="spellEnd"/>
      <w:r>
        <w:t xml:space="preserve"> </w:t>
      </w:r>
      <w:proofErr w:type="spellStart"/>
      <w:r>
        <w:t>коначан</w:t>
      </w:r>
      <w:proofErr w:type="spellEnd"/>
      <w:r>
        <w:t xml:space="preserve"> </w:t>
      </w:r>
      <w:proofErr w:type="spellStart"/>
      <w:r>
        <w:t>исход</w:t>
      </w:r>
      <w:proofErr w:type="spellEnd"/>
      <w:r>
        <w:t xml:space="preserve"> </w:t>
      </w:r>
      <w:r>
        <w:rPr>
          <w:rFonts w:ascii="Consolas" w:eastAsia="Consolas" w:hAnsi="Consolas"/>
          <w:sz w:val="20"/>
        </w:rPr>
        <w:t>not found</w:t>
      </w:r>
      <w:r>
        <w:t xml:space="preserve">. </w:t>
      </w:r>
      <w:proofErr w:type="spellStart"/>
      <w:r>
        <w:t>Када</w:t>
      </w:r>
      <w:proofErr w:type="spellEnd"/>
      <w:r>
        <w:t xml:space="preserve"> </w:t>
      </w:r>
      <w:proofErr w:type="spellStart"/>
      <w:r>
        <w:t>је</w:t>
      </w:r>
      <w:proofErr w:type="spellEnd"/>
      <w:r>
        <w:t xml:space="preserve"> enrichment </w:t>
      </w:r>
      <w:proofErr w:type="spellStart"/>
      <w:r>
        <w:t>вратио</w:t>
      </w:r>
      <w:proofErr w:type="spellEnd"/>
      <w:r>
        <w:t xml:space="preserve"> </w:t>
      </w:r>
      <w:proofErr w:type="spellStart"/>
      <w:r>
        <w:t>филм</w:t>
      </w:r>
      <w:proofErr w:type="spellEnd"/>
      <w:r>
        <w:t xml:space="preserve">, </w:t>
      </w:r>
      <w:proofErr w:type="spellStart"/>
      <w:r>
        <w:t>појединачна</w:t>
      </w:r>
      <w:proofErr w:type="spellEnd"/>
      <w:r>
        <w:t xml:space="preserve"> </w:t>
      </w:r>
      <w:proofErr w:type="spellStart"/>
      <w:r>
        <w:t>поља</w:t>
      </w:r>
      <w:proofErr w:type="spellEnd"/>
      <w:r>
        <w:t xml:space="preserve"> и </w:t>
      </w:r>
      <w:proofErr w:type="spellStart"/>
      <w:r>
        <w:t>даље</w:t>
      </w:r>
      <w:proofErr w:type="spellEnd"/>
      <w:r>
        <w:t xml:space="preserve"> </w:t>
      </w:r>
      <w:proofErr w:type="spellStart"/>
      <w:r>
        <w:t>могу</w:t>
      </w:r>
      <w:proofErr w:type="spellEnd"/>
      <w:r>
        <w:t xml:space="preserve"> </w:t>
      </w:r>
      <w:proofErr w:type="spellStart"/>
      <w:r>
        <w:t>бити</w:t>
      </w:r>
      <w:proofErr w:type="spellEnd"/>
      <w:r>
        <w:t xml:space="preserve"> </w:t>
      </w:r>
      <w:proofErr w:type="spellStart"/>
      <w:r>
        <w:t>празна</w:t>
      </w:r>
      <w:proofErr w:type="spellEnd"/>
      <w:r>
        <w:t xml:space="preserve">: </w:t>
      </w:r>
      <w:proofErr w:type="spellStart"/>
      <w:r>
        <w:t>трајање</w:t>
      </w:r>
      <w:proofErr w:type="spellEnd"/>
      <w:r>
        <w:t xml:space="preserve"> </w:t>
      </w:r>
      <w:proofErr w:type="spellStart"/>
      <w:r>
        <w:t>је</w:t>
      </w:r>
      <w:proofErr w:type="spellEnd"/>
      <w:r>
        <w:t xml:space="preserve"> </w:t>
      </w:r>
      <w:proofErr w:type="spellStart"/>
      <w:r>
        <w:t>доступно</w:t>
      </w:r>
      <w:proofErr w:type="spellEnd"/>
      <w:r>
        <w:t xml:space="preserve"> </w:t>
      </w:r>
      <w:proofErr w:type="spellStart"/>
      <w:r>
        <w:t>за</w:t>
      </w:r>
      <w:proofErr w:type="spellEnd"/>
      <w:r>
        <w:t xml:space="preserve"> 9.551 </w:t>
      </w:r>
      <w:proofErr w:type="spellStart"/>
      <w:r>
        <w:t>филм</w:t>
      </w:r>
      <w:proofErr w:type="spellEnd"/>
      <w:r>
        <w:t xml:space="preserve">, </w:t>
      </w:r>
      <w:proofErr w:type="spellStart"/>
      <w:r>
        <w:t>оригинални</w:t>
      </w:r>
      <w:proofErr w:type="spellEnd"/>
      <w:r>
        <w:t xml:space="preserve"> </w:t>
      </w:r>
      <w:proofErr w:type="spellStart"/>
      <w:r>
        <w:t>језик</w:t>
      </w:r>
      <w:proofErr w:type="spellEnd"/>
      <w:r>
        <w:t xml:space="preserve"> </w:t>
      </w:r>
      <w:proofErr w:type="spellStart"/>
      <w:r>
        <w:t>за</w:t>
      </w:r>
      <w:proofErr w:type="spellEnd"/>
      <w:r>
        <w:t xml:space="preserve"> 9.552, а </w:t>
      </w:r>
      <w:proofErr w:type="spellStart"/>
      <w:r>
        <w:t>постер</w:t>
      </w:r>
      <w:proofErr w:type="spellEnd"/>
      <w:r>
        <w:t xml:space="preserve"> </w:t>
      </w:r>
      <w:proofErr w:type="spellStart"/>
      <w:r>
        <w:t>путања</w:t>
      </w:r>
      <w:proofErr w:type="spellEnd"/>
      <w:r>
        <w:t xml:space="preserve"> </w:t>
      </w:r>
      <w:proofErr w:type="spellStart"/>
      <w:r>
        <w:t>за</w:t>
      </w:r>
      <w:proofErr w:type="spellEnd"/>
      <w:r>
        <w:t xml:space="preserve"> 9.551. </w:t>
      </w:r>
      <w:proofErr w:type="spellStart"/>
      <w:r>
        <w:t>Стога</w:t>
      </w:r>
      <w:proofErr w:type="spellEnd"/>
      <w:r>
        <w:t xml:space="preserve"> </w:t>
      </w:r>
      <w:proofErr w:type="spellStart"/>
      <w:r>
        <w:t>број</w:t>
      </w:r>
      <w:proofErr w:type="spellEnd"/>
      <w:r>
        <w:t xml:space="preserve"> </w:t>
      </w:r>
      <w:proofErr w:type="spellStart"/>
      <w:r>
        <w:t>успешних</w:t>
      </w:r>
      <w:proofErr w:type="spellEnd"/>
      <w:r>
        <w:t xml:space="preserve"> </w:t>
      </w:r>
      <w:proofErr w:type="spellStart"/>
      <w:r>
        <w:t>одговора</w:t>
      </w:r>
      <w:proofErr w:type="spellEnd"/>
      <w:r>
        <w:t xml:space="preserve"> </w:t>
      </w:r>
      <w:proofErr w:type="spellStart"/>
      <w:r>
        <w:t>није</w:t>
      </w:r>
      <w:proofErr w:type="spellEnd"/>
      <w:r>
        <w:t xml:space="preserve"> </w:t>
      </w:r>
      <w:proofErr w:type="spellStart"/>
      <w:r>
        <w:t>исто</w:t>
      </w:r>
      <w:proofErr w:type="spellEnd"/>
      <w:r>
        <w:t xml:space="preserve"> </w:t>
      </w:r>
      <w:proofErr w:type="spellStart"/>
      <w:r>
        <w:t>што</w:t>
      </w:r>
      <w:proofErr w:type="spellEnd"/>
      <w:r>
        <w:t xml:space="preserve"> и </w:t>
      </w:r>
      <w:proofErr w:type="spellStart"/>
      <w:r>
        <w:t>покривеност</w:t>
      </w:r>
      <w:proofErr w:type="spellEnd"/>
      <w:r>
        <w:t xml:space="preserve"> </w:t>
      </w:r>
      <w:proofErr w:type="spellStart"/>
      <w:r>
        <w:t>сваког</w:t>
      </w:r>
      <w:proofErr w:type="spellEnd"/>
      <w:r>
        <w:t xml:space="preserve"> </w:t>
      </w:r>
      <w:proofErr w:type="spellStart"/>
      <w:r>
        <w:t>поља</w:t>
      </w:r>
      <w:proofErr w:type="spellEnd"/>
      <w:r>
        <w:t xml:space="preserve">. У </w:t>
      </w:r>
      <w:proofErr w:type="spellStart"/>
      <w:r>
        <w:t>каталогу</w:t>
      </w:r>
      <w:proofErr w:type="spellEnd"/>
      <w:r>
        <w:t xml:space="preserve"> </w:t>
      </w:r>
      <w:proofErr w:type="spellStart"/>
      <w:r>
        <w:t>се</w:t>
      </w:r>
      <w:proofErr w:type="spellEnd"/>
      <w:r>
        <w:t xml:space="preserve"> </w:t>
      </w:r>
      <w:proofErr w:type="spellStart"/>
      <w:r>
        <w:t>задржавају</w:t>
      </w:r>
      <w:proofErr w:type="spellEnd"/>
      <w:r>
        <w:t xml:space="preserve"> и </w:t>
      </w:r>
      <w:proofErr w:type="spellStart"/>
      <w:r>
        <w:t>филмови</w:t>
      </w:r>
      <w:proofErr w:type="spellEnd"/>
      <w:r>
        <w:t xml:space="preserve"> </w:t>
      </w:r>
      <w:proofErr w:type="spellStart"/>
      <w:r>
        <w:t>без</w:t>
      </w:r>
      <w:proofErr w:type="spellEnd"/>
      <w:r>
        <w:t xml:space="preserve"> TMDB ID-</w:t>
      </w:r>
      <w:proofErr w:type="spellStart"/>
      <w:r>
        <w:t>ја</w:t>
      </w:r>
      <w:proofErr w:type="spellEnd"/>
      <w:r>
        <w:t xml:space="preserve"> </w:t>
      </w:r>
      <w:proofErr w:type="spellStart"/>
      <w:r>
        <w:t>или</w:t>
      </w:r>
      <w:proofErr w:type="spellEnd"/>
      <w:r>
        <w:t xml:space="preserve"> </w:t>
      </w:r>
      <w:proofErr w:type="spellStart"/>
      <w:r>
        <w:t>без</w:t>
      </w:r>
      <w:proofErr w:type="spellEnd"/>
      <w:r>
        <w:t xml:space="preserve"> </w:t>
      </w:r>
      <w:proofErr w:type="spellStart"/>
      <w:r>
        <w:t>неког</w:t>
      </w:r>
      <w:proofErr w:type="spellEnd"/>
      <w:r>
        <w:t xml:space="preserve"> enrichment </w:t>
      </w:r>
      <w:proofErr w:type="spellStart"/>
      <w:r>
        <w:t>поља</w:t>
      </w:r>
      <w:proofErr w:type="spellEnd"/>
      <w:r>
        <w:t>.</w:t>
      </w:r>
    </w:p>
    <w:p w14:paraId="7EEB470F" w14:textId="77777777" w:rsidR="00F82A59" w:rsidRDefault="00D02026">
      <w:proofErr w:type="spellStart"/>
      <w:r>
        <w:t>Пошто</w:t>
      </w:r>
      <w:proofErr w:type="spellEnd"/>
      <w:r>
        <w:t xml:space="preserve"> </w:t>
      </w:r>
      <w:proofErr w:type="spellStart"/>
      <w:r>
        <w:t>је</w:t>
      </w:r>
      <w:proofErr w:type="spellEnd"/>
      <w:r>
        <w:t xml:space="preserve"> TMDB </w:t>
      </w:r>
      <w:proofErr w:type="spellStart"/>
      <w:r>
        <w:t>извор</w:t>
      </w:r>
      <w:proofErr w:type="spellEnd"/>
      <w:r>
        <w:t xml:space="preserve"> </w:t>
      </w:r>
      <w:proofErr w:type="spellStart"/>
      <w:r>
        <w:t>података</w:t>
      </w:r>
      <w:proofErr w:type="spellEnd"/>
      <w:r>
        <w:t xml:space="preserve"> и </w:t>
      </w:r>
      <w:proofErr w:type="spellStart"/>
      <w:r>
        <w:t>слика</w:t>
      </w:r>
      <w:proofErr w:type="spellEnd"/>
      <w:r>
        <w:t xml:space="preserve"> </w:t>
      </w:r>
      <w:proofErr w:type="spellStart"/>
      <w:r>
        <w:t>преко</w:t>
      </w:r>
      <w:proofErr w:type="spellEnd"/>
      <w:r>
        <w:t xml:space="preserve"> API-</w:t>
      </w:r>
      <w:proofErr w:type="spellStart"/>
      <w:r>
        <w:t>ја</w:t>
      </w:r>
      <w:proofErr w:type="spellEnd"/>
      <w:r>
        <w:t xml:space="preserve">, </w:t>
      </w:r>
      <w:proofErr w:type="spellStart"/>
      <w:r>
        <w:t>његова</w:t>
      </w:r>
      <w:proofErr w:type="spellEnd"/>
      <w:r>
        <w:t xml:space="preserve"> </w:t>
      </w:r>
      <w:proofErr w:type="spellStart"/>
      <w:r>
        <w:t>правила</w:t>
      </w:r>
      <w:proofErr w:type="spellEnd"/>
      <w:r>
        <w:t xml:space="preserve"> </w:t>
      </w:r>
      <w:proofErr w:type="spellStart"/>
      <w:r>
        <w:t>атрибуције</w:t>
      </w:r>
      <w:proofErr w:type="spellEnd"/>
      <w:r>
        <w:t xml:space="preserve"> </w:t>
      </w:r>
      <w:proofErr w:type="spellStart"/>
      <w:r>
        <w:t>су</w:t>
      </w:r>
      <w:proofErr w:type="spellEnd"/>
      <w:r>
        <w:t xml:space="preserve"> </w:t>
      </w:r>
      <w:proofErr w:type="spellStart"/>
      <w:r>
        <w:t>важна</w:t>
      </w:r>
      <w:proofErr w:type="spellEnd"/>
      <w:r>
        <w:t xml:space="preserve"> </w:t>
      </w:r>
      <w:proofErr w:type="spellStart"/>
      <w:r>
        <w:t>за</w:t>
      </w:r>
      <w:proofErr w:type="spellEnd"/>
      <w:r>
        <w:t xml:space="preserve"> </w:t>
      </w:r>
      <w:proofErr w:type="spellStart"/>
      <w:r>
        <w:t>будуће</w:t>
      </w:r>
      <w:proofErr w:type="spellEnd"/>
      <w:r>
        <w:t xml:space="preserve"> </w:t>
      </w:r>
      <w:proofErr w:type="spellStart"/>
      <w:r>
        <w:t>јавно</w:t>
      </w:r>
      <w:proofErr w:type="spellEnd"/>
      <w:r>
        <w:t xml:space="preserve"> </w:t>
      </w:r>
      <w:proofErr w:type="spellStart"/>
      <w:r>
        <w:t>приказивање</w:t>
      </w:r>
      <w:proofErr w:type="spellEnd"/>
      <w:r>
        <w:t xml:space="preserve">. TMDB </w:t>
      </w:r>
      <w:proofErr w:type="spellStart"/>
      <w:r>
        <w:t>захтева</w:t>
      </w:r>
      <w:proofErr w:type="spellEnd"/>
      <w:r>
        <w:t xml:space="preserve"> </w:t>
      </w:r>
      <w:proofErr w:type="spellStart"/>
      <w:r>
        <w:t>да</w:t>
      </w:r>
      <w:proofErr w:type="spellEnd"/>
      <w:r>
        <w:t xml:space="preserve"> </w:t>
      </w:r>
      <w:proofErr w:type="spellStart"/>
      <w:r>
        <w:t>апликација</w:t>
      </w:r>
      <w:proofErr w:type="spellEnd"/>
      <w:r>
        <w:t xml:space="preserve"> </w:t>
      </w:r>
      <w:proofErr w:type="spellStart"/>
      <w:r>
        <w:t>користи</w:t>
      </w:r>
      <w:proofErr w:type="spellEnd"/>
      <w:r>
        <w:t xml:space="preserve"> </w:t>
      </w:r>
      <w:proofErr w:type="spellStart"/>
      <w:r>
        <w:t>одобрени</w:t>
      </w:r>
      <w:proofErr w:type="spellEnd"/>
      <w:r>
        <w:t xml:space="preserve"> </w:t>
      </w:r>
      <w:proofErr w:type="spellStart"/>
      <w:r>
        <w:t>лого</w:t>
      </w:r>
      <w:proofErr w:type="spellEnd"/>
      <w:r>
        <w:t xml:space="preserve"> и </w:t>
      </w:r>
      <w:proofErr w:type="spellStart"/>
      <w:r>
        <w:t>истакне</w:t>
      </w:r>
      <w:proofErr w:type="spellEnd"/>
      <w:r>
        <w:t xml:space="preserve"> </w:t>
      </w:r>
      <w:proofErr w:type="spellStart"/>
      <w:r>
        <w:t>обавештење</w:t>
      </w:r>
      <w:proofErr w:type="spellEnd"/>
      <w:r>
        <w:t xml:space="preserve"> „This product uses the TMDB API but is not endorsed or certified by TMDB.“ у </w:t>
      </w:r>
      <w:proofErr w:type="spellStart"/>
      <w:r>
        <w:t>апликацији</w:t>
      </w:r>
      <w:proofErr w:type="spellEnd"/>
      <w:r>
        <w:t xml:space="preserve">, </w:t>
      </w:r>
      <w:proofErr w:type="spellStart"/>
      <w:r>
        <w:t>уз</w:t>
      </w:r>
      <w:proofErr w:type="spellEnd"/>
      <w:r>
        <w:t xml:space="preserve"> </w:t>
      </w:r>
      <w:proofErr w:type="spellStart"/>
      <w:r>
        <w:t>атрибуцију</w:t>
      </w:r>
      <w:proofErr w:type="spellEnd"/>
      <w:r>
        <w:t xml:space="preserve"> у </w:t>
      </w:r>
      <w:proofErr w:type="spellStart"/>
      <w:r>
        <w:t>одељку</w:t>
      </w:r>
      <w:proofErr w:type="spellEnd"/>
      <w:r>
        <w:t xml:space="preserve"> </w:t>
      </w:r>
      <w:proofErr w:type="spellStart"/>
      <w:r>
        <w:t>типа</w:t>
      </w:r>
      <w:proofErr w:type="spellEnd"/>
      <w:r>
        <w:t xml:space="preserve"> About/Credits [12]. </w:t>
      </w:r>
      <w:proofErr w:type="spellStart"/>
      <w:r>
        <w:t>То</w:t>
      </w:r>
      <w:proofErr w:type="spellEnd"/>
      <w:r>
        <w:t xml:space="preserve"> </w:t>
      </w:r>
      <w:proofErr w:type="spellStart"/>
      <w:r>
        <w:t>је</w:t>
      </w:r>
      <w:proofErr w:type="spellEnd"/>
      <w:r>
        <w:t xml:space="preserve"> </w:t>
      </w:r>
      <w:proofErr w:type="spellStart"/>
      <w:r>
        <w:t>продукциони</w:t>
      </w:r>
      <w:proofErr w:type="spellEnd"/>
      <w:r>
        <w:t xml:space="preserve"> </w:t>
      </w:r>
      <w:proofErr w:type="spellStart"/>
      <w:r>
        <w:t>услов</w:t>
      </w:r>
      <w:proofErr w:type="spellEnd"/>
      <w:r>
        <w:t xml:space="preserve">, </w:t>
      </w:r>
      <w:proofErr w:type="spellStart"/>
      <w:r>
        <w:t>не</w:t>
      </w:r>
      <w:proofErr w:type="spellEnd"/>
      <w:r>
        <w:t xml:space="preserve"> </w:t>
      </w:r>
      <w:proofErr w:type="spellStart"/>
      <w:r>
        <w:t>доказ</w:t>
      </w:r>
      <w:proofErr w:type="spellEnd"/>
      <w:r>
        <w:t xml:space="preserve"> </w:t>
      </w:r>
      <w:proofErr w:type="spellStart"/>
      <w:r>
        <w:t>да</w:t>
      </w:r>
      <w:proofErr w:type="spellEnd"/>
      <w:r>
        <w:t xml:space="preserve"> </w:t>
      </w:r>
      <w:proofErr w:type="spellStart"/>
      <w:r>
        <w:t>је</w:t>
      </w:r>
      <w:proofErr w:type="spellEnd"/>
      <w:r>
        <w:t xml:space="preserve"> </w:t>
      </w:r>
      <w:proofErr w:type="spellStart"/>
      <w:r>
        <w:t>тренутни</w:t>
      </w:r>
      <w:proofErr w:type="spellEnd"/>
      <w:r>
        <w:t xml:space="preserve"> </w:t>
      </w:r>
      <w:proofErr w:type="spellStart"/>
      <w:r>
        <w:t>локални</w:t>
      </w:r>
      <w:proofErr w:type="spellEnd"/>
      <w:r>
        <w:t xml:space="preserve"> </w:t>
      </w:r>
      <w:proofErr w:type="spellStart"/>
      <w:r>
        <w:t>интерфејс</w:t>
      </w:r>
      <w:proofErr w:type="spellEnd"/>
      <w:r>
        <w:t xml:space="preserve"> </w:t>
      </w:r>
      <w:proofErr w:type="spellStart"/>
      <w:r>
        <w:t>већ</w:t>
      </w:r>
      <w:proofErr w:type="spellEnd"/>
      <w:r>
        <w:t xml:space="preserve"> </w:t>
      </w:r>
      <w:proofErr w:type="spellStart"/>
      <w:r>
        <w:t>усаглашен</w:t>
      </w:r>
      <w:proofErr w:type="spellEnd"/>
      <w:r>
        <w:t xml:space="preserve">; </w:t>
      </w:r>
      <w:proofErr w:type="spellStart"/>
      <w:r>
        <w:t>јавни</w:t>
      </w:r>
      <w:proofErr w:type="spellEnd"/>
      <w:r>
        <w:t xml:space="preserve"> deployment и </w:t>
      </w:r>
      <w:proofErr w:type="spellStart"/>
      <w:r>
        <w:t>провера</w:t>
      </w:r>
      <w:proofErr w:type="spellEnd"/>
      <w:r>
        <w:t xml:space="preserve"> </w:t>
      </w:r>
      <w:proofErr w:type="spellStart"/>
      <w:r>
        <w:t>приказа</w:t>
      </w:r>
      <w:proofErr w:type="spellEnd"/>
      <w:r>
        <w:t xml:space="preserve"> </w:t>
      </w:r>
      <w:proofErr w:type="spellStart"/>
      <w:r>
        <w:t>обавештења</w:t>
      </w:r>
      <w:proofErr w:type="spellEnd"/>
      <w:r>
        <w:t xml:space="preserve"> </w:t>
      </w:r>
      <w:proofErr w:type="spellStart"/>
      <w:r>
        <w:t>остају</w:t>
      </w:r>
      <w:proofErr w:type="spellEnd"/>
      <w:r>
        <w:t xml:space="preserve"> </w:t>
      </w:r>
      <w:proofErr w:type="spellStart"/>
      <w:r>
        <w:t>отворени</w:t>
      </w:r>
      <w:proofErr w:type="spellEnd"/>
      <w:r>
        <w:t>.</w:t>
      </w:r>
    </w:p>
    <w:p w14:paraId="23120ACE" w14:textId="77777777" w:rsidR="00F82A59" w:rsidRDefault="00D02026">
      <w:proofErr w:type="spellStart"/>
      <w:r>
        <w:t>Табела</w:t>
      </w:r>
      <w:proofErr w:type="spellEnd"/>
      <w:r>
        <w:t xml:space="preserve"> 3.1 </w:t>
      </w:r>
      <w:proofErr w:type="spellStart"/>
      <w:r>
        <w:t>сажима</w:t>
      </w:r>
      <w:proofErr w:type="spellEnd"/>
      <w:r>
        <w:t xml:space="preserve"> </w:t>
      </w:r>
      <w:proofErr w:type="spellStart"/>
      <w:r>
        <w:t>улоге</w:t>
      </w:r>
      <w:proofErr w:type="spellEnd"/>
      <w:r>
        <w:t xml:space="preserve"> </w:t>
      </w:r>
      <w:proofErr w:type="spellStart"/>
      <w:r>
        <w:t>извора</w:t>
      </w:r>
      <w:proofErr w:type="spellEnd"/>
      <w:r>
        <w:t xml:space="preserve"> </w:t>
      </w:r>
      <w:proofErr w:type="spellStart"/>
      <w:r>
        <w:t>података</w:t>
      </w:r>
      <w:proofErr w:type="spellEnd"/>
      <w:r>
        <w:t xml:space="preserve">, </w:t>
      </w:r>
      <w:proofErr w:type="spellStart"/>
      <w:r>
        <w:t>обим</w:t>
      </w:r>
      <w:proofErr w:type="spellEnd"/>
      <w:r>
        <w:t xml:space="preserve"> </w:t>
      </w:r>
      <w:proofErr w:type="spellStart"/>
      <w:r>
        <w:t>њихове</w:t>
      </w:r>
      <w:proofErr w:type="spellEnd"/>
      <w:r>
        <w:t xml:space="preserve"> </w:t>
      </w:r>
      <w:proofErr w:type="spellStart"/>
      <w:r>
        <w:t>покривености</w:t>
      </w:r>
      <w:proofErr w:type="spellEnd"/>
      <w:r>
        <w:t xml:space="preserve"> и </w:t>
      </w:r>
      <w:proofErr w:type="spellStart"/>
      <w:r>
        <w:t>правила</w:t>
      </w:r>
      <w:proofErr w:type="spellEnd"/>
      <w:r>
        <w:t xml:space="preserve"> </w:t>
      </w:r>
      <w:proofErr w:type="spellStart"/>
      <w:r>
        <w:t>употребе</w:t>
      </w:r>
      <w:proofErr w:type="spellEnd"/>
      <w:r>
        <w:t xml:space="preserve"> у </w:t>
      </w:r>
      <w:proofErr w:type="spellStart"/>
      <w:r>
        <w:t>канонском</w:t>
      </w:r>
      <w:proofErr w:type="spellEnd"/>
      <w:r>
        <w:t xml:space="preserve"> </w:t>
      </w:r>
      <w:proofErr w:type="spellStart"/>
      <w:r>
        <w:t>каталогу</w:t>
      </w:r>
      <w:proofErr w:type="spellEnd"/>
      <w:r>
        <w:t>.</w:t>
      </w:r>
    </w:p>
    <w:p w14:paraId="06353A29" w14:textId="77777777" w:rsidR="00F82A59" w:rsidRDefault="00D02026">
      <w:pPr>
        <w:pStyle w:val="Caption"/>
        <w:keepNext/>
        <w:spacing w:before="80" w:after="100"/>
        <w:jc w:val="left"/>
      </w:pPr>
      <w:proofErr w:type="spellStart"/>
      <w:r>
        <w:rPr>
          <w:b/>
        </w:rPr>
        <w:lastRenderedPageBreak/>
        <w:t>Табела</w:t>
      </w:r>
      <w:proofErr w:type="spellEnd"/>
      <w:r>
        <w:rPr>
          <w:b/>
        </w:rPr>
        <w:t xml:space="preserve"> 3.1.</w:t>
      </w:r>
      <w:r>
        <w:t xml:space="preserve"> </w:t>
      </w:r>
      <w:proofErr w:type="spellStart"/>
      <w:r>
        <w:t>Извори</w:t>
      </w:r>
      <w:proofErr w:type="spellEnd"/>
      <w:r>
        <w:t xml:space="preserve"> </w:t>
      </w:r>
      <w:proofErr w:type="spellStart"/>
      <w:r>
        <w:t>података</w:t>
      </w:r>
      <w:proofErr w:type="spellEnd"/>
      <w:r>
        <w:t xml:space="preserve"> и </w:t>
      </w:r>
      <w:proofErr w:type="spellStart"/>
      <w:r>
        <w:t>њихова</w:t>
      </w:r>
      <w:proofErr w:type="spellEnd"/>
      <w:r>
        <w:t xml:space="preserve"> </w:t>
      </w:r>
      <w:proofErr w:type="spellStart"/>
      <w:r>
        <w:t>улога</w:t>
      </w:r>
      <w:proofErr w:type="spellEnd"/>
      <w:r>
        <w:t xml:space="preserve"> у </w:t>
      </w:r>
      <w:proofErr w:type="spellStart"/>
      <w:r>
        <w:t>канонском</w:t>
      </w:r>
      <w:proofErr w:type="spellEnd"/>
      <w:r>
        <w:t xml:space="preserve"> </w:t>
      </w:r>
      <w:proofErr w:type="spellStart"/>
      <w:r>
        <w:t>каталогу</w:t>
      </w:r>
      <w:proofErr w:type="spellEnd"/>
      <w:r>
        <w:t>.</w:t>
      </w:r>
    </w:p>
    <w:tbl>
      <w:tblPr>
        <w:tblW w:w="0" w:type="auto"/>
        <w:jc w:val="center"/>
        <w:tblLayout w:type="fixed"/>
        <w:tblLook w:val="04A0" w:firstRow="1" w:lastRow="0" w:firstColumn="1" w:lastColumn="0" w:noHBand="0" w:noVBand="1"/>
      </w:tblPr>
      <w:tblGrid>
        <w:gridCol w:w="1275"/>
        <w:gridCol w:w="1859"/>
        <w:gridCol w:w="2827"/>
        <w:gridCol w:w="3109"/>
      </w:tblGrid>
      <w:tr w:rsidR="00F82A59" w14:paraId="1C9085C6" w14:textId="77777777" w:rsidTr="00906564">
        <w:trPr>
          <w:cantSplit/>
          <w:tblHeader/>
          <w:jc w:val="center"/>
        </w:trPr>
        <w:tc>
          <w:tcPr>
            <w:tcW w:w="1275"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4304E8A6" w14:textId="77777777" w:rsidR="00F82A59" w:rsidRDefault="00D02026">
            <w:pPr>
              <w:keepNext/>
              <w:ind w:firstLine="0"/>
              <w:jc w:val="left"/>
            </w:pPr>
            <w:proofErr w:type="spellStart"/>
            <w:r>
              <w:rPr>
                <w:b/>
                <w:sz w:val="19"/>
              </w:rPr>
              <w:t>Извор</w:t>
            </w:r>
            <w:proofErr w:type="spellEnd"/>
          </w:p>
        </w:tc>
        <w:tc>
          <w:tcPr>
            <w:tcW w:w="1859"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2E5DF329" w14:textId="77777777" w:rsidR="00F82A59" w:rsidRDefault="00D02026">
            <w:pPr>
              <w:keepNext/>
              <w:ind w:firstLine="0"/>
              <w:jc w:val="left"/>
            </w:pPr>
            <w:proofErr w:type="spellStart"/>
            <w:r>
              <w:rPr>
                <w:b/>
                <w:sz w:val="19"/>
              </w:rPr>
              <w:t>Улога</w:t>
            </w:r>
            <w:proofErr w:type="spellEnd"/>
            <w:r>
              <w:rPr>
                <w:b/>
                <w:sz w:val="19"/>
              </w:rPr>
              <w:t xml:space="preserve"> у </w:t>
            </w:r>
            <w:proofErr w:type="spellStart"/>
            <w:r>
              <w:rPr>
                <w:b/>
                <w:sz w:val="19"/>
              </w:rPr>
              <w:t>каталогу</w:t>
            </w:r>
            <w:proofErr w:type="spellEnd"/>
          </w:p>
        </w:tc>
        <w:tc>
          <w:tcPr>
            <w:tcW w:w="2827"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654630FA" w14:textId="77777777" w:rsidR="00F82A59" w:rsidRDefault="00D02026">
            <w:pPr>
              <w:keepNext/>
              <w:ind w:firstLine="0"/>
              <w:jc w:val="left"/>
            </w:pPr>
            <w:proofErr w:type="spellStart"/>
            <w:r>
              <w:rPr>
                <w:b/>
                <w:sz w:val="19"/>
              </w:rPr>
              <w:t>Покривеност</w:t>
            </w:r>
            <w:proofErr w:type="spellEnd"/>
            <w:r>
              <w:rPr>
                <w:b/>
                <w:sz w:val="19"/>
              </w:rPr>
              <w:t>/</w:t>
            </w:r>
            <w:proofErr w:type="spellStart"/>
            <w:r>
              <w:rPr>
                <w:b/>
                <w:sz w:val="19"/>
              </w:rPr>
              <w:t>обим</w:t>
            </w:r>
            <w:proofErr w:type="spellEnd"/>
          </w:p>
        </w:tc>
        <w:tc>
          <w:tcPr>
            <w:tcW w:w="3109"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50D1D2CB" w14:textId="77777777" w:rsidR="00F82A59" w:rsidRDefault="00D02026">
            <w:pPr>
              <w:keepNext/>
              <w:ind w:firstLine="0"/>
              <w:jc w:val="left"/>
            </w:pPr>
            <w:proofErr w:type="spellStart"/>
            <w:r>
              <w:rPr>
                <w:b/>
                <w:sz w:val="19"/>
              </w:rPr>
              <w:t>Правило</w:t>
            </w:r>
            <w:proofErr w:type="spellEnd"/>
            <w:r>
              <w:rPr>
                <w:b/>
                <w:sz w:val="19"/>
              </w:rPr>
              <w:t xml:space="preserve"> </w:t>
            </w:r>
            <w:proofErr w:type="spellStart"/>
            <w:r>
              <w:rPr>
                <w:b/>
                <w:sz w:val="19"/>
              </w:rPr>
              <w:t>употребе</w:t>
            </w:r>
            <w:proofErr w:type="spellEnd"/>
          </w:p>
        </w:tc>
      </w:tr>
      <w:tr w:rsidR="00F82A59" w14:paraId="76CFA1E8" w14:textId="77777777" w:rsidTr="00906564">
        <w:trPr>
          <w:cantSplit/>
          <w:jc w:val="center"/>
        </w:trPr>
        <w:tc>
          <w:tcPr>
            <w:tcW w:w="127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F68B01A" w14:textId="77777777" w:rsidR="00F82A59" w:rsidRDefault="00D02026">
            <w:pPr>
              <w:ind w:firstLine="0"/>
              <w:jc w:val="left"/>
            </w:pPr>
            <w:r>
              <w:rPr>
                <w:sz w:val="19"/>
              </w:rPr>
              <w:t>Tag Genome 2021</w:t>
            </w:r>
          </w:p>
        </w:tc>
        <w:tc>
          <w:tcPr>
            <w:tcW w:w="185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38D7F9" w14:textId="77777777" w:rsidR="00F82A59" w:rsidRDefault="00D02026">
            <w:pPr>
              <w:ind w:firstLine="0"/>
              <w:jc w:val="left"/>
            </w:pPr>
            <w:r>
              <w:rPr>
                <w:sz w:val="19"/>
              </w:rPr>
              <w:t xml:space="preserve">Membership и </w:t>
            </w:r>
            <w:proofErr w:type="spellStart"/>
            <w:r>
              <w:rPr>
                <w:sz w:val="19"/>
              </w:rPr>
              <w:t>значењске</w:t>
            </w:r>
            <w:proofErr w:type="spellEnd"/>
            <w:r>
              <w:rPr>
                <w:sz w:val="19"/>
              </w:rPr>
              <w:t xml:space="preserve"> </w:t>
            </w:r>
            <w:proofErr w:type="spellStart"/>
            <w:r>
              <w:rPr>
                <w:sz w:val="19"/>
              </w:rPr>
              <w:t>ознаке</w:t>
            </w:r>
            <w:proofErr w:type="spellEnd"/>
          </w:p>
        </w:tc>
        <w:tc>
          <w:tcPr>
            <w:tcW w:w="282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C22F1F" w14:textId="77777777" w:rsidR="00F82A59" w:rsidRDefault="00D02026">
            <w:pPr>
              <w:ind w:firstLine="0"/>
              <w:jc w:val="left"/>
            </w:pPr>
            <w:r>
              <w:rPr>
                <w:sz w:val="19"/>
              </w:rPr>
              <w:t xml:space="preserve">9.730 </w:t>
            </w:r>
            <w:proofErr w:type="spellStart"/>
            <w:r>
              <w:rPr>
                <w:sz w:val="19"/>
              </w:rPr>
              <w:t>канонских</w:t>
            </w:r>
            <w:proofErr w:type="spellEnd"/>
            <w:r>
              <w:rPr>
                <w:sz w:val="19"/>
              </w:rPr>
              <w:t xml:space="preserve"> </w:t>
            </w:r>
            <w:proofErr w:type="spellStart"/>
            <w:r>
              <w:rPr>
                <w:sz w:val="19"/>
              </w:rPr>
              <w:t>филмова</w:t>
            </w:r>
            <w:proofErr w:type="spellEnd"/>
          </w:p>
        </w:tc>
        <w:tc>
          <w:tcPr>
            <w:tcW w:w="310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966C91" w14:textId="77777777" w:rsidR="00F82A59" w:rsidRDefault="00D02026">
            <w:pPr>
              <w:ind w:firstLine="0"/>
              <w:jc w:val="left"/>
            </w:pPr>
            <w:proofErr w:type="spellStart"/>
            <w:r>
              <w:rPr>
                <w:sz w:val="19"/>
              </w:rPr>
              <w:t>Топ</w:t>
            </w:r>
            <w:proofErr w:type="spellEnd"/>
            <w:r>
              <w:rPr>
                <w:sz w:val="19"/>
              </w:rPr>
              <w:t xml:space="preserve"> </w:t>
            </w:r>
            <w:proofErr w:type="spellStart"/>
            <w:r>
              <w:rPr>
                <w:sz w:val="19"/>
              </w:rPr>
              <w:t>десет</w:t>
            </w:r>
            <w:proofErr w:type="spellEnd"/>
            <w:r>
              <w:rPr>
                <w:sz w:val="19"/>
              </w:rPr>
              <w:t xml:space="preserve"> </w:t>
            </w:r>
            <w:proofErr w:type="spellStart"/>
            <w:r>
              <w:rPr>
                <w:sz w:val="19"/>
              </w:rPr>
              <w:t>релевантних</w:t>
            </w:r>
            <w:proofErr w:type="spellEnd"/>
            <w:r>
              <w:rPr>
                <w:sz w:val="19"/>
              </w:rPr>
              <w:t xml:space="preserve"> </w:t>
            </w:r>
            <w:proofErr w:type="spellStart"/>
            <w:r>
              <w:rPr>
                <w:sz w:val="19"/>
              </w:rPr>
              <w:t>назива</w:t>
            </w:r>
            <w:proofErr w:type="spellEnd"/>
            <w:r>
              <w:rPr>
                <w:sz w:val="19"/>
              </w:rPr>
              <w:t xml:space="preserve"> </w:t>
            </w:r>
            <w:proofErr w:type="spellStart"/>
            <w:r>
              <w:rPr>
                <w:sz w:val="19"/>
              </w:rPr>
              <w:t>ознака</w:t>
            </w:r>
            <w:proofErr w:type="spellEnd"/>
            <w:r>
              <w:rPr>
                <w:sz w:val="19"/>
              </w:rPr>
              <w:t xml:space="preserve"> </w:t>
            </w:r>
            <w:proofErr w:type="spellStart"/>
            <w:r>
              <w:rPr>
                <w:sz w:val="19"/>
              </w:rPr>
              <w:t>улази</w:t>
            </w:r>
            <w:proofErr w:type="spellEnd"/>
            <w:r>
              <w:rPr>
                <w:sz w:val="19"/>
              </w:rPr>
              <w:t xml:space="preserve"> у </w:t>
            </w:r>
            <w:proofErr w:type="spellStart"/>
            <w:r>
              <w:rPr>
                <w:sz w:val="19"/>
              </w:rPr>
              <w:t>семантички</w:t>
            </w:r>
            <w:proofErr w:type="spellEnd"/>
            <w:r>
              <w:rPr>
                <w:sz w:val="19"/>
              </w:rPr>
              <w:t xml:space="preserve"> </w:t>
            </w:r>
            <w:proofErr w:type="spellStart"/>
            <w:r>
              <w:rPr>
                <w:sz w:val="19"/>
              </w:rPr>
              <w:t>текст</w:t>
            </w:r>
            <w:proofErr w:type="spellEnd"/>
          </w:p>
        </w:tc>
      </w:tr>
      <w:tr w:rsidR="00F82A59" w14:paraId="4E225F67" w14:textId="77777777" w:rsidTr="00906564">
        <w:trPr>
          <w:cantSplit/>
          <w:jc w:val="center"/>
        </w:trPr>
        <w:tc>
          <w:tcPr>
            <w:tcW w:w="127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833A12" w14:textId="77777777" w:rsidR="00F82A59" w:rsidRDefault="00D02026">
            <w:pPr>
              <w:ind w:firstLine="0"/>
              <w:jc w:val="left"/>
            </w:pPr>
            <w:proofErr w:type="spellStart"/>
            <w:r>
              <w:rPr>
                <w:sz w:val="19"/>
              </w:rPr>
              <w:t>MovieLens</w:t>
            </w:r>
            <w:proofErr w:type="spellEnd"/>
            <w:r>
              <w:rPr>
                <w:sz w:val="19"/>
              </w:rPr>
              <w:t xml:space="preserve"> 32M</w:t>
            </w:r>
          </w:p>
        </w:tc>
        <w:tc>
          <w:tcPr>
            <w:tcW w:w="185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3577086" w14:textId="77777777" w:rsidR="00F82A59" w:rsidRDefault="00D02026">
            <w:pPr>
              <w:ind w:firstLine="0"/>
              <w:jc w:val="left"/>
            </w:pPr>
            <w:proofErr w:type="spellStart"/>
            <w:r>
              <w:rPr>
                <w:sz w:val="19"/>
              </w:rPr>
              <w:t>Жанрови</w:t>
            </w:r>
            <w:proofErr w:type="spellEnd"/>
            <w:r>
              <w:rPr>
                <w:sz w:val="19"/>
              </w:rPr>
              <w:t xml:space="preserve"> и </w:t>
            </w:r>
            <w:proofErr w:type="spellStart"/>
            <w:r>
              <w:rPr>
                <w:sz w:val="19"/>
              </w:rPr>
              <w:t>агрегат</w:t>
            </w:r>
            <w:proofErr w:type="spellEnd"/>
            <w:r>
              <w:rPr>
                <w:sz w:val="19"/>
              </w:rPr>
              <w:t xml:space="preserve"> </w:t>
            </w:r>
            <w:proofErr w:type="spellStart"/>
            <w:r>
              <w:rPr>
                <w:sz w:val="19"/>
              </w:rPr>
              <w:t>оцена</w:t>
            </w:r>
            <w:proofErr w:type="spellEnd"/>
          </w:p>
        </w:tc>
        <w:tc>
          <w:tcPr>
            <w:tcW w:w="282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C849010" w14:textId="77777777" w:rsidR="00F82A59" w:rsidRDefault="00D02026">
            <w:pPr>
              <w:ind w:firstLine="0"/>
              <w:jc w:val="left"/>
            </w:pPr>
            <w:r>
              <w:rPr>
                <w:sz w:val="19"/>
              </w:rPr>
              <w:t xml:space="preserve">9.585 </w:t>
            </w:r>
            <w:proofErr w:type="spellStart"/>
            <w:r>
              <w:rPr>
                <w:sz w:val="19"/>
              </w:rPr>
              <w:t>филмова</w:t>
            </w:r>
            <w:proofErr w:type="spellEnd"/>
          </w:p>
        </w:tc>
        <w:tc>
          <w:tcPr>
            <w:tcW w:w="310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4975EF2" w14:textId="77777777" w:rsidR="00F82A59" w:rsidRDefault="00D02026">
            <w:pPr>
              <w:ind w:firstLine="0"/>
              <w:jc w:val="left"/>
            </w:pPr>
            <w:proofErr w:type="spellStart"/>
            <w:r>
              <w:rPr>
                <w:sz w:val="19"/>
              </w:rPr>
              <w:t>Придруживање</w:t>
            </w:r>
            <w:proofErr w:type="spellEnd"/>
            <w:r>
              <w:rPr>
                <w:sz w:val="19"/>
              </w:rPr>
              <w:t xml:space="preserve"> </w:t>
            </w:r>
            <w:proofErr w:type="spellStart"/>
            <w:r>
              <w:rPr>
                <w:sz w:val="19"/>
              </w:rPr>
              <w:t>само</w:t>
            </w:r>
            <w:proofErr w:type="spellEnd"/>
            <w:r>
              <w:rPr>
                <w:sz w:val="19"/>
              </w:rPr>
              <w:t xml:space="preserve"> </w:t>
            </w:r>
            <w:proofErr w:type="spellStart"/>
            <w:r>
              <w:rPr>
                <w:sz w:val="19"/>
              </w:rPr>
              <w:t>по</w:t>
            </w:r>
            <w:proofErr w:type="spellEnd"/>
            <w:r>
              <w:rPr>
                <w:sz w:val="19"/>
              </w:rPr>
              <w:t xml:space="preserve"> </w:t>
            </w:r>
            <w:proofErr w:type="spellStart"/>
            <w:r>
              <w:rPr>
                <w:sz w:val="19"/>
              </w:rPr>
              <w:t>тачном</w:t>
            </w:r>
            <w:proofErr w:type="spellEnd"/>
            <w:r>
              <w:rPr>
                <w:sz w:val="19"/>
              </w:rPr>
              <w:t xml:space="preserve"> </w:t>
            </w:r>
            <w:proofErr w:type="spellStart"/>
            <w:r>
              <w:rPr>
                <w:rFonts w:ascii="Consolas" w:eastAsia="Consolas" w:hAnsi="Consolas"/>
                <w:sz w:val="18"/>
              </w:rPr>
              <w:t>movieId</w:t>
            </w:r>
            <w:proofErr w:type="spellEnd"/>
          </w:p>
        </w:tc>
      </w:tr>
      <w:tr w:rsidR="00F82A59" w14:paraId="466ADB28" w14:textId="77777777" w:rsidTr="00906564">
        <w:trPr>
          <w:cantSplit/>
          <w:jc w:val="center"/>
        </w:trPr>
        <w:tc>
          <w:tcPr>
            <w:tcW w:w="127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7B2C511" w14:textId="77777777" w:rsidR="00F82A59" w:rsidRDefault="00D02026">
            <w:pPr>
              <w:ind w:firstLine="0"/>
              <w:jc w:val="left"/>
            </w:pPr>
            <w:r>
              <w:rPr>
                <w:sz w:val="19"/>
              </w:rPr>
              <w:t>TMDB</w:t>
            </w:r>
          </w:p>
        </w:tc>
        <w:tc>
          <w:tcPr>
            <w:tcW w:w="185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03EDE10" w14:textId="77777777" w:rsidR="00F82A59" w:rsidRDefault="00D02026">
            <w:pPr>
              <w:ind w:firstLine="0"/>
              <w:jc w:val="left"/>
            </w:pPr>
            <w:proofErr w:type="spellStart"/>
            <w:r>
              <w:rPr>
                <w:sz w:val="19"/>
              </w:rPr>
              <w:t>Трајање</w:t>
            </w:r>
            <w:proofErr w:type="spellEnd"/>
            <w:r>
              <w:rPr>
                <w:sz w:val="19"/>
              </w:rPr>
              <w:t xml:space="preserve">, </w:t>
            </w:r>
            <w:proofErr w:type="spellStart"/>
            <w:r>
              <w:rPr>
                <w:sz w:val="19"/>
              </w:rPr>
              <w:t>језик</w:t>
            </w:r>
            <w:proofErr w:type="spellEnd"/>
            <w:r>
              <w:rPr>
                <w:sz w:val="19"/>
              </w:rPr>
              <w:t xml:space="preserve"> и </w:t>
            </w:r>
            <w:proofErr w:type="spellStart"/>
            <w:r>
              <w:rPr>
                <w:sz w:val="19"/>
              </w:rPr>
              <w:t>постер</w:t>
            </w:r>
            <w:proofErr w:type="spellEnd"/>
          </w:p>
        </w:tc>
        <w:tc>
          <w:tcPr>
            <w:tcW w:w="282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6D9F131" w14:textId="77777777" w:rsidR="00F82A59" w:rsidRDefault="00D02026">
            <w:pPr>
              <w:ind w:firstLine="0"/>
              <w:jc w:val="left"/>
            </w:pPr>
            <w:r>
              <w:rPr>
                <w:sz w:val="19"/>
              </w:rPr>
              <w:t xml:space="preserve">9.552 </w:t>
            </w:r>
            <w:proofErr w:type="spellStart"/>
            <w:r>
              <w:rPr>
                <w:sz w:val="19"/>
              </w:rPr>
              <w:t>успешна</w:t>
            </w:r>
            <w:proofErr w:type="spellEnd"/>
            <w:r>
              <w:rPr>
                <w:sz w:val="19"/>
              </w:rPr>
              <w:t xml:space="preserve"> </w:t>
            </w:r>
            <w:proofErr w:type="spellStart"/>
            <w:r>
              <w:rPr>
                <w:sz w:val="19"/>
              </w:rPr>
              <w:t>одговора</w:t>
            </w:r>
            <w:proofErr w:type="spellEnd"/>
            <w:r>
              <w:rPr>
                <w:sz w:val="19"/>
              </w:rPr>
              <w:t xml:space="preserve"> </w:t>
            </w:r>
            <w:proofErr w:type="spellStart"/>
            <w:r>
              <w:rPr>
                <w:sz w:val="19"/>
              </w:rPr>
              <w:t>од</w:t>
            </w:r>
            <w:proofErr w:type="spellEnd"/>
            <w:r>
              <w:rPr>
                <w:sz w:val="19"/>
              </w:rPr>
              <w:t xml:space="preserve"> 9.577 </w:t>
            </w:r>
            <w:proofErr w:type="spellStart"/>
            <w:r>
              <w:rPr>
                <w:sz w:val="19"/>
              </w:rPr>
              <w:t>подобних</w:t>
            </w:r>
            <w:proofErr w:type="spellEnd"/>
          </w:p>
        </w:tc>
        <w:tc>
          <w:tcPr>
            <w:tcW w:w="310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206B56D" w14:textId="77777777" w:rsidR="00F82A59" w:rsidRDefault="00D02026">
            <w:pPr>
              <w:ind w:firstLine="0"/>
              <w:jc w:val="left"/>
            </w:pPr>
            <w:r>
              <w:rPr>
                <w:sz w:val="19"/>
              </w:rPr>
              <w:t xml:space="preserve">Offline enrichment </w:t>
            </w:r>
            <w:proofErr w:type="spellStart"/>
            <w:r>
              <w:rPr>
                <w:sz w:val="19"/>
              </w:rPr>
              <w:t>постојећег</w:t>
            </w:r>
            <w:proofErr w:type="spellEnd"/>
            <w:r>
              <w:rPr>
                <w:sz w:val="19"/>
              </w:rPr>
              <w:t xml:space="preserve"> ID-</w:t>
            </w:r>
            <w:proofErr w:type="spellStart"/>
            <w:r>
              <w:rPr>
                <w:sz w:val="19"/>
              </w:rPr>
              <w:t>ја</w:t>
            </w:r>
            <w:proofErr w:type="spellEnd"/>
          </w:p>
        </w:tc>
      </w:tr>
      <w:tr w:rsidR="00F82A59" w14:paraId="219C9344" w14:textId="77777777" w:rsidTr="00906564">
        <w:trPr>
          <w:cantSplit/>
          <w:jc w:val="center"/>
        </w:trPr>
        <w:tc>
          <w:tcPr>
            <w:tcW w:w="127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C666F17" w14:textId="77777777" w:rsidR="00F82A59" w:rsidRDefault="00D02026">
            <w:pPr>
              <w:ind w:firstLine="0"/>
              <w:jc w:val="left"/>
            </w:pPr>
            <w:r>
              <w:rPr>
                <w:sz w:val="19"/>
              </w:rPr>
              <w:t>IMDb</w:t>
            </w:r>
          </w:p>
        </w:tc>
        <w:tc>
          <w:tcPr>
            <w:tcW w:w="185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0C08BDD" w14:textId="77777777" w:rsidR="00F82A59" w:rsidRDefault="00D02026">
            <w:pPr>
              <w:ind w:firstLine="0"/>
              <w:jc w:val="left"/>
            </w:pPr>
            <w:proofErr w:type="spellStart"/>
            <w:r>
              <w:rPr>
                <w:sz w:val="19"/>
              </w:rPr>
              <w:t>Спољна</w:t>
            </w:r>
            <w:proofErr w:type="spellEnd"/>
            <w:r>
              <w:rPr>
                <w:sz w:val="19"/>
              </w:rPr>
              <w:t xml:space="preserve"> </w:t>
            </w:r>
            <w:proofErr w:type="spellStart"/>
            <w:r>
              <w:rPr>
                <w:sz w:val="19"/>
              </w:rPr>
              <w:t>филмска</w:t>
            </w:r>
            <w:proofErr w:type="spellEnd"/>
            <w:r>
              <w:rPr>
                <w:sz w:val="19"/>
              </w:rPr>
              <w:t xml:space="preserve"> </w:t>
            </w:r>
            <w:proofErr w:type="spellStart"/>
            <w:r>
              <w:rPr>
                <w:sz w:val="19"/>
              </w:rPr>
              <w:t>веза</w:t>
            </w:r>
            <w:proofErr w:type="spellEnd"/>
          </w:p>
        </w:tc>
        <w:tc>
          <w:tcPr>
            <w:tcW w:w="282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C27435" w14:textId="77777777" w:rsidR="00F82A59" w:rsidRDefault="00D02026">
            <w:pPr>
              <w:ind w:firstLine="0"/>
              <w:jc w:val="left"/>
            </w:pPr>
            <w:r>
              <w:rPr>
                <w:sz w:val="19"/>
              </w:rPr>
              <w:t xml:space="preserve">ID </w:t>
            </w:r>
            <w:proofErr w:type="spellStart"/>
            <w:r>
              <w:rPr>
                <w:sz w:val="19"/>
              </w:rPr>
              <w:t>сачуван</w:t>
            </w:r>
            <w:proofErr w:type="spellEnd"/>
            <w:r>
              <w:rPr>
                <w:sz w:val="19"/>
              </w:rPr>
              <w:t xml:space="preserve"> </w:t>
            </w:r>
            <w:proofErr w:type="spellStart"/>
            <w:r>
              <w:rPr>
                <w:sz w:val="19"/>
              </w:rPr>
              <w:t>као</w:t>
            </w:r>
            <w:proofErr w:type="spellEnd"/>
            <w:r>
              <w:rPr>
                <w:sz w:val="19"/>
              </w:rPr>
              <w:t xml:space="preserve"> </w:t>
            </w:r>
            <w:proofErr w:type="spellStart"/>
            <w:r>
              <w:rPr>
                <w:sz w:val="19"/>
              </w:rPr>
              <w:t>текст</w:t>
            </w:r>
            <w:proofErr w:type="spellEnd"/>
          </w:p>
        </w:tc>
        <w:tc>
          <w:tcPr>
            <w:tcW w:w="310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FF0BD58" w14:textId="77777777" w:rsidR="00F82A59" w:rsidRDefault="00D02026">
            <w:pPr>
              <w:ind w:firstLine="0"/>
              <w:jc w:val="left"/>
            </w:pPr>
            <w:r>
              <w:rPr>
                <w:sz w:val="19"/>
              </w:rPr>
              <w:t xml:space="preserve">URL </w:t>
            </w:r>
            <w:proofErr w:type="spellStart"/>
            <w:r>
              <w:rPr>
                <w:sz w:val="19"/>
              </w:rPr>
              <w:t>се</w:t>
            </w:r>
            <w:proofErr w:type="spellEnd"/>
            <w:r>
              <w:rPr>
                <w:sz w:val="19"/>
              </w:rPr>
              <w:t xml:space="preserve"> </w:t>
            </w:r>
            <w:proofErr w:type="spellStart"/>
            <w:r>
              <w:rPr>
                <w:sz w:val="19"/>
              </w:rPr>
              <w:t>формира</w:t>
            </w:r>
            <w:proofErr w:type="spellEnd"/>
            <w:r>
              <w:rPr>
                <w:sz w:val="19"/>
              </w:rPr>
              <w:t xml:space="preserve"> у backend-у, </w:t>
            </w:r>
            <w:proofErr w:type="spellStart"/>
            <w:r>
              <w:rPr>
                <w:sz w:val="19"/>
              </w:rPr>
              <w:t>без</w:t>
            </w:r>
            <w:proofErr w:type="spellEnd"/>
            <w:r>
              <w:rPr>
                <w:sz w:val="19"/>
              </w:rPr>
              <w:t xml:space="preserve"> scraping-а</w:t>
            </w:r>
          </w:p>
        </w:tc>
      </w:tr>
    </w:tbl>
    <w:p w14:paraId="0ECA5752" w14:textId="77777777" w:rsidR="00F82A59" w:rsidRDefault="00D02026">
      <w:pPr>
        <w:pStyle w:val="Heading2"/>
      </w:pPr>
      <w:bookmarkStart w:id="13" w:name="_Toc241756108"/>
      <w:r>
        <w:rPr>
          <w:rFonts w:ascii="Times New Roman" w:eastAsia="Times New Roman" w:hAnsi="Times New Roman"/>
        </w:rPr>
        <w:t xml:space="preserve">3.2. </w:t>
      </w:r>
      <w:proofErr w:type="spellStart"/>
      <w:r>
        <w:rPr>
          <w:rFonts w:ascii="Times New Roman" w:eastAsia="Times New Roman" w:hAnsi="Times New Roman"/>
        </w:rPr>
        <w:t>Ток</w:t>
      </w:r>
      <w:proofErr w:type="spellEnd"/>
      <w:r>
        <w:rPr>
          <w:rFonts w:ascii="Times New Roman" w:eastAsia="Times New Roman" w:hAnsi="Times New Roman"/>
        </w:rPr>
        <w:t xml:space="preserve"> </w:t>
      </w:r>
      <w:proofErr w:type="spellStart"/>
      <w:r>
        <w:rPr>
          <w:rFonts w:ascii="Times New Roman" w:eastAsia="Times New Roman" w:hAnsi="Times New Roman"/>
        </w:rPr>
        <w:t>припреме</w:t>
      </w:r>
      <w:proofErr w:type="spellEnd"/>
      <w:r>
        <w:rPr>
          <w:rFonts w:ascii="Times New Roman" w:eastAsia="Times New Roman" w:hAnsi="Times New Roman"/>
        </w:rPr>
        <w:t xml:space="preserve"> и </w:t>
      </w:r>
      <w:proofErr w:type="spellStart"/>
      <w:r>
        <w:rPr>
          <w:rFonts w:ascii="Times New Roman" w:eastAsia="Times New Roman" w:hAnsi="Times New Roman"/>
        </w:rPr>
        <w:t>канонски</w:t>
      </w:r>
      <w:proofErr w:type="spellEnd"/>
      <w:r>
        <w:rPr>
          <w:rFonts w:ascii="Times New Roman" w:eastAsia="Times New Roman" w:hAnsi="Times New Roman"/>
        </w:rPr>
        <w:t xml:space="preserve"> </w:t>
      </w:r>
      <w:proofErr w:type="spellStart"/>
      <w:r>
        <w:rPr>
          <w:rFonts w:ascii="Times New Roman" w:eastAsia="Times New Roman" w:hAnsi="Times New Roman"/>
        </w:rPr>
        <w:t>запис</w:t>
      </w:r>
      <w:bookmarkEnd w:id="13"/>
      <w:proofErr w:type="spellEnd"/>
    </w:p>
    <w:p w14:paraId="0384A070" w14:textId="77777777" w:rsidR="00F82A59" w:rsidRDefault="00D02026">
      <w:proofErr w:type="spellStart"/>
      <w:r>
        <w:t>Припрема</w:t>
      </w:r>
      <w:proofErr w:type="spellEnd"/>
      <w:r>
        <w:t xml:space="preserve"> </w:t>
      </w:r>
      <w:proofErr w:type="spellStart"/>
      <w:r>
        <w:t>је</w:t>
      </w:r>
      <w:proofErr w:type="spellEnd"/>
      <w:r>
        <w:t xml:space="preserve"> offline ETL </w:t>
      </w:r>
      <w:proofErr w:type="spellStart"/>
      <w:r>
        <w:t>ток</w:t>
      </w:r>
      <w:proofErr w:type="spellEnd"/>
      <w:r>
        <w:t xml:space="preserve">, </w:t>
      </w:r>
      <w:proofErr w:type="spellStart"/>
      <w:r>
        <w:t>одвојен</w:t>
      </w:r>
      <w:proofErr w:type="spellEnd"/>
      <w:r>
        <w:t xml:space="preserve"> </w:t>
      </w:r>
      <w:proofErr w:type="spellStart"/>
      <w:r>
        <w:t>од</w:t>
      </w:r>
      <w:proofErr w:type="spellEnd"/>
      <w:r>
        <w:t xml:space="preserve"> </w:t>
      </w:r>
      <w:proofErr w:type="spellStart"/>
      <w:r>
        <w:t>обраде</w:t>
      </w:r>
      <w:proofErr w:type="spellEnd"/>
      <w:r>
        <w:t xml:space="preserve"> </w:t>
      </w:r>
      <w:proofErr w:type="spellStart"/>
      <w:r>
        <w:t>корисничког</w:t>
      </w:r>
      <w:proofErr w:type="spellEnd"/>
      <w:r>
        <w:t xml:space="preserve"> </w:t>
      </w:r>
      <w:proofErr w:type="spellStart"/>
      <w:r>
        <w:t>захтева</w:t>
      </w:r>
      <w:proofErr w:type="spellEnd"/>
      <w:r>
        <w:t xml:space="preserve">. </w:t>
      </w:r>
      <w:proofErr w:type="spellStart"/>
      <w:r>
        <w:t>Изворне</w:t>
      </w:r>
      <w:proofErr w:type="spellEnd"/>
      <w:r>
        <w:t xml:space="preserve"> </w:t>
      </w:r>
      <w:proofErr w:type="spellStart"/>
      <w:r>
        <w:t>датотеке</w:t>
      </w:r>
      <w:proofErr w:type="spellEnd"/>
      <w:r>
        <w:t xml:space="preserve"> </w:t>
      </w:r>
      <w:proofErr w:type="spellStart"/>
      <w:r>
        <w:t>се</w:t>
      </w:r>
      <w:proofErr w:type="spellEnd"/>
      <w:r>
        <w:t xml:space="preserve"> </w:t>
      </w:r>
      <w:proofErr w:type="spellStart"/>
      <w:r>
        <w:t>читају</w:t>
      </w:r>
      <w:proofErr w:type="spellEnd"/>
      <w:r>
        <w:t xml:space="preserve"> и </w:t>
      </w:r>
      <w:proofErr w:type="spellStart"/>
      <w:r>
        <w:t>валидирају</w:t>
      </w:r>
      <w:proofErr w:type="spellEnd"/>
      <w:r>
        <w:t xml:space="preserve"> у </w:t>
      </w:r>
      <w:proofErr w:type="spellStart"/>
      <w:r>
        <w:t>контролисаном</w:t>
      </w:r>
      <w:proofErr w:type="spellEnd"/>
      <w:r>
        <w:t xml:space="preserve"> </w:t>
      </w:r>
      <w:proofErr w:type="spellStart"/>
      <w:r>
        <w:t>процесу</w:t>
      </w:r>
      <w:proofErr w:type="spellEnd"/>
      <w:r>
        <w:t xml:space="preserve">; </w:t>
      </w:r>
      <w:proofErr w:type="spellStart"/>
      <w:r>
        <w:t>апликација</w:t>
      </w:r>
      <w:proofErr w:type="spellEnd"/>
      <w:r>
        <w:t xml:space="preserve"> </w:t>
      </w:r>
      <w:proofErr w:type="spellStart"/>
      <w:r>
        <w:t>их</w:t>
      </w:r>
      <w:proofErr w:type="spellEnd"/>
      <w:r>
        <w:t xml:space="preserve"> </w:t>
      </w:r>
      <w:proofErr w:type="spellStart"/>
      <w:r>
        <w:t>не</w:t>
      </w:r>
      <w:proofErr w:type="spellEnd"/>
      <w:r>
        <w:t xml:space="preserve"> </w:t>
      </w:r>
      <w:proofErr w:type="spellStart"/>
      <w:r>
        <w:t>отвара</w:t>
      </w:r>
      <w:proofErr w:type="spellEnd"/>
      <w:r>
        <w:t xml:space="preserve"> </w:t>
      </w:r>
      <w:proofErr w:type="spellStart"/>
      <w:r>
        <w:t>при</w:t>
      </w:r>
      <w:proofErr w:type="spellEnd"/>
      <w:r>
        <w:t xml:space="preserve"> </w:t>
      </w:r>
      <w:proofErr w:type="spellStart"/>
      <w:r>
        <w:t>свакој</w:t>
      </w:r>
      <w:proofErr w:type="spellEnd"/>
      <w:r>
        <w:t xml:space="preserve"> </w:t>
      </w:r>
      <w:proofErr w:type="spellStart"/>
      <w:r>
        <w:t>претрази</w:t>
      </w:r>
      <w:proofErr w:type="spellEnd"/>
      <w:r>
        <w:t xml:space="preserve">. </w:t>
      </w:r>
      <w:proofErr w:type="spellStart"/>
      <w:r>
        <w:t>Ток</w:t>
      </w:r>
      <w:proofErr w:type="spellEnd"/>
      <w:r>
        <w:t xml:space="preserve"> </w:t>
      </w:r>
      <w:proofErr w:type="spellStart"/>
      <w:r>
        <w:t>обухвата</w:t>
      </w:r>
      <w:proofErr w:type="spellEnd"/>
      <w:r>
        <w:t xml:space="preserve"> </w:t>
      </w:r>
      <w:proofErr w:type="spellStart"/>
      <w:r>
        <w:t>проверу</w:t>
      </w:r>
      <w:proofErr w:type="spellEnd"/>
      <w:r>
        <w:t xml:space="preserve"> </w:t>
      </w:r>
      <w:proofErr w:type="spellStart"/>
      <w:r>
        <w:t>јединствености</w:t>
      </w:r>
      <w:proofErr w:type="spellEnd"/>
      <w:r>
        <w:t xml:space="preserve"> </w:t>
      </w:r>
      <w:proofErr w:type="spellStart"/>
      <w:r>
        <w:t>идентификатора</w:t>
      </w:r>
      <w:proofErr w:type="spellEnd"/>
      <w:r>
        <w:t xml:space="preserve">, </w:t>
      </w:r>
      <w:proofErr w:type="spellStart"/>
      <w:r>
        <w:t>мапирање</w:t>
      </w:r>
      <w:proofErr w:type="spellEnd"/>
      <w:r>
        <w:t xml:space="preserve"> </w:t>
      </w:r>
      <w:proofErr w:type="spellStart"/>
      <w:r>
        <w:t>метаподатака</w:t>
      </w:r>
      <w:proofErr w:type="spellEnd"/>
      <w:r>
        <w:t xml:space="preserve">, </w:t>
      </w:r>
      <w:proofErr w:type="spellStart"/>
      <w:r>
        <w:t>придруживање</w:t>
      </w:r>
      <w:proofErr w:type="spellEnd"/>
      <w:r>
        <w:t xml:space="preserve"> </w:t>
      </w:r>
      <w:proofErr w:type="spellStart"/>
      <w:r>
        <w:t>спољних</w:t>
      </w:r>
      <w:proofErr w:type="spellEnd"/>
      <w:r>
        <w:t xml:space="preserve"> </w:t>
      </w:r>
      <w:proofErr w:type="spellStart"/>
      <w:r>
        <w:t>агрегата</w:t>
      </w:r>
      <w:proofErr w:type="spellEnd"/>
      <w:r>
        <w:t xml:space="preserve"> и enrichment, </w:t>
      </w:r>
      <w:proofErr w:type="spellStart"/>
      <w:r>
        <w:t>прављење</w:t>
      </w:r>
      <w:proofErr w:type="spellEnd"/>
      <w:r>
        <w:t xml:space="preserve"> </w:t>
      </w:r>
      <w:proofErr w:type="spellStart"/>
      <w:r>
        <w:t>семантичког</w:t>
      </w:r>
      <w:proofErr w:type="spellEnd"/>
      <w:r>
        <w:t xml:space="preserve"> </w:t>
      </w:r>
      <w:proofErr w:type="spellStart"/>
      <w:r>
        <w:t>текста</w:t>
      </w:r>
      <w:proofErr w:type="spellEnd"/>
      <w:r>
        <w:t xml:space="preserve">, </w:t>
      </w:r>
      <w:proofErr w:type="spellStart"/>
      <w:r>
        <w:t>генерисање</w:t>
      </w:r>
      <w:proofErr w:type="spellEnd"/>
      <w:r>
        <w:t xml:space="preserve"> </w:t>
      </w:r>
      <w:proofErr w:type="spellStart"/>
      <w:r>
        <w:t>документских</w:t>
      </w:r>
      <w:proofErr w:type="spellEnd"/>
      <w:r>
        <w:t xml:space="preserve"> </w:t>
      </w:r>
      <w:proofErr w:type="spellStart"/>
      <w:r>
        <w:t>вектора</w:t>
      </w:r>
      <w:proofErr w:type="spellEnd"/>
      <w:r>
        <w:t xml:space="preserve"> и </w:t>
      </w:r>
      <w:proofErr w:type="spellStart"/>
      <w:r>
        <w:t>увоз</w:t>
      </w:r>
      <w:proofErr w:type="spellEnd"/>
      <w:r>
        <w:t xml:space="preserve"> </w:t>
      </w:r>
      <w:proofErr w:type="spellStart"/>
      <w:r>
        <w:t>каталога</w:t>
      </w:r>
      <w:proofErr w:type="spellEnd"/>
      <w:r>
        <w:t xml:space="preserve"> и </w:t>
      </w:r>
      <w:proofErr w:type="spellStart"/>
      <w:r>
        <w:t>вектора</w:t>
      </w:r>
      <w:proofErr w:type="spellEnd"/>
      <w:r>
        <w:t xml:space="preserve"> у PostgreSQL. </w:t>
      </w:r>
      <w:proofErr w:type="spellStart"/>
      <w:r>
        <w:t>Раздвајање</w:t>
      </w:r>
      <w:proofErr w:type="spellEnd"/>
      <w:r>
        <w:t xml:space="preserve"> </w:t>
      </w:r>
      <w:proofErr w:type="spellStart"/>
      <w:r>
        <w:t>смањује</w:t>
      </w:r>
      <w:proofErr w:type="spellEnd"/>
      <w:r>
        <w:t xml:space="preserve"> </w:t>
      </w:r>
      <w:proofErr w:type="spellStart"/>
      <w:r>
        <w:t>број</w:t>
      </w:r>
      <w:proofErr w:type="spellEnd"/>
      <w:r>
        <w:t xml:space="preserve"> runtime </w:t>
      </w:r>
      <w:proofErr w:type="spellStart"/>
      <w:r>
        <w:t>зависности</w:t>
      </w:r>
      <w:proofErr w:type="spellEnd"/>
      <w:r>
        <w:t xml:space="preserve"> и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грешке</w:t>
      </w:r>
      <w:proofErr w:type="spellEnd"/>
      <w:r>
        <w:t xml:space="preserve"> </w:t>
      </w:r>
      <w:proofErr w:type="spellStart"/>
      <w:r>
        <w:t>припреме</w:t>
      </w:r>
      <w:proofErr w:type="spellEnd"/>
      <w:r>
        <w:t xml:space="preserve"> </w:t>
      </w:r>
      <w:proofErr w:type="spellStart"/>
      <w:r>
        <w:t>открију</w:t>
      </w:r>
      <w:proofErr w:type="spellEnd"/>
      <w:r>
        <w:t xml:space="preserve"> </w:t>
      </w:r>
      <w:proofErr w:type="spellStart"/>
      <w:r>
        <w:t>пре</w:t>
      </w:r>
      <w:proofErr w:type="spellEnd"/>
      <w:r>
        <w:t xml:space="preserve"> </w:t>
      </w:r>
      <w:proofErr w:type="spellStart"/>
      <w:r>
        <w:t>него</w:t>
      </w:r>
      <w:proofErr w:type="spellEnd"/>
      <w:r>
        <w:t xml:space="preserve"> </w:t>
      </w:r>
      <w:proofErr w:type="spellStart"/>
      <w:r>
        <w:t>што</w:t>
      </w:r>
      <w:proofErr w:type="spellEnd"/>
      <w:r>
        <w:t xml:space="preserve"> </w:t>
      </w:r>
      <w:proofErr w:type="spellStart"/>
      <w:r>
        <w:t>каталог</w:t>
      </w:r>
      <w:proofErr w:type="spellEnd"/>
      <w:r>
        <w:t xml:space="preserve"> </w:t>
      </w:r>
      <w:proofErr w:type="spellStart"/>
      <w:r>
        <w:t>постане</w:t>
      </w:r>
      <w:proofErr w:type="spellEnd"/>
      <w:r>
        <w:t xml:space="preserve"> </w:t>
      </w:r>
      <w:proofErr w:type="spellStart"/>
      <w:r>
        <w:t>доступан</w:t>
      </w:r>
      <w:proofErr w:type="spellEnd"/>
      <w:r>
        <w:t xml:space="preserve"> </w:t>
      </w:r>
      <w:proofErr w:type="spellStart"/>
      <w:r>
        <w:t>за</w:t>
      </w:r>
      <w:proofErr w:type="spellEnd"/>
      <w:r>
        <w:t xml:space="preserve"> </w:t>
      </w:r>
      <w:proofErr w:type="spellStart"/>
      <w:r>
        <w:t>претрагу</w:t>
      </w:r>
      <w:proofErr w:type="spellEnd"/>
      <w:r>
        <w:t>.</w:t>
      </w:r>
    </w:p>
    <w:p w14:paraId="120B8C48" w14:textId="77777777" w:rsidR="00F82A59" w:rsidRDefault="00D02026">
      <w:proofErr w:type="spellStart"/>
      <w:r>
        <w:t>Ранија</w:t>
      </w:r>
      <w:proofErr w:type="spellEnd"/>
      <w:r>
        <w:t xml:space="preserve"> </w:t>
      </w:r>
      <w:proofErr w:type="spellStart"/>
      <w:r>
        <w:t>фаза</w:t>
      </w:r>
      <w:proofErr w:type="spellEnd"/>
      <w:r>
        <w:t xml:space="preserve"> </w:t>
      </w:r>
      <w:proofErr w:type="spellStart"/>
      <w:r>
        <w:t>мапирања</w:t>
      </w:r>
      <w:proofErr w:type="spellEnd"/>
      <w:r>
        <w:t xml:space="preserve"> Tag Genome metadata </w:t>
      </w:r>
      <w:proofErr w:type="spellStart"/>
      <w:r>
        <w:t>задржава</w:t>
      </w:r>
      <w:proofErr w:type="spellEnd"/>
      <w:r>
        <w:t xml:space="preserve"> и </w:t>
      </w:r>
      <w:proofErr w:type="spellStart"/>
      <w:r>
        <w:t>сирови</w:t>
      </w:r>
      <w:proofErr w:type="spellEnd"/>
      <w:r>
        <w:t xml:space="preserve"> и </w:t>
      </w:r>
      <w:proofErr w:type="spellStart"/>
      <w:r>
        <w:t>канонски</w:t>
      </w:r>
      <w:proofErr w:type="spellEnd"/>
      <w:r>
        <w:t xml:space="preserve"> </w:t>
      </w:r>
      <w:proofErr w:type="spellStart"/>
      <w:r>
        <w:t>наслов</w:t>
      </w:r>
      <w:proofErr w:type="spellEnd"/>
      <w:r>
        <w:t xml:space="preserve">, </w:t>
      </w:r>
      <w:proofErr w:type="spellStart"/>
      <w:r>
        <w:t>годину</w:t>
      </w:r>
      <w:proofErr w:type="spellEnd"/>
      <w:r>
        <w:t xml:space="preserve">, IMDb </w:t>
      </w:r>
      <w:proofErr w:type="spellStart"/>
      <w:r>
        <w:t>идентификатор</w:t>
      </w:r>
      <w:proofErr w:type="spellEnd"/>
      <w:r>
        <w:t xml:space="preserve">, </w:t>
      </w:r>
      <w:proofErr w:type="spellStart"/>
      <w:r>
        <w:t>изворну</w:t>
      </w:r>
      <w:proofErr w:type="spellEnd"/>
      <w:r>
        <w:t xml:space="preserve"> </w:t>
      </w:r>
      <w:proofErr w:type="spellStart"/>
      <w:r>
        <w:t>просечну</w:t>
      </w:r>
      <w:proofErr w:type="spellEnd"/>
      <w:r>
        <w:t xml:space="preserve"> </w:t>
      </w:r>
      <w:proofErr w:type="spellStart"/>
      <w:r>
        <w:t>оцену</w:t>
      </w:r>
      <w:proofErr w:type="spellEnd"/>
      <w:r>
        <w:t xml:space="preserve"> и </w:t>
      </w:r>
      <w:proofErr w:type="spellStart"/>
      <w:r>
        <w:t>изворна</w:t>
      </w:r>
      <w:proofErr w:type="spellEnd"/>
      <w:r>
        <w:t xml:space="preserve"> </w:t>
      </w:r>
      <w:proofErr w:type="spellStart"/>
      <w:r>
        <w:t>поља</w:t>
      </w:r>
      <w:proofErr w:type="spellEnd"/>
      <w:r>
        <w:t xml:space="preserve"> о </w:t>
      </w:r>
      <w:proofErr w:type="spellStart"/>
      <w:r>
        <w:t>режисеру</w:t>
      </w:r>
      <w:proofErr w:type="spellEnd"/>
      <w:r>
        <w:t xml:space="preserve"> и </w:t>
      </w:r>
      <w:proofErr w:type="spellStart"/>
      <w:r>
        <w:t>глумцима</w:t>
      </w:r>
      <w:proofErr w:type="spellEnd"/>
      <w:r>
        <w:t xml:space="preserve">. </w:t>
      </w:r>
      <w:proofErr w:type="spellStart"/>
      <w:r>
        <w:t>Потом</w:t>
      </w:r>
      <w:proofErr w:type="spellEnd"/>
      <w:r>
        <w:t xml:space="preserve"> </w:t>
      </w:r>
      <w:proofErr w:type="spellStart"/>
      <w:r>
        <w:t>се</w:t>
      </w:r>
      <w:proofErr w:type="spellEnd"/>
      <w:r>
        <w:t xml:space="preserve"> </w:t>
      </w:r>
      <w:proofErr w:type="spellStart"/>
      <w:r>
        <w:t>MovieLens</w:t>
      </w:r>
      <w:proofErr w:type="spellEnd"/>
      <w:r>
        <w:t xml:space="preserve"> 32M </w:t>
      </w:r>
      <w:proofErr w:type="spellStart"/>
      <w:r>
        <w:t>агрегати</w:t>
      </w:r>
      <w:proofErr w:type="spellEnd"/>
      <w:r>
        <w:t xml:space="preserve"> и TMDB </w:t>
      </w:r>
      <w:proofErr w:type="spellStart"/>
      <w:r>
        <w:t>подаци</w:t>
      </w:r>
      <w:proofErr w:type="spellEnd"/>
      <w:r>
        <w:t xml:space="preserve"> </w:t>
      </w:r>
      <w:proofErr w:type="spellStart"/>
      <w:r>
        <w:t>налазе</w:t>
      </w:r>
      <w:proofErr w:type="spellEnd"/>
      <w:r>
        <w:t xml:space="preserve"> у </w:t>
      </w:r>
      <w:proofErr w:type="spellStart"/>
      <w:r>
        <w:t>проширеном</w:t>
      </w:r>
      <w:proofErr w:type="spellEnd"/>
      <w:r>
        <w:t xml:space="preserve"> </w:t>
      </w:r>
      <w:proofErr w:type="spellStart"/>
      <w:r>
        <w:t>канонском</w:t>
      </w:r>
      <w:proofErr w:type="spellEnd"/>
      <w:r>
        <w:t xml:space="preserve"> JSONL </w:t>
      </w:r>
      <w:proofErr w:type="spellStart"/>
      <w:r>
        <w:t>артефакту</w:t>
      </w:r>
      <w:proofErr w:type="spellEnd"/>
      <w:r>
        <w:t xml:space="preserve">. </w:t>
      </w:r>
      <w:proofErr w:type="spellStart"/>
      <w:r>
        <w:t>Овај</w:t>
      </w:r>
      <w:proofErr w:type="spellEnd"/>
      <w:r>
        <w:t xml:space="preserve"> JSONL </w:t>
      </w:r>
      <w:proofErr w:type="spellStart"/>
      <w:r>
        <w:t>је</w:t>
      </w:r>
      <w:proofErr w:type="spellEnd"/>
      <w:r>
        <w:t xml:space="preserve"> </w:t>
      </w:r>
      <w:proofErr w:type="spellStart"/>
      <w:r>
        <w:t>богатији</w:t>
      </w:r>
      <w:proofErr w:type="spellEnd"/>
      <w:r>
        <w:t xml:space="preserve"> </w:t>
      </w:r>
      <w:proofErr w:type="spellStart"/>
      <w:r>
        <w:t>од</w:t>
      </w:r>
      <w:proofErr w:type="spellEnd"/>
      <w:r>
        <w:t xml:space="preserve"> runtime SQL </w:t>
      </w:r>
      <w:proofErr w:type="spellStart"/>
      <w:r>
        <w:t>модела</w:t>
      </w:r>
      <w:proofErr w:type="spellEnd"/>
      <w:r>
        <w:t xml:space="preserve">: </w:t>
      </w:r>
      <w:proofErr w:type="spellStart"/>
      <w:r>
        <w:t>садржи</w:t>
      </w:r>
      <w:proofErr w:type="spellEnd"/>
      <w:r>
        <w:t xml:space="preserve"> </w:t>
      </w:r>
      <w:proofErr w:type="spellStart"/>
      <w:r>
        <w:t>изворне</w:t>
      </w:r>
      <w:proofErr w:type="spellEnd"/>
      <w:r>
        <w:t xml:space="preserve"> и </w:t>
      </w:r>
      <w:proofErr w:type="spellStart"/>
      <w:r>
        <w:t>припремне</w:t>
      </w:r>
      <w:proofErr w:type="spellEnd"/>
      <w:r>
        <w:t xml:space="preserve"> </w:t>
      </w:r>
      <w:proofErr w:type="spellStart"/>
      <w:r>
        <w:t>информације</w:t>
      </w:r>
      <w:proofErr w:type="spellEnd"/>
      <w:r>
        <w:t xml:space="preserve"> </w:t>
      </w:r>
      <w:proofErr w:type="spellStart"/>
      <w:r>
        <w:t>важне</w:t>
      </w:r>
      <w:proofErr w:type="spellEnd"/>
      <w:r>
        <w:t xml:space="preserve"> </w:t>
      </w:r>
      <w:proofErr w:type="spellStart"/>
      <w:r>
        <w:t>за</w:t>
      </w:r>
      <w:proofErr w:type="spellEnd"/>
      <w:r>
        <w:t xml:space="preserve"> provenance и </w:t>
      </w:r>
      <w:proofErr w:type="spellStart"/>
      <w:r>
        <w:t>реконструкцију</w:t>
      </w:r>
      <w:proofErr w:type="spellEnd"/>
      <w:r>
        <w:t xml:space="preserve">, </w:t>
      </w:r>
      <w:proofErr w:type="spellStart"/>
      <w:r>
        <w:t>укључујући</w:t>
      </w:r>
      <w:proofErr w:type="spellEnd"/>
      <w:r>
        <w:t xml:space="preserve"> </w:t>
      </w:r>
      <w:proofErr w:type="spellStart"/>
      <w:r>
        <w:rPr>
          <w:rFonts w:ascii="Consolas" w:eastAsia="Consolas" w:hAnsi="Consolas"/>
          <w:sz w:val="20"/>
        </w:rPr>
        <w:t>semanticText</w:t>
      </w:r>
      <w:proofErr w:type="spellEnd"/>
      <w:r>
        <w:t xml:space="preserve"> и </w:t>
      </w:r>
      <w:proofErr w:type="spellStart"/>
      <w:r>
        <w:t>податке</w:t>
      </w:r>
      <w:proofErr w:type="spellEnd"/>
      <w:r>
        <w:t xml:space="preserve"> о </w:t>
      </w:r>
      <w:proofErr w:type="spellStart"/>
      <w:r>
        <w:t>особама</w:t>
      </w:r>
      <w:proofErr w:type="spellEnd"/>
      <w:r>
        <w:t xml:space="preserve">. </w:t>
      </w:r>
      <w:proofErr w:type="spellStart"/>
      <w:r>
        <w:t>То</w:t>
      </w:r>
      <w:proofErr w:type="spellEnd"/>
      <w:r>
        <w:t xml:space="preserve"> </w:t>
      </w:r>
      <w:proofErr w:type="spellStart"/>
      <w:r>
        <w:t>што</w:t>
      </w:r>
      <w:proofErr w:type="spellEnd"/>
      <w:r>
        <w:t xml:space="preserve"> </w:t>
      </w:r>
      <w:proofErr w:type="spellStart"/>
      <w:r>
        <w:t>поље</w:t>
      </w:r>
      <w:proofErr w:type="spellEnd"/>
      <w:r>
        <w:t xml:space="preserve"> </w:t>
      </w:r>
      <w:proofErr w:type="spellStart"/>
      <w:r>
        <w:t>постоји</w:t>
      </w:r>
      <w:proofErr w:type="spellEnd"/>
      <w:r>
        <w:t xml:space="preserve"> у JSONL-у </w:t>
      </w:r>
      <w:proofErr w:type="spellStart"/>
      <w:r>
        <w:t>не</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оно</w:t>
      </w:r>
      <w:proofErr w:type="spellEnd"/>
      <w:r>
        <w:t xml:space="preserve"> </w:t>
      </w:r>
      <w:proofErr w:type="spellStart"/>
      <w:r>
        <w:t>чува</w:t>
      </w:r>
      <w:proofErr w:type="spellEnd"/>
      <w:r>
        <w:t xml:space="preserve"> у runtime </w:t>
      </w:r>
      <w:proofErr w:type="spellStart"/>
      <w:r>
        <w:t>релационој</w:t>
      </w:r>
      <w:proofErr w:type="spellEnd"/>
      <w:r>
        <w:t xml:space="preserve"> </w:t>
      </w:r>
      <w:proofErr w:type="spellStart"/>
      <w:r>
        <w:t>табели</w:t>
      </w:r>
      <w:proofErr w:type="spellEnd"/>
      <w:r>
        <w:t>.</w:t>
      </w:r>
    </w:p>
    <w:p w14:paraId="60116458" w14:textId="77777777" w:rsidR="00F82A59" w:rsidRDefault="00D02026">
      <w:r>
        <w:t xml:space="preserve">Runtime </w:t>
      </w:r>
      <w:proofErr w:type="spellStart"/>
      <w:r>
        <w:t>база</w:t>
      </w:r>
      <w:proofErr w:type="spellEnd"/>
      <w:r>
        <w:t xml:space="preserve"> </w:t>
      </w:r>
      <w:proofErr w:type="spellStart"/>
      <w:r>
        <w:t>чува</w:t>
      </w:r>
      <w:proofErr w:type="spellEnd"/>
      <w:r>
        <w:t xml:space="preserve"> </w:t>
      </w:r>
      <w:proofErr w:type="spellStart"/>
      <w:r>
        <w:t>само</w:t>
      </w:r>
      <w:proofErr w:type="spellEnd"/>
      <w:r>
        <w:t xml:space="preserve"> </w:t>
      </w:r>
      <w:proofErr w:type="spellStart"/>
      <w:r>
        <w:t>колоне</w:t>
      </w:r>
      <w:proofErr w:type="spellEnd"/>
      <w:r>
        <w:t xml:space="preserve"> </w:t>
      </w:r>
      <w:proofErr w:type="spellStart"/>
      <w:r>
        <w:t>потребне</w:t>
      </w:r>
      <w:proofErr w:type="spellEnd"/>
      <w:r>
        <w:t xml:space="preserve"> </w:t>
      </w:r>
      <w:proofErr w:type="spellStart"/>
      <w:r>
        <w:t>за</w:t>
      </w:r>
      <w:proofErr w:type="spellEnd"/>
      <w:r>
        <w:t xml:space="preserve"> </w:t>
      </w:r>
      <w:proofErr w:type="spellStart"/>
      <w:r>
        <w:t>структурисане</w:t>
      </w:r>
      <w:proofErr w:type="spellEnd"/>
      <w:r>
        <w:t xml:space="preserve"> </w:t>
      </w:r>
      <w:proofErr w:type="spellStart"/>
      <w:r>
        <w:t>услове</w:t>
      </w:r>
      <w:proofErr w:type="spellEnd"/>
      <w:r>
        <w:t xml:space="preserve"> и </w:t>
      </w:r>
      <w:proofErr w:type="spellStart"/>
      <w:r>
        <w:t>приказ</w:t>
      </w:r>
      <w:proofErr w:type="spellEnd"/>
      <w:r>
        <w:t xml:space="preserve"> </w:t>
      </w:r>
      <w:proofErr w:type="spellStart"/>
      <w:r>
        <w:t>резултата</w:t>
      </w:r>
      <w:proofErr w:type="spellEnd"/>
      <w:r>
        <w:t xml:space="preserve">: </w:t>
      </w:r>
      <w:proofErr w:type="spellStart"/>
      <w:r>
        <w:t>стабилни</w:t>
      </w:r>
      <w:proofErr w:type="spellEnd"/>
      <w:r>
        <w:t xml:space="preserve"> </w:t>
      </w:r>
      <w:proofErr w:type="spellStart"/>
      <w:r>
        <w:t>MovieLens</w:t>
      </w:r>
      <w:proofErr w:type="spellEnd"/>
      <w:r>
        <w:t xml:space="preserve"> ID, IMDb/TMDB ID </w:t>
      </w:r>
      <w:proofErr w:type="spellStart"/>
      <w:r>
        <w:t>где</w:t>
      </w:r>
      <w:proofErr w:type="spellEnd"/>
      <w:r>
        <w:t xml:space="preserve"> </w:t>
      </w:r>
      <w:proofErr w:type="spellStart"/>
      <w:r>
        <w:t>постоје</w:t>
      </w:r>
      <w:proofErr w:type="spellEnd"/>
      <w:r>
        <w:t xml:space="preserve">, </w:t>
      </w:r>
      <w:proofErr w:type="spellStart"/>
      <w:r>
        <w:t>наслов</w:t>
      </w:r>
      <w:proofErr w:type="spellEnd"/>
      <w:r>
        <w:t xml:space="preserve">, </w:t>
      </w:r>
      <w:proofErr w:type="spellStart"/>
      <w:r>
        <w:t>годину</w:t>
      </w:r>
      <w:proofErr w:type="spellEnd"/>
      <w:r>
        <w:t xml:space="preserve">, </w:t>
      </w:r>
      <w:proofErr w:type="spellStart"/>
      <w:r>
        <w:t>трајање</w:t>
      </w:r>
      <w:proofErr w:type="spellEnd"/>
      <w:r>
        <w:t xml:space="preserve">, </w:t>
      </w:r>
      <w:proofErr w:type="spellStart"/>
      <w:r>
        <w:t>оригинални</w:t>
      </w:r>
      <w:proofErr w:type="spellEnd"/>
      <w:r>
        <w:t xml:space="preserve"> </w:t>
      </w:r>
      <w:proofErr w:type="spellStart"/>
      <w:r>
        <w:t>језик</w:t>
      </w:r>
      <w:proofErr w:type="spellEnd"/>
      <w:r>
        <w:t xml:space="preserve">, </w:t>
      </w:r>
      <w:proofErr w:type="spellStart"/>
      <w:r>
        <w:t>жанрове</w:t>
      </w:r>
      <w:proofErr w:type="spellEnd"/>
      <w:r>
        <w:t xml:space="preserve">, </w:t>
      </w:r>
      <w:proofErr w:type="spellStart"/>
      <w:r>
        <w:t>просечну</w:t>
      </w:r>
      <w:proofErr w:type="spellEnd"/>
      <w:r>
        <w:t xml:space="preserve"> </w:t>
      </w:r>
      <w:proofErr w:type="spellStart"/>
      <w:r>
        <w:t>оцену</w:t>
      </w:r>
      <w:proofErr w:type="spellEnd"/>
      <w:r>
        <w:t xml:space="preserve">, </w:t>
      </w:r>
      <w:proofErr w:type="spellStart"/>
      <w:r>
        <w:t>број</w:t>
      </w:r>
      <w:proofErr w:type="spellEnd"/>
      <w:r>
        <w:t xml:space="preserve"> </w:t>
      </w:r>
      <w:proofErr w:type="spellStart"/>
      <w:r>
        <w:t>оцена</w:t>
      </w:r>
      <w:proofErr w:type="spellEnd"/>
      <w:r>
        <w:t xml:space="preserve"> и </w:t>
      </w:r>
      <w:proofErr w:type="spellStart"/>
      <w:r>
        <w:t>постер</w:t>
      </w:r>
      <w:proofErr w:type="spellEnd"/>
      <w:r>
        <w:t xml:space="preserve"> </w:t>
      </w:r>
      <w:proofErr w:type="spellStart"/>
      <w:r>
        <w:t>путању</w:t>
      </w:r>
      <w:proofErr w:type="spellEnd"/>
      <w:r>
        <w:t xml:space="preserve">. </w:t>
      </w:r>
      <w:proofErr w:type="spellStart"/>
      <w:r>
        <w:t>Вектор</w:t>
      </w:r>
      <w:proofErr w:type="spellEnd"/>
      <w:r>
        <w:t xml:space="preserve"> </w:t>
      </w:r>
      <w:proofErr w:type="spellStart"/>
      <w:r>
        <w:t>се</w:t>
      </w:r>
      <w:proofErr w:type="spellEnd"/>
      <w:r>
        <w:t xml:space="preserve"> </w:t>
      </w:r>
      <w:proofErr w:type="spellStart"/>
      <w:r>
        <w:t>налази</w:t>
      </w:r>
      <w:proofErr w:type="spellEnd"/>
      <w:r>
        <w:t xml:space="preserve"> у </w:t>
      </w:r>
      <w:proofErr w:type="spellStart"/>
      <w:r>
        <w:t>издвојеној</w:t>
      </w:r>
      <w:proofErr w:type="spellEnd"/>
      <w:r>
        <w:t xml:space="preserve"> </w:t>
      </w:r>
      <w:proofErr w:type="spellStart"/>
      <w:r>
        <w:t>табели</w:t>
      </w:r>
      <w:proofErr w:type="spellEnd"/>
      <w:r>
        <w:t xml:space="preserve"> </w:t>
      </w:r>
      <w:proofErr w:type="spellStart"/>
      <w:r>
        <w:t>за</w:t>
      </w:r>
      <w:proofErr w:type="spellEnd"/>
      <w:r>
        <w:t xml:space="preserve"> </w:t>
      </w:r>
      <w:proofErr w:type="spellStart"/>
      <w:r>
        <w:t>повезивање</w:t>
      </w:r>
      <w:proofErr w:type="spellEnd"/>
      <w:r>
        <w:t xml:space="preserve"> </w:t>
      </w:r>
      <w:proofErr w:type="spellStart"/>
      <w:r>
        <w:t>по</w:t>
      </w:r>
      <w:proofErr w:type="spellEnd"/>
      <w:r>
        <w:t xml:space="preserve"> </w:t>
      </w:r>
      <w:proofErr w:type="spellStart"/>
      <w:r>
        <w:rPr>
          <w:rFonts w:ascii="Consolas" w:eastAsia="Consolas" w:hAnsi="Consolas"/>
          <w:sz w:val="20"/>
        </w:rPr>
        <w:t>movie_lens_id</w:t>
      </w:r>
      <w:proofErr w:type="spellEnd"/>
      <w:r>
        <w:t xml:space="preserve">. </w:t>
      </w:r>
      <w:proofErr w:type="spellStart"/>
      <w:r>
        <w:t>Идентификациони</w:t>
      </w:r>
      <w:proofErr w:type="spellEnd"/>
      <w:r>
        <w:t xml:space="preserve"> </w:t>
      </w:r>
      <w:proofErr w:type="spellStart"/>
      <w:r>
        <w:t>подаци</w:t>
      </w:r>
      <w:proofErr w:type="spellEnd"/>
      <w:r>
        <w:t xml:space="preserve"> и </w:t>
      </w:r>
      <w:proofErr w:type="spellStart"/>
      <w:r>
        <w:t>оригиналне</w:t>
      </w:r>
      <w:proofErr w:type="spellEnd"/>
      <w:r>
        <w:t xml:space="preserve"> </w:t>
      </w:r>
      <w:proofErr w:type="spellStart"/>
      <w:r>
        <w:t>вредности</w:t>
      </w:r>
      <w:proofErr w:type="spellEnd"/>
      <w:r>
        <w:t xml:space="preserve"> </w:t>
      </w:r>
      <w:proofErr w:type="spellStart"/>
      <w:r>
        <w:t>остају</w:t>
      </w:r>
      <w:proofErr w:type="spellEnd"/>
      <w:r>
        <w:t xml:space="preserve"> </w:t>
      </w:r>
      <w:proofErr w:type="spellStart"/>
      <w:r>
        <w:t>типизовани</w:t>
      </w:r>
      <w:proofErr w:type="spellEnd"/>
      <w:r>
        <w:t xml:space="preserve">, </w:t>
      </w:r>
      <w:proofErr w:type="spellStart"/>
      <w:r>
        <w:t>док</w:t>
      </w:r>
      <w:proofErr w:type="spellEnd"/>
      <w:r>
        <w:t xml:space="preserve"> </w:t>
      </w:r>
      <w:proofErr w:type="spellStart"/>
      <w:r>
        <w:t>је</w:t>
      </w:r>
      <w:proofErr w:type="spellEnd"/>
      <w:r>
        <w:t xml:space="preserve"> </w:t>
      </w:r>
      <w:proofErr w:type="spellStart"/>
      <w:r>
        <w:rPr>
          <w:rFonts w:ascii="Consolas" w:eastAsia="Consolas" w:hAnsi="Consolas"/>
          <w:sz w:val="20"/>
        </w:rPr>
        <w:t>semanticText</w:t>
      </w:r>
      <w:proofErr w:type="spellEnd"/>
      <w:r>
        <w:t xml:space="preserve"> у </w:t>
      </w:r>
      <w:proofErr w:type="spellStart"/>
      <w:r>
        <w:t>бази</w:t>
      </w:r>
      <w:proofErr w:type="spellEnd"/>
      <w:r>
        <w:t xml:space="preserve"> </w:t>
      </w:r>
      <w:proofErr w:type="spellStart"/>
      <w:r>
        <w:t>представљен</w:t>
      </w:r>
      <w:proofErr w:type="spellEnd"/>
      <w:r>
        <w:t xml:space="preserve"> </w:t>
      </w:r>
      <w:proofErr w:type="spellStart"/>
      <w:r>
        <w:t>својим</w:t>
      </w:r>
      <w:proofErr w:type="spellEnd"/>
      <w:r>
        <w:t xml:space="preserve"> E5 </w:t>
      </w:r>
      <w:proofErr w:type="spellStart"/>
      <w:r>
        <w:t>вектором</w:t>
      </w:r>
      <w:proofErr w:type="spellEnd"/>
      <w:r>
        <w:t xml:space="preserve">. </w:t>
      </w:r>
      <w:proofErr w:type="spellStart"/>
      <w:r>
        <w:t>Сирови</w:t>
      </w:r>
      <w:proofErr w:type="spellEnd"/>
      <w:r>
        <w:t xml:space="preserve"> Tag Genome, </w:t>
      </w:r>
      <w:proofErr w:type="spellStart"/>
      <w:r>
        <w:t>MovieLens</w:t>
      </w:r>
      <w:proofErr w:type="spellEnd"/>
      <w:r>
        <w:t xml:space="preserve"> и TMDB </w:t>
      </w:r>
      <w:proofErr w:type="spellStart"/>
      <w:r>
        <w:t>фајлови</w:t>
      </w:r>
      <w:proofErr w:type="spellEnd"/>
      <w:r>
        <w:t xml:space="preserve"> </w:t>
      </w:r>
      <w:proofErr w:type="spellStart"/>
      <w:r>
        <w:t>нису</w:t>
      </w:r>
      <w:proofErr w:type="spellEnd"/>
      <w:r>
        <w:t xml:space="preserve"> </w:t>
      </w:r>
      <w:proofErr w:type="spellStart"/>
      <w:r>
        <w:t>део</w:t>
      </w:r>
      <w:proofErr w:type="spellEnd"/>
      <w:r>
        <w:t xml:space="preserve"> runtime </w:t>
      </w:r>
      <w:proofErr w:type="spellStart"/>
      <w:r>
        <w:t>упита</w:t>
      </w:r>
      <w:proofErr w:type="spellEnd"/>
      <w:r>
        <w:t>.</w:t>
      </w:r>
    </w:p>
    <w:p w14:paraId="16437B08" w14:textId="77777777" w:rsidR="00F82A59" w:rsidRDefault="00D02026">
      <w:proofErr w:type="spellStart"/>
      <w:r>
        <w:t>Канонски</w:t>
      </w:r>
      <w:proofErr w:type="spellEnd"/>
      <w:r>
        <w:t xml:space="preserve"> </w:t>
      </w:r>
      <w:proofErr w:type="spellStart"/>
      <w:r>
        <w:t>запис</w:t>
      </w:r>
      <w:proofErr w:type="spellEnd"/>
      <w:r>
        <w:t xml:space="preserve"> </w:t>
      </w:r>
      <w:proofErr w:type="spellStart"/>
      <w:r>
        <w:t>не</w:t>
      </w:r>
      <w:proofErr w:type="spellEnd"/>
      <w:r>
        <w:t xml:space="preserve"> </w:t>
      </w:r>
      <w:proofErr w:type="spellStart"/>
      <w:r>
        <w:t>прикрива</w:t>
      </w:r>
      <w:proofErr w:type="spellEnd"/>
      <w:r>
        <w:t xml:space="preserve"> </w:t>
      </w:r>
      <w:proofErr w:type="spellStart"/>
      <w:r>
        <w:t>непотпуност</w:t>
      </w:r>
      <w:proofErr w:type="spellEnd"/>
      <w:r>
        <w:t xml:space="preserve"> </w:t>
      </w:r>
      <w:proofErr w:type="spellStart"/>
      <w:r>
        <w:t>извора</w:t>
      </w:r>
      <w:proofErr w:type="spellEnd"/>
      <w:r>
        <w:t xml:space="preserve">. </w:t>
      </w:r>
      <w:proofErr w:type="spellStart"/>
      <w:r>
        <w:t>На</w:t>
      </w:r>
      <w:proofErr w:type="spellEnd"/>
      <w:r>
        <w:t xml:space="preserve"> </w:t>
      </w:r>
      <w:proofErr w:type="spellStart"/>
      <w:r>
        <w:t>пример</w:t>
      </w:r>
      <w:proofErr w:type="spellEnd"/>
      <w:r>
        <w:t xml:space="preserve">, </w:t>
      </w:r>
      <w:proofErr w:type="spellStart"/>
      <w:r>
        <w:t>филм</w:t>
      </w:r>
      <w:proofErr w:type="spellEnd"/>
      <w:r>
        <w:t xml:space="preserve"> </w:t>
      </w:r>
      <w:proofErr w:type="spellStart"/>
      <w:r>
        <w:t>без</w:t>
      </w:r>
      <w:proofErr w:type="spellEnd"/>
      <w:r>
        <w:t xml:space="preserve"> </w:t>
      </w:r>
      <w:proofErr w:type="spellStart"/>
      <w:r>
        <w:t>просечне</w:t>
      </w:r>
      <w:proofErr w:type="spellEnd"/>
      <w:r>
        <w:t xml:space="preserve"> </w:t>
      </w:r>
      <w:proofErr w:type="spellStart"/>
      <w:r>
        <w:t>оцене</w:t>
      </w:r>
      <w:proofErr w:type="spellEnd"/>
      <w:r>
        <w:t xml:space="preserve"> </w:t>
      </w:r>
      <w:proofErr w:type="spellStart"/>
      <w:r>
        <w:t>остаје</w:t>
      </w:r>
      <w:proofErr w:type="spellEnd"/>
      <w:r>
        <w:t xml:space="preserve"> </w:t>
      </w:r>
      <w:proofErr w:type="spellStart"/>
      <w:r>
        <w:t>филм</w:t>
      </w:r>
      <w:proofErr w:type="spellEnd"/>
      <w:r>
        <w:t xml:space="preserve"> у </w:t>
      </w:r>
      <w:proofErr w:type="spellStart"/>
      <w:r>
        <w:t>каталогу</w:t>
      </w:r>
      <w:proofErr w:type="spellEnd"/>
      <w:r>
        <w:t xml:space="preserve"> </w:t>
      </w:r>
      <w:proofErr w:type="spellStart"/>
      <w:r>
        <w:t>са</w:t>
      </w:r>
      <w:proofErr w:type="spellEnd"/>
      <w:r>
        <w:t xml:space="preserve"> </w:t>
      </w:r>
      <w:proofErr w:type="spellStart"/>
      <w:r>
        <w:rPr>
          <w:rFonts w:ascii="Consolas" w:eastAsia="Consolas" w:hAnsi="Consolas"/>
          <w:sz w:val="20"/>
        </w:rPr>
        <w:t>average_rating</w:t>
      </w:r>
      <w:proofErr w:type="spellEnd"/>
      <w:r>
        <w:rPr>
          <w:rFonts w:ascii="Consolas" w:eastAsia="Consolas" w:hAnsi="Consolas"/>
          <w:sz w:val="20"/>
        </w:rPr>
        <w:t xml:space="preserve"> = NULL</w:t>
      </w:r>
      <w:r>
        <w:t xml:space="preserve"> и </w:t>
      </w:r>
      <w:proofErr w:type="spellStart"/>
      <w:r>
        <w:rPr>
          <w:rFonts w:ascii="Consolas" w:eastAsia="Consolas" w:hAnsi="Consolas"/>
          <w:sz w:val="20"/>
        </w:rPr>
        <w:t>rating_count</w:t>
      </w:r>
      <w:proofErr w:type="spellEnd"/>
      <w:r>
        <w:rPr>
          <w:rFonts w:ascii="Consolas" w:eastAsia="Consolas" w:hAnsi="Consolas"/>
          <w:sz w:val="20"/>
        </w:rPr>
        <w:t xml:space="preserve"> = NULL</w:t>
      </w:r>
      <w:r>
        <w:t xml:space="preserve">. </w:t>
      </w:r>
      <w:proofErr w:type="spellStart"/>
      <w:r>
        <w:t>Исто</w:t>
      </w:r>
      <w:proofErr w:type="spellEnd"/>
      <w:r>
        <w:t xml:space="preserve"> </w:t>
      </w:r>
      <w:proofErr w:type="spellStart"/>
      <w:r>
        <w:t>тако</w:t>
      </w:r>
      <w:proofErr w:type="spellEnd"/>
      <w:r>
        <w:t xml:space="preserve">, </w:t>
      </w:r>
      <w:proofErr w:type="spellStart"/>
      <w:r>
        <w:t>недоступан</w:t>
      </w:r>
      <w:proofErr w:type="spellEnd"/>
      <w:r>
        <w:t xml:space="preserve"> runtime </w:t>
      </w:r>
      <w:proofErr w:type="spellStart"/>
      <w:r>
        <w:t>остаје</w:t>
      </w:r>
      <w:proofErr w:type="spellEnd"/>
      <w:r>
        <w:t xml:space="preserve"> </w:t>
      </w:r>
      <w:proofErr w:type="spellStart"/>
      <w:r>
        <w:t>непознат</w:t>
      </w:r>
      <w:proofErr w:type="spellEnd"/>
      <w:r>
        <w:t xml:space="preserve">, а </w:t>
      </w:r>
      <w:proofErr w:type="spellStart"/>
      <w:r>
        <w:t>не</w:t>
      </w:r>
      <w:proofErr w:type="spellEnd"/>
      <w:r>
        <w:t xml:space="preserve"> </w:t>
      </w:r>
      <w:proofErr w:type="spellStart"/>
      <w:r>
        <w:t>нула</w:t>
      </w:r>
      <w:proofErr w:type="spellEnd"/>
      <w:r>
        <w:t xml:space="preserve">. </w:t>
      </w:r>
      <w:proofErr w:type="spellStart"/>
      <w:r>
        <w:t>Када</w:t>
      </w:r>
      <w:proofErr w:type="spellEnd"/>
      <w:r>
        <w:t xml:space="preserve"> </w:t>
      </w:r>
      <w:proofErr w:type="spellStart"/>
      <w:r>
        <w:t>корисник</w:t>
      </w:r>
      <w:proofErr w:type="spellEnd"/>
      <w:r>
        <w:t xml:space="preserve"> </w:t>
      </w:r>
      <w:proofErr w:type="spellStart"/>
      <w:r>
        <w:t>укључи</w:t>
      </w:r>
      <w:proofErr w:type="spellEnd"/>
      <w:r>
        <w:t xml:space="preserve"> </w:t>
      </w:r>
      <w:proofErr w:type="spellStart"/>
      <w:r>
        <w:t>услов</w:t>
      </w:r>
      <w:proofErr w:type="spellEnd"/>
      <w:r>
        <w:t xml:space="preserve"> </w:t>
      </w:r>
      <w:proofErr w:type="spellStart"/>
      <w:r>
        <w:t>који</w:t>
      </w:r>
      <w:proofErr w:type="spellEnd"/>
      <w:r>
        <w:t xml:space="preserve"> </w:t>
      </w:r>
      <w:proofErr w:type="spellStart"/>
      <w:r>
        <w:t>захтева</w:t>
      </w:r>
      <w:proofErr w:type="spellEnd"/>
      <w:r>
        <w:t xml:space="preserve"> </w:t>
      </w:r>
      <w:proofErr w:type="spellStart"/>
      <w:r>
        <w:t>ту</w:t>
      </w:r>
      <w:proofErr w:type="spellEnd"/>
      <w:r>
        <w:t xml:space="preserve"> </w:t>
      </w:r>
      <w:proofErr w:type="spellStart"/>
      <w:r>
        <w:t>вредност</w:t>
      </w:r>
      <w:proofErr w:type="spellEnd"/>
      <w:r>
        <w:t xml:space="preserve">, SQL </w:t>
      </w:r>
      <w:proofErr w:type="spellStart"/>
      <w:r>
        <w:t>поређење</w:t>
      </w:r>
      <w:proofErr w:type="spellEnd"/>
      <w:r>
        <w:t xml:space="preserve"> </w:t>
      </w:r>
      <w:proofErr w:type="spellStart"/>
      <w:r>
        <w:t>са</w:t>
      </w:r>
      <w:proofErr w:type="spellEnd"/>
      <w:r>
        <w:t xml:space="preserve"> </w:t>
      </w:r>
      <w:r>
        <w:rPr>
          <w:rFonts w:ascii="Consolas" w:eastAsia="Consolas" w:hAnsi="Consolas"/>
          <w:sz w:val="20"/>
        </w:rPr>
        <w:t>NULL</w:t>
      </w:r>
      <w:r>
        <w:t xml:space="preserve"> </w:t>
      </w:r>
      <w:proofErr w:type="spellStart"/>
      <w:r>
        <w:t>не</w:t>
      </w:r>
      <w:proofErr w:type="spellEnd"/>
      <w:r>
        <w:t xml:space="preserve"> </w:t>
      </w:r>
      <w:proofErr w:type="spellStart"/>
      <w:r>
        <w:t>пролази</w:t>
      </w:r>
      <w:proofErr w:type="spellEnd"/>
      <w:r>
        <w:t xml:space="preserve">. </w:t>
      </w:r>
      <w:proofErr w:type="spellStart"/>
      <w:r>
        <w:t>Ово</w:t>
      </w:r>
      <w:proofErr w:type="spellEnd"/>
      <w:r>
        <w:t xml:space="preserve"> </w:t>
      </w:r>
      <w:proofErr w:type="spellStart"/>
      <w:r>
        <w:t>је</w:t>
      </w:r>
      <w:proofErr w:type="spellEnd"/>
      <w:r>
        <w:t xml:space="preserve"> fail-closed </w:t>
      </w:r>
      <w:proofErr w:type="spellStart"/>
      <w:r>
        <w:t>правило</w:t>
      </w:r>
      <w:proofErr w:type="spellEnd"/>
      <w:r>
        <w:t xml:space="preserve"> </w:t>
      </w:r>
      <w:proofErr w:type="spellStart"/>
      <w:r>
        <w:t>за</w:t>
      </w:r>
      <w:proofErr w:type="spellEnd"/>
      <w:r>
        <w:t xml:space="preserve"> </w:t>
      </w:r>
      <w:proofErr w:type="spellStart"/>
      <w:r>
        <w:t>активан</w:t>
      </w:r>
      <w:proofErr w:type="spellEnd"/>
      <w:r>
        <w:t xml:space="preserve"> </w:t>
      </w:r>
      <w:proofErr w:type="spellStart"/>
      <w:r>
        <w:t>структурисани</w:t>
      </w:r>
      <w:proofErr w:type="spellEnd"/>
      <w:r>
        <w:t xml:space="preserve"> </w:t>
      </w:r>
      <w:proofErr w:type="spellStart"/>
      <w:r>
        <w:t>услов</w:t>
      </w:r>
      <w:proofErr w:type="spellEnd"/>
      <w:r>
        <w:t xml:space="preserve">: </w:t>
      </w:r>
      <w:proofErr w:type="spellStart"/>
      <w:r>
        <w:t>непознато</w:t>
      </w:r>
      <w:proofErr w:type="spellEnd"/>
      <w:r>
        <w:t xml:space="preserve"> </w:t>
      </w:r>
      <w:proofErr w:type="spellStart"/>
      <w:r>
        <w:t>се</w:t>
      </w:r>
      <w:proofErr w:type="spellEnd"/>
      <w:r>
        <w:t xml:space="preserve"> </w:t>
      </w:r>
      <w:proofErr w:type="spellStart"/>
      <w:r>
        <w:t>не</w:t>
      </w:r>
      <w:proofErr w:type="spellEnd"/>
      <w:r>
        <w:t xml:space="preserve"> </w:t>
      </w:r>
      <w:proofErr w:type="spellStart"/>
      <w:r>
        <w:t>тумачи</w:t>
      </w:r>
      <w:proofErr w:type="spellEnd"/>
      <w:r>
        <w:t xml:space="preserve"> </w:t>
      </w:r>
      <w:proofErr w:type="spellStart"/>
      <w:r>
        <w:t>као</w:t>
      </w:r>
      <w:proofErr w:type="spellEnd"/>
      <w:r>
        <w:t xml:space="preserve"> </w:t>
      </w:r>
      <w:proofErr w:type="spellStart"/>
      <w:r>
        <w:t>да</w:t>
      </w:r>
      <w:proofErr w:type="spellEnd"/>
      <w:r>
        <w:t xml:space="preserve"> </w:t>
      </w:r>
      <w:proofErr w:type="spellStart"/>
      <w:r>
        <w:t>задовољава</w:t>
      </w:r>
      <w:proofErr w:type="spellEnd"/>
      <w:r>
        <w:t xml:space="preserve"> </w:t>
      </w:r>
      <w:proofErr w:type="spellStart"/>
      <w:r>
        <w:t>захтев</w:t>
      </w:r>
      <w:proofErr w:type="spellEnd"/>
      <w:r>
        <w:t>.</w:t>
      </w:r>
    </w:p>
    <w:p w14:paraId="35D3AD6F" w14:textId="77777777" w:rsidR="00F82A59" w:rsidRDefault="00D02026">
      <w:proofErr w:type="spellStart"/>
      <w:r>
        <w:t>За</w:t>
      </w:r>
      <w:proofErr w:type="spellEnd"/>
      <w:r>
        <w:t xml:space="preserve"> Tag Genome </w:t>
      </w:r>
      <w:proofErr w:type="spellStart"/>
      <w:r>
        <w:t>ознаке</w:t>
      </w:r>
      <w:proofErr w:type="spellEnd"/>
      <w:r>
        <w:t xml:space="preserve">, </w:t>
      </w:r>
      <w:proofErr w:type="spellStart"/>
      <w:r>
        <w:t>одобрени</w:t>
      </w:r>
      <w:proofErr w:type="spellEnd"/>
      <w:r>
        <w:t xml:space="preserve"> </w:t>
      </w:r>
      <w:proofErr w:type="spellStart"/>
      <w:r>
        <w:t>поступак</w:t>
      </w:r>
      <w:proofErr w:type="spellEnd"/>
      <w:r>
        <w:t xml:space="preserve"> </w:t>
      </w:r>
      <w:proofErr w:type="spellStart"/>
      <w:r>
        <w:t>користи</w:t>
      </w:r>
      <w:proofErr w:type="spellEnd"/>
      <w:r>
        <w:t xml:space="preserve"> </w:t>
      </w:r>
      <w:proofErr w:type="spellStart"/>
      <w:r>
        <w:rPr>
          <w:rFonts w:ascii="Consolas" w:eastAsia="Consolas" w:hAnsi="Consolas"/>
          <w:sz w:val="20"/>
        </w:rPr>
        <w:t>TagDL</w:t>
      </w:r>
      <w:proofErr w:type="spellEnd"/>
      <w:r>
        <w:t xml:space="preserve"> </w:t>
      </w:r>
      <w:proofErr w:type="spellStart"/>
      <w:r>
        <w:t>скор</w:t>
      </w:r>
      <w:proofErr w:type="spellEnd"/>
      <w:r>
        <w:t xml:space="preserve"> </w:t>
      </w:r>
      <w:proofErr w:type="spellStart"/>
      <w:r>
        <w:t>релевантности</w:t>
      </w:r>
      <w:proofErr w:type="spellEnd"/>
      <w:r>
        <w:t xml:space="preserve"> </w:t>
      </w:r>
      <w:proofErr w:type="spellStart"/>
      <w:r>
        <w:t>да</w:t>
      </w:r>
      <w:proofErr w:type="spellEnd"/>
      <w:r>
        <w:t xml:space="preserve"> </w:t>
      </w:r>
      <w:proofErr w:type="spellStart"/>
      <w:r>
        <w:t>би</w:t>
      </w:r>
      <w:proofErr w:type="spellEnd"/>
      <w:r>
        <w:t xml:space="preserve"> </w:t>
      </w:r>
      <w:proofErr w:type="spellStart"/>
      <w:r>
        <w:t>рангирао</w:t>
      </w:r>
      <w:proofErr w:type="spellEnd"/>
      <w:r>
        <w:t xml:space="preserve"> </w:t>
      </w:r>
      <w:proofErr w:type="spellStart"/>
      <w:r>
        <w:t>ознаке</w:t>
      </w:r>
      <w:proofErr w:type="spellEnd"/>
      <w:r>
        <w:t xml:space="preserve"> </w:t>
      </w:r>
      <w:proofErr w:type="spellStart"/>
      <w:r>
        <w:t>по</w:t>
      </w:r>
      <w:proofErr w:type="spellEnd"/>
      <w:r>
        <w:t xml:space="preserve"> </w:t>
      </w:r>
      <w:proofErr w:type="spellStart"/>
      <w:r>
        <w:t>филму</w:t>
      </w:r>
      <w:proofErr w:type="spellEnd"/>
      <w:r>
        <w:t xml:space="preserve">. </w:t>
      </w:r>
      <w:proofErr w:type="spellStart"/>
      <w:r>
        <w:t>Излазни</w:t>
      </w:r>
      <w:proofErr w:type="spellEnd"/>
      <w:r>
        <w:t xml:space="preserve"> </w:t>
      </w:r>
      <w:proofErr w:type="spellStart"/>
      <w:r>
        <w:t>скор</w:t>
      </w:r>
      <w:proofErr w:type="spellEnd"/>
      <w:r>
        <w:t xml:space="preserve"> </w:t>
      </w:r>
      <w:proofErr w:type="spellStart"/>
      <w:r>
        <w:t>се</w:t>
      </w:r>
      <w:proofErr w:type="spellEnd"/>
      <w:r>
        <w:t xml:space="preserve"> </w:t>
      </w:r>
      <w:proofErr w:type="spellStart"/>
      <w:r>
        <w:t>третира</w:t>
      </w:r>
      <w:proofErr w:type="spellEnd"/>
      <w:r>
        <w:t xml:space="preserve"> </w:t>
      </w:r>
      <w:proofErr w:type="spellStart"/>
      <w:r>
        <w:t>као</w:t>
      </w:r>
      <w:proofErr w:type="spellEnd"/>
      <w:r>
        <w:t xml:space="preserve"> </w:t>
      </w:r>
      <w:proofErr w:type="spellStart"/>
      <w:r>
        <w:t>сиров</w:t>
      </w:r>
      <w:proofErr w:type="spellEnd"/>
      <w:r>
        <w:t xml:space="preserve"> </w:t>
      </w:r>
      <w:proofErr w:type="spellStart"/>
      <w:r>
        <w:t>релативни</w:t>
      </w:r>
      <w:proofErr w:type="spellEnd"/>
      <w:r>
        <w:t xml:space="preserve"> </w:t>
      </w:r>
      <w:proofErr w:type="spellStart"/>
      <w:r>
        <w:t>резултат</w:t>
      </w:r>
      <w:proofErr w:type="spellEnd"/>
      <w:r>
        <w:t xml:space="preserve"> </w:t>
      </w:r>
      <w:proofErr w:type="spellStart"/>
      <w:r>
        <w:t>модела</w:t>
      </w:r>
      <w:proofErr w:type="spellEnd"/>
      <w:r>
        <w:t xml:space="preserve">, а </w:t>
      </w:r>
      <w:proofErr w:type="spellStart"/>
      <w:r>
        <w:t>не</w:t>
      </w:r>
      <w:proofErr w:type="spellEnd"/>
      <w:r>
        <w:t xml:space="preserve"> </w:t>
      </w:r>
      <w:proofErr w:type="spellStart"/>
      <w:r>
        <w:t>као</w:t>
      </w:r>
      <w:proofErr w:type="spellEnd"/>
      <w:r>
        <w:t xml:space="preserve"> </w:t>
      </w:r>
      <w:proofErr w:type="spellStart"/>
      <w:r>
        <w:t>вероватноћа</w:t>
      </w:r>
      <w:proofErr w:type="spellEnd"/>
      <w:r>
        <w:t xml:space="preserve">; у </w:t>
      </w:r>
      <w:proofErr w:type="spellStart"/>
      <w:r>
        <w:t>неким</w:t>
      </w:r>
      <w:proofErr w:type="spellEnd"/>
      <w:r>
        <w:t xml:space="preserve"> </w:t>
      </w:r>
      <w:proofErr w:type="spellStart"/>
      <w:r>
        <w:t>редовима</w:t>
      </w:r>
      <w:proofErr w:type="spellEnd"/>
      <w:r>
        <w:t xml:space="preserve"> </w:t>
      </w:r>
      <w:proofErr w:type="spellStart"/>
      <w:r>
        <w:t>он</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већи</w:t>
      </w:r>
      <w:proofErr w:type="spellEnd"/>
      <w:r>
        <w:t xml:space="preserve"> </w:t>
      </w:r>
      <w:proofErr w:type="spellStart"/>
      <w:r>
        <w:t>од</w:t>
      </w:r>
      <w:proofErr w:type="spellEnd"/>
      <w:r>
        <w:t xml:space="preserve"> 1. </w:t>
      </w:r>
      <w:proofErr w:type="spellStart"/>
      <w:r>
        <w:t>Парови</w:t>
      </w:r>
      <w:proofErr w:type="spellEnd"/>
      <w:r>
        <w:t xml:space="preserve"> </w:t>
      </w:r>
      <w:proofErr w:type="spellStart"/>
      <w:r>
        <w:t>се</w:t>
      </w:r>
      <w:proofErr w:type="spellEnd"/>
      <w:r>
        <w:t xml:space="preserve"> </w:t>
      </w:r>
      <w:proofErr w:type="spellStart"/>
      <w:r>
        <w:t>сортирају</w:t>
      </w:r>
      <w:proofErr w:type="spellEnd"/>
      <w:r>
        <w:t xml:space="preserve"> </w:t>
      </w:r>
      <w:proofErr w:type="spellStart"/>
      <w:r>
        <w:t>опадајуће</w:t>
      </w:r>
      <w:proofErr w:type="spellEnd"/>
      <w:r>
        <w:t xml:space="preserve"> </w:t>
      </w:r>
      <w:proofErr w:type="spellStart"/>
      <w:r>
        <w:t>по</w:t>
      </w:r>
      <w:proofErr w:type="spellEnd"/>
      <w:r>
        <w:t xml:space="preserve"> </w:t>
      </w:r>
      <w:proofErr w:type="spellStart"/>
      <w:r>
        <w:t>скору</w:t>
      </w:r>
      <w:proofErr w:type="spellEnd"/>
      <w:r>
        <w:t xml:space="preserve">, </w:t>
      </w:r>
      <w:proofErr w:type="spellStart"/>
      <w:r>
        <w:t>па</w:t>
      </w:r>
      <w:proofErr w:type="spellEnd"/>
      <w:r>
        <w:t xml:space="preserve"> </w:t>
      </w:r>
      <w:proofErr w:type="spellStart"/>
      <w:r>
        <w:t>растуће</w:t>
      </w:r>
      <w:proofErr w:type="spellEnd"/>
      <w:r>
        <w:t xml:space="preserve"> </w:t>
      </w:r>
      <w:proofErr w:type="spellStart"/>
      <w:r>
        <w:t>по</w:t>
      </w:r>
      <w:proofErr w:type="spellEnd"/>
      <w:r>
        <w:t xml:space="preserve"> </w:t>
      </w:r>
      <w:proofErr w:type="spellStart"/>
      <w:r>
        <w:t>називу</w:t>
      </w:r>
      <w:proofErr w:type="spellEnd"/>
      <w:r>
        <w:t xml:space="preserve"> </w:t>
      </w:r>
      <w:proofErr w:type="spellStart"/>
      <w:r>
        <w:t>ознаке</w:t>
      </w:r>
      <w:proofErr w:type="spellEnd"/>
      <w:r>
        <w:t xml:space="preserve"> </w:t>
      </w:r>
      <w:proofErr w:type="spellStart"/>
      <w:r>
        <w:t>као</w:t>
      </w:r>
      <w:proofErr w:type="spellEnd"/>
      <w:r>
        <w:t xml:space="preserve"> </w:t>
      </w:r>
      <w:proofErr w:type="spellStart"/>
      <w:r>
        <w:t>детерминистичком</w:t>
      </w:r>
      <w:proofErr w:type="spellEnd"/>
      <w:r>
        <w:t xml:space="preserve"> </w:t>
      </w:r>
      <w:proofErr w:type="spellStart"/>
      <w:r>
        <w:t>разрешењу</w:t>
      </w:r>
      <w:proofErr w:type="spellEnd"/>
      <w:r>
        <w:t xml:space="preserve"> </w:t>
      </w:r>
      <w:proofErr w:type="spellStart"/>
      <w:r>
        <w:t>везе</w:t>
      </w:r>
      <w:proofErr w:type="spellEnd"/>
      <w:r>
        <w:t xml:space="preserve">, </w:t>
      </w:r>
      <w:proofErr w:type="spellStart"/>
      <w:r>
        <w:t>након</w:t>
      </w:r>
      <w:proofErr w:type="spellEnd"/>
      <w:r>
        <w:t xml:space="preserve"> </w:t>
      </w:r>
      <w:proofErr w:type="spellStart"/>
      <w:r>
        <w:t>чега</w:t>
      </w:r>
      <w:proofErr w:type="spellEnd"/>
      <w:r>
        <w:t xml:space="preserve"> </w:t>
      </w:r>
      <w:proofErr w:type="spellStart"/>
      <w:r>
        <w:t>се</w:t>
      </w:r>
      <w:proofErr w:type="spellEnd"/>
      <w:r>
        <w:t xml:space="preserve"> </w:t>
      </w:r>
      <w:proofErr w:type="spellStart"/>
      <w:r>
        <w:t>чува</w:t>
      </w:r>
      <w:proofErr w:type="spellEnd"/>
      <w:r>
        <w:t xml:space="preserve"> </w:t>
      </w:r>
      <w:proofErr w:type="spellStart"/>
      <w:r>
        <w:t>првих</w:t>
      </w:r>
      <w:proofErr w:type="spellEnd"/>
      <w:r>
        <w:t xml:space="preserve"> </w:t>
      </w:r>
      <w:proofErr w:type="spellStart"/>
      <w:r>
        <w:t>десет</w:t>
      </w:r>
      <w:proofErr w:type="spellEnd"/>
      <w:r>
        <w:t xml:space="preserve">. </w:t>
      </w:r>
      <w:proofErr w:type="spellStart"/>
      <w:r>
        <w:rPr>
          <w:rFonts w:ascii="Consolas" w:eastAsia="Consolas" w:hAnsi="Consolas"/>
          <w:sz w:val="20"/>
        </w:rPr>
        <w:t>TagDL</w:t>
      </w:r>
      <w:proofErr w:type="spellEnd"/>
      <w:r>
        <w:t xml:space="preserve"> </w:t>
      </w:r>
      <w:proofErr w:type="spellStart"/>
      <w:r>
        <w:t>је</w:t>
      </w:r>
      <w:proofErr w:type="spellEnd"/>
      <w:r>
        <w:t xml:space="preserve"> </w:t>
      </w:r>
      <w:proofErr w:type="spellStart"/>
      <w:r>
        <w:t>неуронски</w:t>
      </w:r>
      <w:proofErr w:type="spellEnd"/>
      <w:r>
        <w:t xml:space="preserve"> </w:t>
      </w:r>
      <w:proofErr w:type="spellStart"/>
      <w:r>
        <w:t>приступ</w:t>
      </w:r>
      <w:proofErr w:type="spellEnd"/>
      <w:r>
        <w:t xml:space="preserve"> </w:t>
      </w:r>
      <w:proofErr w:type="spellStart"/>
      <w:r>
        <w:t>предвиђању</w:t>
      </w:r>
      <w:proofErr w:type="spellEnd"/>
      <w:r>
        <w:t xml:space="preserve"> </w:t>
      </w:r>
      <w:proofErr w:type="spellStart"/>
      <w:r>
        <w:t>релевантности</w:t>
      </w:r>
      <w:proofErr w:type="spellEnd"/>
      <w:r>
        <w:t xml:space="preserve"> </w:t>
      </w:r>
      <w:proofErr w:type="spellStart"/>
      <w:r>
        <w:t>ознака</w:t>
      </w:r>
      <w:proofErr w:type="spellEnd"/>
      <w:r>
        <w:t xml:space="preserve"> </w:t>
      </w:r>
      <w:proofErr w:type="spellStart"/>
      <w:r>
        <w:t>описан</w:t>
      </w:r>
      <w:proofErr w:type="spellEnd"/>
      <w:r>
        <w:t xml:space="preserve"> у </w:t>
      </w:r>
      <w:proofErr w:type="spellStart"/>
      <w:r>
        <w:t>истраживању</w:t>
      </w:r>
      <w:proofErr w:type="spellEnd"/>
      <w:r>
        <w:t xml:space="preserve"> Kotkov-а, Maslov-а и </w:t>
      </w:r>
      <w:proofErr w:type="spellStart"/>
      <w:r>
        <w:t>Neovius</w:t>
      </w:r>
      <w:proofErr w:type="spellEnd"/>
      <w:r>
        <w:t xml:space="preserve">-а [13]. </w:t>
      </w:r>
      <w:proofErr w:type="spellStart"/>
      <w:r>
        <w:t>Сачувана</w:t>
      </w:r>
      <w:proofErr w:type="spellEnd"/>
      <w:r>
        <w:t xml:space="preserve"> </w:t>
      </w:r>
      <w:proofErr w:type="spellStart"/>
      <w:r>
        <w:t>релевантност</w:t>
      </w:r>
      <w:proofErr w:type="spellEnd"/>
      <w:r>
        <w:t xml:space="preserve"> </w:t>
      </w:r>
      <w:proofErr w:type="spellStart"/>
      <w:r>
        <w:t>остаје</w:t>
      </w:r>
      <w:proofErr w:type="spellEnd"/>
      <w:r>
        <w:t xml:space="preserve"> provenance </w:t>
      </w:r>
      <w:proofErr w:type="spellStart"/>
      <w:r>
        <w:t>метаподатак</w:t>
      </w:r>
      <w:proofErr w:type="spellEnd"/>
      <w:r>
        <w:t xml:space="preserve"> и </w:t>
      </w:r>
      <w:proofErr w:type="spellStart"/>
      <w:r>
        <w:t>служи</w:t>
      </w:r>
      <w:proofErr w:type="spellEnd"/>
      <w:r>
        <w:t xml:space="preserve"> </w:t>
      </w:r>
      <w:proofErr w:type="spellStart"/>
      <w:r>
        <w:t>за</w:t>
      </w:r>
      <w:proofErr w:type="spellEnd"/>
      <w:r>
        <w:t xml:space="preserve"> </w:t>
      </w:r>
      <w:proofErr w:type="spellStart"/>
      <w:r>
        <w:t>избор</w:t>
      </w:r>
      <w:proofErr w:type="spellEnd"/>
      <w:r>
        <w:t xml:space="preserve"> </w:t>
      </w:r>
      <w:proofErr w:type="spellStart"/>
      <w:r>
        <w:t>назива</w:t>
      </w:r>
      <w:proofErr w:type="spellEnd"/>
      <w:r>
        <w:t xml:space="preserve"> </w:t>
      </w:r>
      <w:proofErr w:type="spellStart"/>
      <w:r>
        <w:t>ознака</w:t>
      </w:r>
      <w:proofErr w:type="spellEnd"/>
      <w:r>
        <w:t xml:space="preserve">; у </w:t>
      </w:r>
      <w:proofErr w:type="spellStart"/>
      <w:r>
        <w:rPr>
          <w:rFonts w:ascii="Consolas" w:eastAsia="Consolas" w:hAnsi="Consolas"/>
          <w:sz w:val="20"/>
        </w:rPr>
        <w:t>semanticText</w:t>
      </w:r>
      <w:proofErr w:type="spellEnd"/>
      <w:r>
        <w:t xml:space="preserve"> </w:t>
      </w:r>
      <w:proofErr w:type="spellStart"/>
      <w:r>
        <w:t>се</w:t>
      </w:r>
      <w:proofErr w:type="spellEnd"/>
      <w:r>
        <w:t xml:space="preserve"> </w:t>
      </w:r>
      <w:proofErr w:type="spellStart"/>
      <w:r>
        <w:t>уносе</w:t>
      </w:r>
      <w:proofErr w:type="spellEnd"/>
      <w:r>
        <w:t xml:space="preserve"> </w:t>
      </w:r>
      <w:proofErr w:type="spellStart"/>
      <w:r>
        <w:t>сами</w:t>
      </w:r>
      <w:proofErr w:type="spellEnd"/>
      <w:r>
        <w:t xml:space="preserve"> </w:t>
      </w:r>
      <w:proofErr w:type="spellStart"/>
      <w:r>
        <w:t>називи</w:t>
      </w:r>
      <w:proofErr w:type="spellEnd"/>
      <w:r>
        <w:t xml:space="preserve">, </w:t>
      </w:r>
      <w:proofErr w:type="spellStart"/>
      <w:r>
        <w:t>не</w:t>
      </w:r>
      <w:proofErr w:type="spellEnd"/>
      <w:r>
        <w:t xml:space="preserve"> </w:t>
      </w:r>
      <w:proofErr w:type="spellStart"/>
      <w:r>
        <w:t>њихови</w:t>
      </w:r>
      <w:proofErr w:type="spellEnd"/>
      <w:r>
        <w:t xml:space="preserve"> </w:t>
      </w:r>
      <w:proofErr w:type="spellStart"/>
      <w:r>
        <w:t>бројчани</w:t>
      </w:r>
      <w:proofErr w:type="spellEnd"/>
      <w:r>
        <w:t xml:space="preserve"> </w:t>
      </w:r>
      <w:proofErr w:type="spellStart"/>
      <w:r>
        <w:t>скорови</w:t>
      </w:r>
      <w:proofErr w:type="spellEnd"/>
      <w:r>
        <w:t xml:space="preserve">. </w:t>
      </w:r>
      <w:proofErr w:type="spellStart"/>
      <w:r>
        <w:t>Просечна</w:t>
      </w:r>
      <w:proofErr w:type="spellEnd"/>
      <w:r>
        <w:t xml:space="preserve"> </w:t>
      </w:r>
      <w:proofErr w:type="spellStart"/>
      <w:r>
        <w:t>оцена</w:t>
      </w:r>
      <w:proofErr w:type="spellEnd"/>
      <w:r>
        <w:t xml:space="preserve">, </w:t>
      </w:r>
      <w:proofErr w:type="spellStart"/>
      <w:r>
        <w:t>број</w:t>
      </w:r>
      <w:proofErr w:type="spellEnd"/>
      <w:r>
        <w:t xml:space="preserve"> </w:t>
      </w:r>
      <w:proofErr w:type="spellStart"/>
      <w:r>
        <w:t>оцена</w:t>
      </w:r>
      <w:proofErr w:type="spellEnd"/>
      <w:r>
        <w:t>, ID-</w:t>
      </w:r>
      <w:proofErr w:type="spellStart"/>
      <w:r>
        <w:t>јеви</w:t>
      </w:r>
      <w:proofErr w:type="spellEnd"/>
      <w:r>
        <w:t xml:space="preserve"> и TMDB </w:t>
      </w:r>
      <w:proofErr w:type="spellStart"/>
      <w:r>
        <w:t>проза</w:t>
      </w:r>
      <w:proofErr w:type="spellEnd"/>
      <w:r>
        <w:t xml:space="preserve"> </w:t>
      </w:r>
      <w:proofErr w:type="spellStart"/>
      <w:r>
        <w:t>такође</w:t>
      </w:r>
      <w:proofErr w:type="spellEnd"/>
      <w:r>
        <w:t xml:space="preserve"> </w:t>
      </w:r>
      <w:proofErr w:type="spellStart"/>
      <w:r>
        <w:t>су</w:t>
      </w:r>
      <w:proofErr w:type="spellEnd"/>
      <w:r>
        <w:t xml:space="preserve"> </w:t>
      </w:r>
      <w:proofErr w:type="spellStart"/>
      <w:r>
        <w:t>изостављени</w:t>
      </w:r>
      <w:proofErr w:type="spellEnd"/>
      <w:r>
        <w:t xml:space="preserve">: </w:t>
      </w:r>
      <w:proofErr w:type="spellStart"/>
      <w:r>
        <w:t>они</w:t>
      </w:r>
      <w:proofErr w:type="spellEnd"/>
      <w:r>
        <w:t xml:space="preserve"> </w:t>
      </w:r>
      <w:proofErr w:type="spellStart"/>
      <w:r>
        <w:t>су</w:t>
      </w:r>
      <w:proofErr w:type="spellEnd"/>
      <w:r>
        <w:t xml:space="preserve"> </w:t>
      </w:r>
      <w:proofErr w:type="spellStart"/>
      <w:r>
        <w:t>структурисани</w:t>
      </w:r>
      <w:proofErr w:type="spellEnd"/>
      <w:r>
        <w:t xml:space="preserve"> </w:t>
      </w:r>
      <w:proofErr w:type="spellStart"/>
      <w:r>
        <w:t>чињенични</w:t>
      </w:r>
      <w:proofErr w:type="spellEnd"/>
      <w:r>
        <w:t xml:space="preserve"> </w:t>
      </w:r>
      <w:proofErr w:type="spellStart"/>
      <w:r>
        <w:t>подаци</w:t>
      </w:r>
      <w:proofErr w:type="spellEnd"/>
      <w:r>
        <w:t xml:space="preserve"> </w:t>
      </w:r>
      <w:proofErr w:type="spellStart"/>
      <w:r>
        <w:t>или</w:t>
      </w:r>
      <w:proofErr w:type="spellEnd"/>
      <w:r>
        <w:t xml:space="preserve"> </w:t>
      </w:r>
      <w:proofErr w:type="spellStart"/>
      <w:r>
        <w:t>нису</w:t>
      </w:r>
      <w:proofErr w:type="spellEnd"/>
      <w:r>
        <w:t xml:space="preserve"> </w:t>
      </w:r>
      <w:proofErr w:type="spellStart"/>
      <w:r>
        <w:t>део</w:t>
      </w:r>
      <w:proofErr w:type="spellEnd"/>
      <w:r>
        <w:t xml:space="preserve"> </w:t>
      </w:r>
      <w:proofErr w:type="spellStart"/>
      <w:r>
        <w:t>одобреног</w:t>
      </w:r>
      <w:proofErr w:type="spellEnd"/>
      <w:r>
        <w:t xml:space="preserve"> </w:t>
      </w:r>
      <w:proofErr w:type="spellStart"/>
      <w:r>
        <w:t>семантичког</w:t>
      </w:r>
      <w:proofErr w:type="spellEnd"/>
      <w:r>
        <w:t xml:space="preserve"> </w:t>
      </w:r>
      <w:proofErr w:type="spellStart"/>
      <w:r>
        <w:t>профила</w:t>
      </w:r>
      <w:proofErr w:type="spellEnd"/>
      <w:r>
        <w:t>.</w:t>
      </w:r>
    </w:p>
    <w:p w14:paraId="14B158C3" w14:textId="77777777" w:rsidR="00F82A59" w:rsidRDefault="00D02026">
      <w:proofErr w:type="spellStart"/>
      <w:r>
        <w:lastRenderedPageBreak/>
        <w:t>Тај</w:t>
      </w:r>
      <w:proofErr w:type="spellEnd"/>
      <w:r>
        <w:t xml:space="preserve"> </w:t>
      </w:r>
      <w:proofErr w:type="spellStart"/>
      <w:r>
        <w:t>избор</w:t>
      </w:r>
      <w:proofErr w:type="spellEnd"/>
      <w:r>
        <w:t xml:space="preserve"> </w:t>
      </w:r>
      <w:proofErr w:type="spellStart"/>
      <w:r>
        <w:t>избегава</w:t>
      </w:r>
      <w:proofErr w:type="spellEnd"/>
      <w:r>
        <w:t xml:space="preserve"> </w:t>
      </w:r>
      <w:proofErr w:type="spellStart"/>
      <w:r>
        <w:t>мешање</w:t>
      </w:r>
      <w:proofErr w:type="spellEnd"/>
      <w:r>
        <w:t xml:space="preserve"> </w:t>
      </w:r>
      <w:proofErr w:type="spellStart"/>
      <w:r>
        <w:t>различитих</w:t>
      </w:r>
      <w:proofErr w:type="spellEnd"/>
      <w:r>
        <w:t xml:space="preserve"> </w:t>
      </w:r>
      <w:proofErr w:type="spellStart"/>
      <w:r>
        <w:t>сигнала</w:t>
      </w:r>
      <w:proofErr w:type="spellEnd"/>
      <w:r>
        <w:t xml:space="preserve">. </w:t>
      </w:r>
      <w:proofErr w:type="spellStart"/>
      <w:r>
        <w:t>Уколико</w:t>
      </w:r>
      <w:proofErr w:type="spellEnd"/>
      <w:r>
        <w:t xml:space="preserve"> </w:t>
      </w:r>
      <w:proofErr w:type="spellStart"/>
      <w:r>
        <w:t>би</w:t>
      </w:r>
      <w:proofErr w:type="spellEnd"/>
      <w:r>
        <w:t xml:space="preserve"> </w:t>
      </w:r>
      <w:proofErr w:type="spellStart"/>
      <w:r>
        <w:t>просечна</w:t>
      </w:r>
      <w:proofErr w:type="spellEnd"/>
      <w:r>
        <w:t xml:space="preserve"> </w:t>
      </w:r>
      <w:proofErr w:type="spellStart"/>
      <w:r>
        <w:t>оцена</w:t>
      </w:r>
      <w:proofErr w:type="spellEnd"/>
      <w:r>
        <w:t xml:space="preserve"> </w:t>
      </w:r>
      <w:proofErr w:type="spellStart"/>
      <w:r>
        <w:t>била</w:t>
      </w:r>
      <w:proofErr w:type="spellEnd"/>
      <w:r>
        <w:t xml:space="preserve"> </w:t>
      </w:r>
      <w:proofErr w:type="spellStart"/>
      <w:r>
        <w:t>претворена</w:t>
      </w:r>
      <w:proofErr w:type="spellEnd"/>
      <w:r>
        <w:t xml:space="preserve"> у </w:t>
      </w:r>
      <w:proofErr w:type="spellStart"/>
      <w:r>
        <w:t>текст</w:t>
      </w:r>
      <w:proofErr w:type="spellEnd"/>
      <w:r>
        <w:t xml:space="preserve">, embedding </w:t>
      </w:r>
      <w:proofErr w:type="spellStart"/>
      <w:r>
        <w:t>близина</w:t>
      </w:r>
      <w:proofErr w:type="spellEnd"/>
      <w:r>
        <w:t xml:space="preserve"> </w:t>
      </w:r>
      <w:proofErr w:type="spellStart"/>
      <w:r>
        <w:t>би</w:t>
      </w:r>
      <w:proofErr w:type="spellEnd"/>
      <w:r>
        <w:t xml:space="preserve"> </w:t>
      </w:r>
      <w:proofErr w:type="spellStart"/>
      <w:r>
        <w:t>могла</w:t>
      </w:r>
      <w:proofErr w:type="spellEnd"/>
      <w:r>
        <w:t xml:space="preserve"> </w:t>
      </w:r>
      <w:proofErr w:type="spellStart"/>
      <w:r>
        <w:t>посредно</w:t>
      </w:r>
      <w:proofErr w:type="spellEnd"/>
      <w:r>
        <w:t xml:space="preserve"> </w:t>
      </w:r>
      <w:proofErr w:type="spellStart"/>
      <w:r>
        <w:t>да</w:t>
      </w:r>
      <w:proofErr w:type="spellEnd"/>
      <w:r>
        <w:t xml:space="preserve"> </w:t>
      </w:r>
      <w:proofErr w:type="spellStart"/>
      <w:r>
        <w:t>фаворизује</w:t>
      </w:r>
      <w:proofErr w:type="spellEnd"/>
      <w:r>
        <w:t xml:space="preserve"> </w:t>
      </w:r>
      <w:proofErr w:type="spellStart"/>
      <w:r>
        <w:t>филмове</w:t>
      </w:r>
      <w:proofErr w:type="spellEnd"/>
      <w:r>
        <w:t xml:space="preserve"> </w:t>
      </w:r>
      <w:proofErr w:type="spellStart"/>
      <w:r>
        <w:t>по</w:t>
      </w:r>
      <w:proofErr w:type="spellEnd"/>
      <w:r>
        <w:t xml:space="preserve"> </w:t>
      </w:r>
      <w:proofErr w:type="spellStart"/>
      <w:r>
        <w:t>нумеричком</w:t>
      </w:r>
      <w:proofErr w:type="spellEnd"/>
      <w:r>
        <w:t xml:space="preserve"> </w:t>
      </w:r>
      <w:proofErr w:type="spellStart"/>
      <w:r>
        <w:t>својству</w:t>
      </w:r>
      <w:proofErr w:type="spellEnd"/>
      <w:r>
        <w:t xml:space="preserve"> </w:t>
      </w:r>
      <w:proofErr w:type="spellStart"/>
      <w:r>
        <w:t>без</w:t>
      </w:r>
      <w:proofErr w:type="spellEnd"/>
      <w:r>
        <w:t xml:space="preserve"> </w:t>
      </w:r>
      <w:proofErr w:type="spellStart"/>
      <w:r>
        <w:t>јасног</w:t>
      </w:r>
      <w:proofErr w:type="spellEnd"/>
      <w:r>
        <w:t xml:space="preserve"> </w:t>
      </w:r>
      <w:proofErr w:type="spellStart"/>
      <w:r>
        <w:t>услова</w:t>
      </w:r>
      <w:proofErr w:type="spellEnd"/>
      <w:r>
        <w:t xml:space="preserve"> </w:t>
      </w:r>
      <w:proofErr w:type="spellStart"/>
      <w:r>
        <w:t>који</w:t>
      </w:r>
      <w:proofErr w:type="spellEnd"/>
      <w:r>
        <w:t xml:space="preserve"> </w:t>
      </w:r>
      <w:proofErr w:type="spellStart"/>
      <w:r>
        <w:t>се</w:t>
      </w:r>
      <w:proofErr w:type="spellEnd"/>
      <w:r>
        <w:t xml:space="preserve"> </w:t>
      </w:r>
      <w:proofErr w:type="spellStart"/>
      <w:r>
        <w:t>може</w:t>
      </w:r>
      <w:proofErr w:type="spellEnd"/>
      <w:r>
        <w:t xml:space="preserve"> </w:t>
      </w:r>
      <w:proofErr w:type="spellStart"/>
      <w:r>
        <w:t>ревидирати</w:t>
      </w:r>
      <w:proofErr w:type="spellEnd"/>
      <w:r>
        <w:t xml:space="preserve">. </w:t>
      </w:r>
      <w:proofErr w:type="spellStart"/>
      <w:r>
        <w:t>Одвојена</w:t>
      </w:r>
      <w:proofErr w:type="spellEnd"/>
      <w:r>
        <w:t xml:space="preserve"> SQL </w:t>
      </w:r>
      <w:proofErr w:type="spellStart"/>
      <w:r>
        <w:t>колона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праг</w:t>
      </w:r>
      <w:proofErr w:type="spellEnd"/>
      <w:r>
        <w:t xml:space="preserve"> „</w:t>
      </w:r>
      <w:proofErr w:type="spellStart"/>
      <w:r>
        <w:t>најмање</w:t>
      </w:r>
      <w:proofErr w:type="spellEnd"/>
      <w:r>
        <w:t xml:space="preserve"> 4 </w:t>
      </w:r>
      <w:proofErr w:type="spellStart"/>
      <w:r>
        <w:t>од</w:t>
      </w:r>
      <w:proofErr w:type="spellEnd"/>
      <w:r>
        <w:t xml:space="preserve"> </w:t>
      </w:r>
      <w:proofErr w:type="gramStart"/>
      <w:r>
        <w:t xml:space="preserve">5“ </w:t>
      </w:r>
      <w:proofErr w:type="spellStart"/>
      <w:r>
        <w:t>објасни</w:t>
      </w:r>
      <w:proofErr w:type="spellEnd"/>
      <w:proofErr w:type="gramEnd"/>
      <w:r>
        <w:t xml:space="preserve"> и </w:t>
      </w:r>
      <w:proofErr w:type="spellStart"/>
      <w:r>
        <w:t>тачно</w:t>
      </w:r>
      <w:proofErr w:type="spellEnd"/>
      <w:r>
        <w:t xml:space="preserve"> </w:t>
      </w:r>
      <w:proofErr w:type="spellStart"/>
      <w:r>
        <w:t>изврши</w:t>
      </w:r>
      <w:proofErr w:type="spellEnd"/>
      <w:r>
        <w:t xml:space="preserve">. </w:t>
      </w:r>
      <w:proofErr w:type="spellStart"/>
      <w:r>
        <w:t>Насупрот</w:t>
      </w:r>
      <w:proofErr w:type="spellEnd"/>
      <w:r>
        <w:t xml:space="preserve"> </w:t>
      </w:r>
      <w:proofErr w:type="spellStart"/>
      <w:r>
        <w:t>томе</w:t>
      </w:r>
      <w:proofErr w:type="spellEnd"/>
      <w:r>
        <w:t xml:space="preserve">, </w:t>
      </w:r>
      <w:proofErr w:type="spellStart"/>
      <w:r>
        <w:t>ознаке</w:t>
      </w:r>
      <w:proofErr w:type="spellEnd"/>
      <w:r>
        <w:t xml:space="preserve"> </w:t>
      </w:r>
      <w:proofErr w:type="spellStart"/>
      <w:r>
        <w:t>попут</w:t>
      </w:r>
      <w:proofErr w:type="spellEnd"/>
      <w:r>
        <w:t xml:space="preserve"> „</w:t>
      </w:r>
      <w:proofErr w:type="spellStart"/>
      <w:proofErr w:type="gramStart"/>
      <w:r>
        <w:t>сновит</w:t>
      </w:r>
      <w:proofErr w:type="spellEnd"/>
      <w:r>
        <w:t>“</w:t>
      </w:r>
      <w:proofErr w:type="gramEnd"/>
      <w:r>
        <w:t>, „</w:t>
      </w:r>
      <w:proofErr w:type="spellStart"/>
      <w:proofErr w:type="gramStart"/>
      <w:r>
        <w:t>ироничан</w:t>
      </w:r>
      <w:proofErr w:type="spellEnd"/>
      <w:r>
        <w:t xml:space="preserve">“ </w:t>
      </w:r>
      <w:proofErr w:type="spellStart"/>
      <w:r>
        <w:t>или</w:t>
      </w:r>
      <w:proofErr w:type="spellEnd"/>
      <w:proofErr w:type="gramEnd"/>
      <w:r>
        <w:t xml:space="preserve"> „</w:t>
      </w:r>
      <w:proofErr w:type="spellStart"/>
      <w:r>
        <w:t>свемирско</w:t>
      </w:r>
      <w:proofErr w:type="spellEnd"/>
      <w:r>
        <w:t xml:space="preserve"> </w:t>
      </w:r>
      <w:proofErr w:type="spellStart"/>
      <w:proofErr w:type="gramStart"/>
      <w:r>
        <w:t>путовање</w:t>
      </w:r>
      <w:proofErr w:type="spellEnd"/>
      <w:r>
        <w:t xml:space="preserve">“ </w:t>
      </w:r>
      <w:proofErr w:type="spellStart"/>
      <w:r>
        <w:t>природније</w:t>
      </w:r>
      <w:proofErr w:type="spellEnd"/>
      <w:proofErr w:type="gramEnd"/>
      <w:r>
        <w:t xml:space="preserve"> </w:t>
      </w:r>
      <w:proofErr w:type="spellStart"/>
      <w:r>
        <w:t>су</w:t>
      </w:r>
      <w:proofErr w:type="spellEnd"/>
      <w:r>
        <w:t xml:space="preserve"> </w:t>
      </w:r>
      <w:proofErr w:type="spellStart"/>
      <w:r>
        <w:t>део</w:t>
      </w:r>
      <w:proofErr w:type="spellEnd"/>
      <w:r>
        <w:t xml:space="preserve"> </w:t>
      </w:r>
      <w:proofErr w:type="spellStart"/>
      <w:r>
        <w:t>описног</w:t>
      </w:r>
      <w:proofErr w:type="spellEnd"/>
      <w:r>
        <w:t xml:space="preserve"> </w:t>
      </w:r>
      <w:proofErr w:type="spellStart"/>
      <w:r>
        <w:t>текста</w:t>
      </w:r>
      <w:proofErr w:type="spellEnd"/>
      <w:r>
        <w:t xml:space="preserve"> и </w:t>
      </w:r>
      <w:proofErr w:type="spellStart"/>
      <w:r>
        <w:t>могу</w:t>
      </w:r>
      <w:proofErr w:type="spellEnd"/>
      <w:r>
        <w:t xml:space="preserve"> </w:t>
      </w:r>
      <w:proofErr w:type="spellStart"/>
      <w:r>
        <w:t>се</w:t>
      </w:r>
      <w:proofErr w:type="spellEnd"/>
      <w:r>
        <w:t xml:space="preserve"> </w:t>
      </w:r>
      <w:proofErr w:type="spellStart"/>
      <w:r>
        <w:t>тражити</w:t>
      </w:r>
      <w:proofErr w:type="spellEnd"/>
      <w:r>
        <w:t xml:space="preserve"> </w:t>
      </w:r>
      <w:proofErr w:type="spellStart"/>
      <w:r>
        <w:t>приближним</w:t>
      </w:r>
      <w:proofErr w:type="spellEnd"/>
      <w:r>
        <w:t xml:space="preserve"> </w:t>
      </w:r>
      <w:proofErr w:type="spellStart"/>
      <w:r>
        <w:t>значењским</w:t>
      </w:r>
      <w:proofErr w:type="spellEnd"/>
      <w:r>
        <w:t xml:space="preserve"> </w:t>
      </w:r>
      <w:proofErr w:type="spellStart"/>
      <w:r>
        <w:t>поклапањем</w:t>
      </w:r>
      <w:proofErr w:type="spellEnd"/>
      <w:r>
        <w:t>.</w:t>
      </w:r>
    </w:p>
    <w:p w14:paraId="72A6F7B8" w14:textId="77777777" w:rsidR="00F82A59" w:rsidRDefault="00D02026">
      <w:pPr>
        <w:pStyle w:val="Heading2"/>
      </w:pPr>
      <w:bookmarkStart w:id="14" w:name="_Toc241756109"/>
      <w:r>
        <w:rPr>
          <w:rFonts w:ascii="Times New Roman" w:eastAsia="Times New Roman" w:hAnsi="Times New Roman"/>
        </w:rPr>
        <w:t xml:space="preserve">3.3. </w:t>
      </w:r>
      <w:proofErr w:type="spellStart"/>
      <w:r>
        <w:rPr>
          <w:rFonts w:ascii="Times New Roman" w:eastAsia="Times New Roman" w:hAnsi="Times New Roman"/>
        </w:rPr>
        <w:t>Валидација</w:t>
      </w:r>
      <w:proofErr w:type="spellEnd"/>
      <w:r>
        <w:rPr>
          <w:rFonts w:ascii="Times New Roman" w:eastAsia="Times New Roman" w:hAnsi="Times New Roman"/>
        </w:rPr>
        <w:t xml:space="preserve">, </w:t>
      </w:r>
      <w:proofErr w:type="spellStart"/>
      <w:r>
        <w:rPr>
          <w:rFonts w:ascii="Times New Roman" w:eastAsia="Times New Roman" w:hAnsi="Times New Roman"/>
        </w:rPr>
        <w:t>увоз</w:t>
      </w:r>
      <w:proofErr w:type="spellEnd"/>
      <w:r>
        <w:rPr>
          <w:rFonts w:ascii="Times New Roman" w:eastAsia="Times New Roman" w:hAnsi="Times New Roman"/>
        </w:rPr>
        <w:t xml:space="preserve"> и </w:t>
      </w:r>
      <w:proofErr w:type="spellStart"/>
      <w:r>
        <w:rPr>
          <w:rFonts w:ascii="Times New Roman" w:eastAsia="Times New Roman" w:hAnsi="Times New Roman"/>
        </w:rPr>
        <w:t>поновљивост</w:t>
      </w:r>
      <w:bookmarkEnd w:id="14"/>
      <w:proofErr w:type="spellEnd"/>
    </w:p>
    <w:p w14:paraId="0A7A479B" w14:textId="77777777" w:rsidR="00F82A59" w:rsidRDefault="00D02026">
      <w:proofErr w:type="spellStart"/>
      <w:r>
        <w:t>Пре</w:t>
      </w:r>
      <w:proofErr w:type="spellEnd"/>
      <w:r>
        <w:t xml:space="preserve"> </w:t>
      </w:r>
      <w:proofErr w:type="spellStart"/>
      <w:r>
        <w:t>увоза</w:t>
      </w:r>
      <w:proofErr w:type="spellEnd"/>
      <w:r>
        <w:t xml:space="preserve"> </w:t>
      </w:r>
      <w:proofErr w:type="spellStart"/>
      <w:r>
        <w:t>се</w:t>
      </w:r>
      <w:proofErr w:type="spellEnd"/>
      <w:r>
        <w:t xml:space="preserve"> </w:t>
      </w:r>
      <w:proofErr w:type="spellStart"/>
      <w:r>
        <w:t>проверавају</w:t>
      </w:r>
      <w:proofErr w:type="spellEnd"/>
      <w:r>
        <w:t xml:space="preserve"> </w:t>
      </w:r>
      <w:proofErr w:type="spellStart"/>
      <w:r>
        <w:t>облик</w:t>
      </w:r>
      <w:proofErr w:type="spellEnd"/>
      <w:r>
        <w:t xml:space="preserve"> </w:t>
      </w:r>
      <w:proofErr w:type="spellStart"/>
      <w:r>
        <w:t>манифеста</w:t>
      </w:r>
      <w:proofErr w:type="spellEnd"/>
      <w:r>
        <w:t xml:space="preserve">, </w:t>
      </w:r>
      <w:proofErr w:type="spellStart"/>
      <w:r>
        <w:t>број</w:t>
      </w:r>
      <w:proofErr w:type="spellEnd"/>
      <w:r>
        <w:t xml:space="preserve"> </w:t>
      </w:r>
      <w:proofErr w:type="spellStart"/>
      <w:r>
        <w:t>записа</w:t>
      </w:r>
      <w:proofErr w:type="spellEnd"/>
      <w:r>
        <w:t xml:space="preserve">, </w:t>
      </w:r>
      <w:proofErr w:type="spellStart"/>
      <w:r>
        <w:t>јединственост</w:t>
      </w:r>
      <w:proofErr w:type="spellEnd"/>
      <w:r>
        <w:t xml:space="preserve"> ID-</w:t>
      </w:r>
      <w:proofErr w:type="spellStart"/>
      <w:r>
        <w:t>јева</w:t>
      </w:r>
      <w:proofErr w:type="spellEnd"/>
      <w:r>
        <w:t xml:space="preserve"> и </w:t>
      </w:r>
      <w:proofErr w:type="spellStart"/>
      <w:r>
        <w:t>везаност</w:t>
      </w:r>
      <w:proofErr w:type="spellEnd"/>
      <w:r>
        <w:t xml:space="preserve"> </w:t>
      </w:r>
      <w:proofErr w:type="spellStart"/>
      <w:r>
        <w:t>векторског</w:t>
      </w:r>
      <w:proofErr w:type="spellEnd"/>
      <w:r>
        <w:t xml:space="preserve"> </w:t>
      </w:r>
      <w:proofErr w:type="spellStart"/>
      <w:r>
        <w:t>артефакта</w:t>
      </w:r>
      <w:proofErr w:type="spellEnd"/>
      <w:r>
        <w:t xml:space="preserve"> </w:t>
      </w:r>
      <w:proofErr w:type="spellStart"/>
      <w:r>
        <w:t>за</w:t>
      </w:r>
      <w:proofErr w:type="spellEnd"/>
      <w:r>
        <w:t xml:space="preserve"> </w:t>
      </w:r>
      <w:proofErr w:type="spellStart"/>
      <w:r>
        <w:t>очекивану</w:t>
      </w:r>
      <w:proofErr w:type="spellEnd"/>
      <w:r>
        <w:t xml:space="preserve"> </w:t>
      </w:r>
      <w:proofErr w:type="spellStart"/>
      <w:r>
        <w:t>верзију</w:t>
      </w:r>
      <w:proofErr w:type="spellEnd"/>
      <w:r>
        <w:t xml:space="preserve"> </w:t>
      </w:r>
      <w:proofErr w:type="spellStart"/>
      <w:r>
        <w:t>каталога</w:t>
      </w:r>
      <w:proofErr w:type="spellEnd"/>
      <w:r>
        <w:t xml:space="preserve">. </w:t>
      </w:r>
      <w:proofErr w:type="spellStart"/>
      <w:r>
        <w:t>Идентификатори</w:t>
      </w:r>
      <w:proofErr w:type="spellEnd"/>
      <w:r>
        <w:t xml:space="preserve"> </w:t>
      </w:r>
      <w:proofErr w:type="spellStart"/>
      <w:r>
        <w:t>се</w:t>
      </w:r>
      <w:proofErr w:type="spellEnd"/>
      <w:r>
        <w:t xml:space="preserve"> </w:t>
      </w:r>
      <w:proofErr w:type="spellStart"/>
      <w:r>
        <w:t>не</w:t>
      </w:r>
      <w:proofErr w:type="spellEnd"/>
      <w:r>
        <w:t xml:space="preserve"> </w:t>
      </w:r>
      <w:proofErr w:type="spellStart"/>
      <w:r>
        <w:t>коерцирају</w:t>
      </w:r>
      <w:proofErr w:type="spellEnd"/>
      <w:r>
        <w:t xml:space="preserve"> у </w:t>
      </w:r>
      <w:proofErr w:type="spellStart"/>
      <w:r>
        <w:t>тип</w:t>
      </w:r>
      <w:proofErr w:type="spellEnd"/>
      <w:r>
        <w:t xml:space="preserve"> </w:t>
      </w:r>
      <w:proofErr w:type="spellStart"/>
      <w:r>
        <w:t>који</w:t>
      </w:r>
      <w:proofErr w:type="spellEnd"/>
      <w:r>
        <w:t xml:space="preserve"> </w:t>
      </w:r>
      <w:proofErr w:type="spellStart"/>
      <w:r>
        <w:t>би</w:t>
      </w:r>
      <w:proofErr w:type="spellEnd"/>
      <w:r>
        <w:t xml:space="preserve"> </w:t>
      </w:r>
      <w:proofErr w:type="spellStart"/>
      <w:r>
        <w:t>уклонио</w:t>
      </w:r>
      <w:proofErr w:type="spellEnd"/>
      <w:r>
        <w:t xml:space="preserve"> </w:t>
      </w:r>
      <w:proofErr w:type="spellStart"/>
      <w:r>
        <w:t>почетне</w:t>
      </w:r>
      <w:proofErr w:type="spellEnd"/>
      <w:r>
        <w:t xml:space="preserve"> </w:t>
      </w:r>
      <w:proofErr w:type="spellStart"/>
      <w:r>
        <w:t>нуле</w:t>
      </w:r>
      <w:proofErr w:type="spellEnd"/>
      <w:r>
        <w:t xml:space="preserve">: IMDb ID </w:t>
      </w:r>
      <w:proofErr w:type="spellStart"/>
      <w:r>
        <w:t>остаје</w:t>
      </w:r>
      <w:proofErr w:type="spellEnd"/>
      <w:r>
        <w:t xml:space="preserve"> </w:t>
      </w:r>
      <w:proofErr w:type="spellStart"/>
      <w:r>
        <w:t>текст</w:t>
      </w:r>
      <w:proofErr w:type="spellEnd"/>
      <w:r>
        <w:t xml:space="preserve">. SQL import и </w:t>
      </w:r>
      <w:proofErr w:type="spellStart"/>
      <w:r>
        <w:t>миграције</w:t>
      </w:r>
      <w:proofErr w:type="spellEnd"/>
      <w:r>
        <w:t xml:space="preserve"> </w:t>
      </w:r>
      <w:proofErr w:type="spellStart"/>
      <w:r>
        <w:t>су</w:t>
      </w:r>
      <w:proofErr w:type="spellEnd"/>
      <w:r>
        <w:t xml:space="preserve"> </w:t>
      </w:r>
      <w:proofErr w:type="spellStart"/>
      <w:r>
        <w:t>верзионисани</w:t>
      </w:r>
      <w:proofErr w:type="spellEnd"/>
      <w:r>
        <w:t xml:space="preserve">, а checksum </w:t>
      </w:r>
      <w:proofErr w:type="spellStart"/>
      <w:r>
        <w:t>миграције</w:t>
      </w:r>
      <w:proofErr w:type="spellEnd"/>
      <w:r>
        <w:t xml:space="preserve"> </w:t>
      </w:r>
      <w:proofErr w:type="spellStart"/>
      <w:r>
        <w:t>открива</w:t>
      </w:r>
      <w:proofErr w:type="spellEnd"/>
      <w:r>
        <w:t xml:space="preserve"> </w:t>
      </w:r>
      <w:proofErr w:type="spellStart"/>
      <w:r>
        <w:t>неочекивану</w:t>
      </w:r>
      <w:proofErr w:type="spellEnd"/>
      <w:r>
        <w:t xml:space="preserve"> </w:t>
      </w:r>
      <w:proofErr w:type="spellStart"/>
      <w:r>
        <w:t>измену</w:t>
      </w:r>
      <w:proofErr w:type="spellEnd"/>
      <w:r>
        <w:t xml:space="preserve"> </w:t>
      </w:r>
      <w:proofErr w:type="spellStart"/>
      <w:r>
        <w:t>историјске</w:t>
      </w:r>
      <w:proofErr w:type="spellEnd"/>
      <w:r>
        <w:t xml:space="preserve"> </w:t>
      </w:r>
      <w:proofErr w:type="spellStart"/>
      <w:r>
        <w:t>шеме</w:t>
      </w:r>
      <w:proofErr w:type="spellEnd"/>
      <w:r>
        <w:t xml:space="preserve">. </w:t>
      </w:r>
      <w:proofErr w:type="spellStart"/>
      <w:r>
        <w:t>Каталог</w:t>
      </w:r>
      <w:proofErr w:type="spellEnd"/>
      <w:r>
        <w:t xml:space="preserve"> од 9.730 </w:t>
      </w:r>
      <w:proofErr w:type="spellStart"/>
      <w:r>
        <w:t>филмова</w:t>
      </w:r>
      <w:proofErr w:type="spellEnd"/>
      <w:r>
        <w:t xml:space="preserve"> и </w:t>
      </w:r>
      <w:proofErr w:type="spellStart"/>
      <w:r>
        <w:t>артефакт</w:t>
      </w:r>
      <w:proofErr w:type="spellEnd"/>
      <w:r>
        <w:t xml:space="preserve"> </w:t>
      </w:r>
      <w:proofErr w:type="spellStart"/>
      <w:r>
        <w:t>од</w:t>
      </w:r>
      <w:proofErr w:type="spellEnd"/>
      <w:r>
        <w:t xml:space="preserve"> 9.730 </w:t>
      </w:r>
      <w:proofErr w:type="spellStart"/>
      <w:r>
        <w:t>вектора</w:t>
      </w:r>
      <w:proofErr w:type="spellEnd"/>
      <w:r>
        <w:t xml:space="preserve"> </w:t>
      </w:r>
      <w:proofErr w:type="spellStart"/>
      <w:r>
        <w:t>проверавају</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засебне</w:t>
      </w:r>
      <w:proofErr w:type="spellEnd"/>
      <w:r>
        <w:t xml:space="preserve"> </w:t>
      </w:r>
      <w:proofErr w:type="spellStart"/>
      <w:r>
        <w:t>целине</w:t>
      </w:r>
      <w:proofErr w:type="spellEnd"/>
      <w:r>
        <w:t xml:space="preserve">, </w:t>
      </w:r>
      <w:proofErr w:type="spellStart"/>
      <w:r>
        <w:t>али</w:t>
      </w:r>
      <w:proofErr w:type="spellEnd"/>
      <w:r>
        <w:t xml:space="preserve"> </w:t>
      </w:r>
      <w:proofErr w:type="spellStart"/>
      <w:r>
        <w:t>њихова</w:t>
      </w:r>
      <w:proofErr w:type="spellEnd"/>
      <w:r>
        <w:t xml:space="preserve"> </w:t>
      </w:r>
      <w:proofErr w:type="spellStart"/>
      <w:r>
        <w:t>идентичност</w:t>
      </w:r>
      <w:proofErr w:type="spellEnd"/>
      <w:r>
        <w:t xml:space="preserve"> и fingerprint </w:t>
      </w:r>
      <w:proofErr w:type="spellStart"/>
      <w:r>
        <w:t>морају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поклопе</w:t>
      </w:r>
      <w:proofErr w:type="spellEnd"/>
      <w:r>
        <w:t xml:space="preserve"> </w:t>
      </w:r>
      <w:proofErr w:type="spellStart"/>
      <w:r>
        <w:t>пре</w:t>
      </w:r>
      <w:proofErr w:type="spellEnd"/>
      <w:r>
        <w:t xml:space="preserve"> </w:t>
      </w:r>
      <w:proofErr w:type="spellStart"/>
      <w:r>
        <w:t>семантичке</w:t>
      </w:r>
      <w:proofErr w:type="spellEnd"/>
      <w:r>
        <w:t xml:space="preserve"> </w:t>
      </w:r>
      <w:proofErr w:type="spellStart"/>
      <w:r>
        <w:t>спремности</w:t>
      </w:r>
      <w:proofErr w:type="spellEnd"/>
      <w:r>
        <w:t>.</w:t>
      </w:r>
    </w:p>
    <w:p w14:paraId="1019BF3B" w14:textId="77777777" w:rsidR="00F82A59" w:rsidRDefault="00D02026">
      <w:proofErr w:type="spellStart"/>
      <w:r>
        <w:t>Поновљивост</w:t>
      </w:r>
      <w:proofErr w:type="spellEnd"/>
      <w:r>
        <w:t xml:space="preserve"> </w:t>
      </w:r>
      <w:proofErr w:type="spellStart"/>
      <w:r>
        <w:t>овде</w:t>
      </w:r>
      <w:proofErr w:type="spellEnd"/>
      <w:r>
        <w:t xml:space="preserve"> </w:t>
      </w:r>
      <w:proofErr w:type="spellStart"/>
      <w:r>
        <w:t>има</w:t>
      </w:r>
      <w:proofErr w:type="spellEnd"/>
      <w:r>
        <w:t xml:space="preserve"> </w:t>
      </w:r>
      <w:proofErr w:type="spellStart"/>
      <w:r>
        <w:t>практично</w:t>
      </w:r>
      <w:proofErr w:type="spellEnd"/>
      <w:r>
        <w:t xml:space="preserve"> </w:t>
      </w:r>
      <w:proofErr w:type="spellStart"/>
      <w:r>
        <w:t>значење</w:t>
      </w:r>
      <w:proofErr w:type="spellEnd"/>
      <w:r>
        <w:t xml:space="preserve">: </w:t>
      </w:r>
      <w:proofErr w:type="spellStart"/>
      <w:r>
        <w:t>истоветни</w:t>
      </w:r>
      <w:proofErr w:type="spellEnd"/>
      <w:r>
        <w:t xml:space="preserve"> </w:t>
      </w:r>
      <w:proofErr w:type="spellStart"/>
      <w:r>
        <w:t>улаз</w:t>
      </w:r>
      <w:proofErr w:type="spellEnd"/>
      <w:r>
        <w:t xml:space="preserve"> и </w:t>
      </w:r>
      <w:proofErr w:type="spellStart"/>
      <w:r>
        <w:t>иста</w:t>
      </w:r>
      <w:proofErr w:type="spellEnd"/>
      <w:r>
        <w:t xml:space="preserve"> </w:t>
      </w:r>
      <w:proofErr w:type="spellStart"/>
      <w:r>
        <w:t>верзија</w:t>
      </w:r>
      <w:proofErr w:type="spellEnd"/>
      <w:r>
        <w:t xml:space="preserve"> </w:t>
      </w:r>
      <w:proofErr w:type="spellStart"/>
      <w:r>
        <w:t>поступка</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произведу</w:t>
      </w:r>
      <w:proofErr w:type="spellEnd"/>
      <w:r>
        <w:t xml:space="preserve"> </w:t>
      </w:r>
      <w:proofErr w:type="spellStart"/>
      <w:r>
        <w:t>истоветан</w:t>
      </w:r>
      <w:proofErr w:type="spellEnd"/>
      <w:r>
        <w:t xml:space="preserve"> </w:t>
      </w:r>
      <w:proofErr w:type="spellStart"/>
      <w:r>
        <w:t>излаз</w:t>
      </w:r>
      <w:proofErr w:type="spellEnd"/>
      <w:r>
        <w:t xml:space="preserve"> </w:t>
      </w:r>
      <w:proofErr w:type="spellStart"/>
      <w:r>
        <w:t>или</w:t>
      </w:r>
      <w:proofErr w:type="spellEnd"/>
      <w:r>
        <w:t xml:space="preserve"> </w:t>
      </w:r>
      <w:proofErr w:type="spellStart"/>
      <w:r>
        <w:t>јасно</w:t>
      </w:r>
      <w:proofErr w:type="spellEnd"/>
      <w:r>
        <w:t xml:space="preserve"> </w:t>
      </w:r>
      <w:proofErr w:type="spellStart"/>
      <w:r>
        <w:t>објашњену</w:t>
      </w:r>
      <w:proofErr w:type="spellEnd"/>
      <w:r>
        <w:t xml:space="preserve"> </w:t>
      </w:r>
      <w:proofErr w:type="spellStart"/>
      <w:r>
        <w:t>промену</w:t>
      </w:r>
      <w:proofErr w:type="spellEnd"/>
      <w:r>
        <w:t xml:space="preserve">. </w:t>
      </w:r>
      <w:proofErr w:type="spellStart"/>
      <w:r>
        <w:t>Детерминистичко</w:t>
      </w:r>
      <w:proofErr w:type="spellEnd"/>
      <w:r>
        <w:t xml:space="preserve"> </w:t>
      </w:r>
      <w:proofErr w:type="spellStart"/>
      <w:r>
        <w:t>сортирање</w:t>
      </w:r>
      <w:proofErr w:type="spellEnd"/>
      <w:r>
        <w:t xml:space="preserve"> Tag Genome </w:t>
      </w:r>
      <w:proofErr w:type="spellStart"/>
      <w:r>
        <w:t>ознака</w:t>
      </w:r>
      <w:proofErr w:type="spellEnd"/>
      <w:r>
        <w:t xml:space="preserve">, </w:t>
      </w:r>
      <w:proofErr w:type="spellStart"/>
      <w:r>
        <w:t>стабилно</w:t>
      </w:r>
      <w:proofErr w:type="spellEnd"/>
      <w:r>
        <w:t xml:space="preserve"> </w:t>
      </w:r>
      <w:proofErr w:type="spellStart"/>
      <w:r>
        <w:t>уређење</w:t>
      </w:r>
      <w:proofErr w:type="spellEnd"/>
      <w:r>
        <w:t xml:space="preserve"> JSONL </w:t>
      </w:r>
      <w:proofErr w:type="spellStart"/>
      <w:r>
        <w:t>записа</w:t>
      </w:r>
      <w:proofErr w:type="spellEnd"/>
      <w:r>
        <w:t xml:space="preserve">, SHA-256 </w:t>
      </w:r>
      <w:proofErr w:type="spellStart"/>
      <w:r>
        <w:t>отисци</w:t>
      </w:r>
      <w:proofErr w:type="spellEnd"/>
      <w:r>
        <w:t xml:space="preserve"> и </w:t>
      </w:r>
      <w:proofErr w:type="spellStart"/>
      <w:r>
        <w:t>манифести</w:t>
      </w:r>
      <w:proofErr w:type="spellEnd"/>
      <w:r>
        <w:t xml:space="preserve"> </w:t>
      </w:r>
      <w:proofErr w:type="spellStart"/>
      <w:r>
        <w:t>дају</w:t>
      </w:r>
      <w:proofErr w:type="spellEnd"/>
      <w:r>
        <w:t xml:space="preserve"> </w:t>
      </w:r>
      <w:proofErr w:type="spellStart"/>
      <w:r>
        <w:t>основу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увоз</w:t>
      </w:r>
      <w:proofErr w:type="spellEnd"/>
      <w:r>
        <w:t xml:space="preserve"> </w:t>
      </w:r>
      <w:proofErr w:type="spellStart"/>
      <w:r>
        <w:t>понови</w:t>
      </w:r>
      <w:proofErr w:type="spellEnd"/>
      <w:r>
        <w:t xml:space="preserve"> и </w:t>
      </w:r>
      <w:proofErr w:type="spellStart"/>
      <w:r>
        <w:t>провери</w:t>
      </w:r>
      <w:proofErr w:type="spellEnd"/>
      <w:r>
        <w:t xml:space="preserve"> </w:t>
      </w:r>
      <w:proofErr w:type="spellStart"/>
      <w:r>
        <w:t>без</w:t>
      </w:r>
      <w:proofErr w:type="spellEnd"/>
      <w:r>
        <w:t xml:space="preserve"> </w:t>
      </w:r>
      <w:proofErr w:type="spellStart"/>
      <w:r>
        <w:t>поновног</w:t>
      </w:r>
      <w:proofErr w:type="spellEnd"/>
      <w:r>
        <w:t xml:space="preserve"> </w:t>
      </w:r>
      <w:proofErr w:type="spellStart"/>
      <w:r>
        <w:t>преузимања</w:t>
      </w:r>
      <w:proofErr w:type="spellEnd"/>
      <w:r>
        <w:t xml:space="preserve"> </w:t>
      </w:r>
      <w:proofErr w:type="spellStart"/>
      <w:r>
        <w:t>сирових</w:t>
      </w:r>
      <w:proofErr w:type="spellEnd"/>
      <w:r>
        <w:t xml:space="preserve"> </w:t>
      </w:r>
      <w:proofErr w:type="spellStart"/>
      <w:r>
        <w:t>података</w:t>
      </w:r>
      <w:proofErr w:type="spellEnd"/>
      <w:r>
        <w:t xml:space="preserve">. </w:t>
      </w:r>
      <w:proofErr w:type="spellStart"/>
      <w:r>
        <w:t>Ово</w:t>
      </w:r>
      <w:proofErr w:type="spellEnd"/>
      <w:r>
        <w:t xml:space="preserve"> </w:t>
      </w:r>
      <w:proofErr w:type="spellStart"/>
      <w:r>
        <w:t>није</w:t>
      </w:r>
      <w:proofErr w:type="spellEnd"/>
      <w:r>
        <w:t xml:space="preserve"> </w:t>
      </w:r>
      <w:proofErr w:type="spellStart"/>
      <w:r>
        <w:t>тврдња</w:t>
      </w:r>
      <w:proofErr w:type="spellEnd"/>
      <w:r>
        <w:t xml:space="preserve"> </w:t>
      </w:r>
      <w:proofErr w:type="spellStart"/>
      <w:r>
        <w:t>да</w:t>
      </w:r>
      <w:proofErr w:type="spellEnd"/>
      <w:r>
        <w:t xml:space="preserve"> </w:t>
      </w:r>
      <w:proofErr w:type="spellStart"/>
      <w:r>
        <w:t>сви</w:t>
      </w:r>
      <w:proofErr w:type="spellEnd"/>
      <w:r>
        <w:t xml:space="preserve"> </w:t>
      </w:r>
      <w:proofErr w:type="spellStart"/>
      <w:r>
        <w:t>спољни</w:t>
      </w:r>
      <w:proofErr w:type="spellEnd"/>
      <w:r>
        <w:t xml:space="preserve"> </w:t>
      </w:r>
      <w:proofErr w:type="spellStart"/>
      <w:r>
        <w:t>извори</w:t>
      </w:r>
      <w:proofErr w:type="spellEnd"/>
      <w:r>
        <w:t xml:space="preserve"> </w:t>
      </w:r>
      <w:proofErr w:type="spellStart"/>
      <w:r>
        <w:t>остају</w:t>
      </w:r>
      <w:proofErr w:type="spellEnd"/>
      <w:r>
        <w:t xml:space="preserve"> </w:t>
      </w:r>
      <w:proofErr w:type="spellStart"/>
      <w:r>
        <w:t>непромењени</w:t>
      </w:r>
      <w:proofErr w:type="spellEnd"/>
      <w:r>
        <w:t xml:space="preserve">; </w:t>
      </w:r>
      <w:proofErr w:type="spellStart"/>
      <w:r>
        <w:t>зато</w:t>
      </w:r>
      <w:proofErr w:type="spellEnd"/>
      <w:r>
        <w:t xml:space="preserve"> </w:t>
      </w:r>
      <w:proofErr w:type="spellStart"/>
      <w:r>
        <w:t>се</w:t>
      </w:r>
      <w:proofErr w:type="spellEnd"/>
      <w:r>
        <w:t xml:space="preserve"> </w:t>
      </w:r>
      <w:proofErr w:type="spellStart"/>
      <w:r>
        <w:t>проверавају</w:t>
      </w:r>
      <w:proofErr w:type="spellEnd"/>
      <w:r>
        <w:t xml:space="preserve"> </w:t>
      </w:r>
      <w:proofErr w:type="spellStart"/>
      <w:r>
        <w:t>конкретни</w:t>
      </w:r>
      <w:proofErr w:type="spellEnd"/>
      <w:r>
        <w:t xml:space="preserve"> </w:t>
      </w:r>
      <w:proofErr w:type="spellStart"/>
      <w:r>
        <w:t>артефакти</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називи</w:t>
      </w:r>
      <w:proofErr w:type="spellEnd"/>
      <w:r>
        <w:t xml:space="preserve"> </w:t>
      </w:r>
      <w:proofErr w:type="spellStart"/>
      <w:r>
        <w:t>извора</w:t>
      </w:r>
      <w:proofErr w:type="spellEnd"/>
      <w:r>
        <w:t>.</w:t>
      </w:r>
    </w:p>
    <w:p w14:paraId="46C9FD92" w14:textId="77777777" w:rsidR="00F82A59" w:rsidRDefault="00D02026">
      <w:proofErr w:type="spellStart"/>
      <w:r>
        <w:t>Листинг</w:t>
      </w:r>
      <w:proofErr w:type="spellEnd"/>
      <w:r>
        <w:t xml:space="preserve"> 3.1 </w:t>
      </w:r>
      <w:proofErr w:type="spellStart"/>
      <w:r>
        <w:t>приказује</w:t>
      </w:r>
      <w:proofErr w:type="spellEnd"/>
      <w:r>
        <w:t xml:space="preserve"> </w:t>
      </w:r>
      <w:proofErr w:type="spellStart"/>
      <w:r>
        <w:t>скраћени</w:t>
      </w:r>
      <w:proofErr w:type="spellEnd"/>
      <w:r>
        <w:t xml:space="preserve"> </w:t>
      </w:r>
      <w:proofErr w:type="spellStart"/>
      <w:r>
        <w:t>канонски</w:t>
      </w:r>
      <w:proofErr w:type="spellEnd"/>
      <w:r>
        <w:t xml:space="preserve"> JSON </w:t>
      </w:r>
      <w:proofErr w:type="spellStart"/>
      <w:r>
        <w:t>запис</w:t>
      </w:r>
      <w:proofErr w:type="spellEnd"/>
      <w:r>
        <w:t xml:space="preserve"> </w:t>
      </w:r>
      <w:proofErr w:type="spellStart"/>
      <w:r>
        <w:t>филма</w:t>
      </w:r>
      <w:proofErr w:type="spellEnd"/>
      <w:r>
        <w:t xml:space="preserve"> и </w:t>
      </w:r>
      <w:proofErr w:type="spellStart"/>
      <w:r>
        <w:t>илуструје</w:t>
      </w:r>
      <w:proofErr w:type="spellEnd"/>
      <w:r>
        <w:t xml:space="preserve"> </w:t>
      </w:r>
      <w:proofErr w:type="spellStart"/>
      <w:r>
        <w:t>разлику</w:t>
      </w:r>
      <w:proofErr w:type="spellEnd"/>
      <w:r>
        <w:t xml:space="preserve"> </w:t>
      </w:r>
      <w:proofErr w:type="spellStart"/>
      <w:r>
        <w:t>између</w:t>
      </w:r>
      <w:proofErr w:type="spellEnd"/>
      <w:r>
        <w:t xml:space="preserve"> </w:t>
      </w:r>
      <w:proofErr w:type="spellStart"/>
      <w:r>
        <w:t>структурисаних</w:t>
      </w:r>
      <w:proofErr w:type="spellEnd"/>
      <w:r>
        <w:t xml:space="preserve"> </w:t>
      </w:r>
      <w:proofErr w:type="spellStart"/>
      <w:r>
        <w:t>метаподатака</w:t>
      </w:r>
      <w:proofErr w:type="spellEnd"/>
      <w:r>
        <w:t xml:space="preserve"> и </w:t>
      </w:r>
      <w:proofErr w:type="spellStart"/>
      <w:r>
        <w:t>текста</w:t>
      </w:r>
      <w:proofErr w:type="spellEnd"/>
      <w:r>
        <w:t xml:space="preserve"> </w:t>
      </w:r>
      <w:proofErr w:type="spellStart"/>
      <w:r>
        <w:t>за</w:t>
      </w:r>
      <w:proofErr w:type="spellEnd"/>
      <w:r>
        <w:t xml:space="preserve"> </w:t>
      </w:r>
      <w:proofErr w:type="spellStart"/>
      <w:r>
        <w:t>кодирање</w:t>
      </w:r>
      <w:proofErr w:type="spellEnd"/>
      <w:r>
        <w:t>.</w:t>
      </w:r>
    </w:p>
    <w:p w14:paraId="4E119A49" w14:textId="77777777" w:rsidR="00F82A59" w:rsidRDefault="00D02026">
      <w:pPr>
        <w:pStyle w:val="Caption"/>
        <w:keepNext/>
        <w:spacing w:before="80" w:after="100"/>
        <w:jc w:val="left"/>
      </w:pPr>
      <w:proofErr w:type="spellStart"/>
      <w:r>
        <w:rPr>
          <w:b/>
        </w:rPr>
        <w:t>Листинг</w:t>
      </w:r>
      <w:proofErr w:type="spellEnd"/>
      <w:r>
        <w:rPr>
          <w:b/>
        </w:rPr>
        <w:t xml:space="preserve"> 3.1.</w:t>
      </w:r>
      <w:r>
        <w:t xml:space="preserve"> </w:t>
      </w:r>
      <w:proofErr w:type="spellStart"/>
      <w:r>
        <w:t>Пример</w:t>
      </w:r>
      <w:proofErr w:type="spellEnd"/>
      <w:r>
        <w:t xml:space="preserve"> </w:t>
      </w:r>
      <w:proofErr w:type="spellStart"/>
      <w:r>
        <w:t>канонског</w:t>
      </w:r>
      <w:proofErr w:type="spellEnd"/>
      <w:r>
        <w:t xml:space="preserve"> </w:t>
      </w:r>
      <w:proofErr w:type="spellStart"/>
      <w:r>
        <w:t>записа</w:t>
      </w:r>
      <w:proofErr w:type="spellEnd"/>
      <w:r>
        <w:t xml:space="preserve"> </w:t>
      </w:r>
      <w:proofErr w:type="spellStart"/>
      <w:r>
        <w:t>филма</w:t>
      </w:r>
      <w:proofErr w:type="spellEnd"/>
      <w:r>
        <w:t xml:space="preserve"> у JSON </w:t>
      </w:r>
      <w:proofErr w:type="spellStart"/>
      <w:r>
        <w:t>формату</w:t>
      </w:r>
      <w:proofErr w:type="spellEnd"/>
    </w:p>
    <w:p w14:paraId="1458D0F8" w14:textId="77777777" w:rsidR="00F82A59" w:rsidRDefault="00D02026">
      <w:pPr>
        <w:pStyle w:val="Code"/>
        <w:keepLines/>
        <w:shd w:val="clear" w:color="auto" w:fill="F2F2F2"/>
        <w:ind w:left="198" w:right="142"/>
        <w:jc w:val="left"/>
      </w:pPr>
      <w:r>
        <w:t>{</w:t>
      </w:r>
    </w:p>
    <w:p w14:paraId="2E556388" w14:textId="77777777" w:rsidR="00F82A59" w:rsidRDefault="00D02026">
      <w:pPr>
        <w:pStyle w:val="Code"/>
        <w:keepLines/>
        <w:shd w:val="clear" w:color="auto" w:fill="F2F2F2"/>
        <w:ind w:left="198" w:right="142"/>
        <w:jc w:val="left"/>
      </w:pPr>
      <w:r>
        <w:t xml:space="preserve">  "</w:t>
      </w:r>
      <w:proofErr w:type="spellStart"/>
      <w:r>
        <w:t>movieLensId</w:t>
      </w:r>
      <w:proofErr w:type="spellEnd"/>
      <w:r>
        <w:t>": 318,</w:t>
      </w:r>
    </w:p>
    <w:p w14:paraId="1CD81D0B" w14:textId="77777777" w:rsidR="00F82A59" w:rsidRDefault="00D02026">
      <w:pPr>
        <w:pStyle w:val="Code"/>
        <w:keepLines/>
        <w:shd w:val="clear" w:color="auto" w:fill="F2F2F2"/>
        <w:ind w:left="198" w:right="142"/>
        <w:jc w:val="left"/>
      </w:pPr>
      <w:r>
        <w:t xml:space="preserve">  "title": "Shawshank Redemption, The",</w:t>
      </w:r>
    </w:p>
    <w:p w14:paraId="29DEF129" w14:textId="77777777" w:rsidR="00F82A59" w:rsidRDefault="00D02026">
      <w:pPr>
        <w:pStyle w:val="Code"/>
        <w:keepLines/>
        <w:shd w:val="clear" w:color="auto" w:fill="F2F2F2"/>
        <w:ind w:left="198" w:right="142"/>
        <w:jc w:val="left"/>
      </w:pPr>
      <w:r>
        <w:t xml:space="preserve">  "year": 1994,</w:t>
      </w:r>
    </w:p>
    <w:p w14:paraId="68D67447" w14:textId="77777777" w:rsidR="00F82A59" w:rsidRDefault="00D02026">
      <w:pPr>
        <w:pStyle w:val="Code"/>
        <w:keepLines/>
        <w:shd w:val="clear" w:color="auto" w:fill="F2F2F2"/>
        <w:ind w:left="198" w:right="142"/>
        <w:jc w:val="left"/>
      </w:pPr>
      <w:r>
        <w:t xml:space="preserve">  "</w:t>
      </w:r>
      <w:proofErr w:type="spellStart"/>
      <w:r>
        <w:t>averageRating</w:t>
      </w:r>
      <w:proofErr w:type="spellEnd"/>
      <w:r>
        <w:t>": 4.4046,</w:t>
      </w:r>
    </w:p>
    <w:p w14:paraId="0637C574" w14:textId="77777777" w:rsidR="00F82A59" w:rsidRDefault="00D02026">
      <w:pPr>
        <w:pStyle w:val="Code"/>
        <w:keepLines/>
        <w:shd w:val="clear" w:color="auto" w:fill="F2F2F2"/>
        <w:ind w:left="198" w:right="142"/>
        <w:jc w:val="left"/>
      </w:pPr>
      <w:r>
        <w:t xml:space="preserve">  "</w:t>
      </w:r>
      <w:proofErr w:type="spellStart"/>
      <w:r>
        <w:t>ratingCount</w:t>
      </w:r>
      <w:proofErr w:type="spellEnd"/>
      <w:r>
        <w:t>": 102929</w:t>
      </w:r>
    </w:p>
    <w:p w14:paraId="249E97B5" w14:textId="77777777" w:rsidR="00F82A59" w:rsidRDefault="00D02026">
      <w:pPr>
        <w:pStyle w:val="Code"/>
        <w:keepLines/>
        <w:shd w:val="clear" w:color="auto" w:fill="F2F2F2"/>
        <w:ind w:left="198" w:right="142"/>
        <w:jc w:val="left"/>
      </w:pPr>
      <w:r>
        <w:t>}</w:t>
      </w:r>
    </w:p>
    <w:p w14:paraId="732EC6CE" w14:textId="77777777" w:rsidR="00F82A59" w:rsidRDefault="00D02026">
      <w:proofErr w:type="spellStart"/>
      <w:r>
        <w:t>Листинг</w:t>
      </w:r>
      <w:proofErr w:type="spellEnd"/>
      <w:r>
        <w:t xml:space="preserve"> </w:t>
      </w:r>
      <w:proofErr w:type="spellStart"/>
      <w:r>
        <w:t>је</w:t>
      </w:r>
      <w:proofErr w:type="spellEnd"/>
      <w:r>
        <w:t xml:space="preserve"> </w:t>
      </w:r>
      <w:proofErr w:type="spellStart"/>
      <w:r>
        <w:t>скраћен</w:t>
      </w:r>
      <w:proofErr w:type="spellEnd"/>
      <w:r>
        <w:t xml:space="preserve"> </w:t>
      </w:r>
      <w:proofErr w:type="spellStart"/>
      <w:r>
        <w:t>извод</w:t>
      </w:r>
      <w:proofErr w:type="spellEnd"/>
      <w:r>
        <w:t xml:space="preserve">, </w:t>
      </w:r>
      <w:proofErr w:type="spellStart"/>
      <w:r>
        <w:t>не</w:t>
      </w:r>
      <w:proofErr w:type="spellEnd"/>
      <w:r>
        <w:t xml:space="preserve"> </w:t>
      </w:r>
      <w:proofErr w:type="spellStart"/>
      <w:r>
        <w:t>цео</w:t>
      </w:r>
      <w:proofErr w:type="spellEnd"/>
      <w:r>
        <w:t xml:space="preserve"> JSONL </w:t>
      </w:r>
      <w:proofErr w:type="spellStart"/>
      <w:r>
        <w:t>ред</w:t>
      </w:r>
      <w:proofErr w:type="spellEnd"/>
      <w:r>
        <w:t xml:space="preserve">. </w:t>
      </w:r>
      <w:proofErr w:type="spellStart"/>
      <w:r>
        <w:t>Његов</w:t>
      </w:r>
      <w:proofErr w:type="spellEnd"/>
      <w:r>
        <w:t xml:space="preserve"> </w:t>
      </w:r>
      <w:proofErr w:type="spellStart"/>
      <w:r>
        <w:rPr>
          <w:rFonts w:ascii="Consolas" w:eastAsia="Consolas" w:hAnsi="Consolas"/>
          <w:sz w:val="20"/>
        </w:rPr>
        <w:t>semanticText</w:t>
      </w:r>
      <w:proofErr w:type="spellEnd"/>
      <w:r>
        <w:t xml:space="preserve"> </w:t>
      </w:r>
      <w:proofErr w:type="spellStart"/>
      <w:r>
        <w:t>почиње</w:t>
      </w:r>
      <w:proofErr w:type="spellEnd"/>
      <w:r>
        <w:t xml:space="preserve"> </w:t>
      </w:r>
      <w:proofErr w:type="spellStart"/>
      <w:r>
        <w:t>са</w:t>
      </w:r>
      <w:proofErr w:type="spellEnd"/>
      <w:r>
        <w:t xml:space="preserve"> </w:t>
      </w:r>
      <w:r>
        <w:rPr>
          <w:rFonts w:ascii="Consolas" w:eastAsia="Consolas" w:hAnsi="Consolas"/>
          <w:sz w:val="20"/>
        </w:rPr>
        <w:t>Title: Shawshank Redemption, The. Year: 1994. Director: Frank Darabont. Cast: Tim Robbins, Morgan Freeman, Bob Gunton, William Sadler, Clancy Brown, Gil Bellows, James Whitmore. Tags: ...</w:t>
      </w:r>
      <w:r>
        <w:t xml:space="preserve">, а </w:t>
      </w:r>
      <w:proofErr w:type="spellStart"/>
      <w:r>
        <w:t>наставља</w:t>
      </w:r>
      <w:proofErr w:type="spellEnd"/>
      <w:r>
        <w:t xml:space="preserve"> </w:t>
      </w:r>
      <w:proofErr w:type="spellStart"/>
      <w:r>
        <w:t>се</w:t>
      </w:r>
      <w:proofErr w:type="spellEnd"/>
      <w:r>
        <w:t xml:space="preserve"> </w:t>
      </w:r>
      <w:proofErr w:type="spellStart"/>
      <w:r>
        <w:t>одабраним</w:t>
      </w:r>
      <w:proofErr w:type="spellEnd"/>
      <w:r>
        <w:t xml:space="preserve"> Tag Genome </w:t>
      </w:r>
      <w:proofErr w:type="spellStart"/>
      <w:r>
        <w:t>називима</w:t>
      </w:r>
      <w:proofErr w:type="spellEnd"/>
      <w:r>
        <w:t xml:space="preserve">; </w:t>
      </w:r>
      <w:proofErr w:type="spellStart"/>
      <w:r>
        <w:t>оцена</w:t>
      </w:r>
      <w:proofErr w:type="spellEnd"/>
      <w:r>
        <w:t xml:space="preserve"> и </w:t>
      </w:r>
      <w:proofErr w:type="spellStart"/>
      <w:r>
        <w:t>број</w:t>
      </w:r>
      <w:proofErr w:type="spellEnd"/>
      <w:r>
        <w:t xml:space="preserve"> </w:t>
      </w:r>
      <w:proofErr w:type="spellStart"/>
      <w:r>
        <w:t>оцена</w:t>
      </w:r>
      <w:proofErr w:type="spellEnd"/>
      <w:r>
        <w:t xml:space="preserve"> </w:t>
      </w:r>
      <w:proofErr w:type="spellStart"/>
      <w:r>
        <w:t>нису</w:t>
      </w:r>
      <w:proofErr w:type="spellEnd"/>
      <w:r>
        <w:t xml:space="preserve"> </w:t>
      </w:r>
      <w:proofErr w:type="spellStart"/>
      <w:r>
        <w:t>део</w:t>
      </w:r>
      <w:proofErr w:type="spellEnd"/>
      <w:r>
        <w:t xml:space="preserve"> </w:t>
      </w:r>
      <w:proofErr w:type="spellStart"/>
      <w:r>
        <w:t>тог</w:t>
      </w:r>
      <w:proofErr w:type="spellEnd"/>
      <w:r>
        <w:t xml:space="preserve"> </w:t>
      </w:r>
      <w:proofErr w:type="spellStart"/>
      <w:r>
        <w:t>текста</w:t>
      </w:r>
      <w:proofErr w:type="spellEnd"/>
      <w:r>
        <w:t xml:space="preserve">. JSONL </w:t>
      </w:r>
      <w:proofErr w:type="spellStart"/>
      <w:r>
        <w:t>чува</w:t>
      </w:r>
      <w:proofErr w:type="spellEnd"/>
      <w:r>
        <w:t xml:space="preserve"> </w:t>
      </w:r>
      <w:proofErr w:type="spellStart"/>
      <w:r>
        <w:t>овај</w:t>
      </w:r>
      <w:proofErr w:type="spellEnd"/>
      <w:r>
        <w:t xml:space="preserve"> </w:t>
      </w:r>
      <w:proofErr w:type="spellStart"/>
      <w:r>
        <w:t>текст</w:t>
      </w:r>
      <w:proofErr w:type="spellEnd"/>
      <w:r>
        <w:t xml:space="preserve"> </w:t>
      </w:r>
      <w:proofErr w:type="spellStart"/>
      <w:r>
        <w:t>као</w:t>
      </w:r>
      <w:proofErr w:type="spellEnd"/>
      <w:r>
        <w:t xml:space="preserve"> offline </w:t>
      </w:r>
      <w:proofErr w:type="spellStart"/>
      <w:r>
        <w:t>улаз</w:t>
      </w:r>
      <w:proofErr w:type="spellEnd"/>
      <w:r>
        <w:t xml:space="preserve"> и provenance, </w:t>
      </w:r>
      <w:proofErr w:type="spellStart"/>
      <w:r>
        <w:t>док</w:t>
      </w:r>
      <w:proofErr w:type="spellEnd"/>
      <w:r>
        <w:t xml:space="preserve"> runtime PostgreSQL </w:t>
      </w:r>
      <w:proofErr w:type="spellStart"/>
      <w:r>
        <w:t>чува</w:t>
      </w:r>
      <w:proofErr w:type="spellEnd"/>
      <w:r>
        <w:t xml:space="preserve"> </w:t>
      </w:r>
      <w:proofErr w:type="spellStart"/>
      <w:r>
        <w:t>структурисане</w:t>
      </w:r>
      <w:proofErr w:type="spellEnd"/>
      <w:r>
        <w:t xml:space="preserve"> </w:t>
      </w:r>
      <w:proofErr w:type="spellStart"/>
      <w:r>
        <w:t>колоне</w:t>
      </w:r>
      <w:proofErr w:type="spellEnd"/>
      <w:r>
        <w:t xml:space="preserve"> </w:t>
      </w:r>
      <w:proofErr w:type="spellStart"/>
      <w:r>
        <w:t>описане</w:t>
      </w:r>
      <w:proofErr w:type="spellEnd"/>
      <w:r>
        <w:t xml:space="preserve"> у §3.2 и </w:t>
      </w:r>
      <w:proofErr w:type="spellStart"/>
      <w:r>
        <w:t>документски</w:t>
      </w:r>
      <w:proofErr w:type="spellEnd"/>
      <w:r>
        <w:t xml:space="preserve"> </w:t>
      </w:r>
      <w:proofErr w:type="spellStart"/>
      <w:r>
        <w:t>вектор</w:t>
      </w:r>
      <w:proofErr w:type="spellEnd"/>
      <w:r>
        <w:t xml:space="preserve"> у </w:t>
      </w:r>
      <w:proofErr w:type="spellStart"/>
      <w:r>
        <w:t>повезаној</w:t>
      </w:r>
      <w:proofErr w:type="spellEnd"/>
      <w:r>
        <w:t xml:space="preserve"> </w:t>
      </w:r>
      <w:proofErr w:type="spellStart"/>
      <w:r>
        <w:t>табели</w:t>
      </w:r>
      <w:proofErr w:type="spellEnd"/>
      <w:r>
        <w:t xml:space="preserve"> (</w:t>
      </w:r>
      <w:proofErr w:type="spellStart"/>
      <w:r>
        <w:rPr>
          <w:rFonts w:ascii="Consolas" w:eastAsia="Consolas" w:hAnsi="Consolas"/>
          <w:sz w:val="20"/>
        </w:rPr>
        <w:t>movie_lens_id</w:t>
      </w:r>
      <w:proofErr w:type="spellEnd"/>
      <w:r>
        <w:t xml:space="preserve">); </w:t>
      </w:r>
      <w:proofErr w:type="spellStart"/>
      <w:r>
        <w:rPr>
          <w:rFonts w:ascii="Consolas" w:eastAsia="Consolas" w:hAnsi="Consolas"/>
          <w:sz w:val="20"/>
        </w:rPr>
        <w:t>semanticText</w:t>
      </w:r>
      <w:proofErr w:type="spellEnd"/>
      <w:r>
        <w:t xml:space="preserve"> </w:t>
      </w:r>
      <w:proofErr w:type="spellStart"/>
      <w:r>
        <w:t>није</w:t>
      </w:r>
      <w:proofErr w:type="spellEnd"/>
      <w:r>
        <w:t xml:space="preserve"> SQL </w:t>
      </w:r>
      <w:proofErr w:type="spellStart"/>
      <w:r>
        <w:t>колона</w:t>
      </w:r>
      <w:proofErr w:type="spellEnd"/>
      <w:r>
        <w:t>.</w:t>
      </w:r>
    </w:p>
    <w:p w14:paraId="648DB4AF" w14:textId="77777777" w:rsidR="00F82A59" w:rsidRDefault="00D02026">
      <w:pPr>
        <w:pStyle w:val="Heading2"/>
      </w:pPr>
      <w:bookmarkStart w:id="15" w:name="_Toc241756110"/>
      <w:r>
        <w:rPr>
          <w:rFonts w:ascii="Times New Roman" w:eastAsia="Times New Roman" w:hAnsi="Times New Roman"/>
        </w:rPr>
        <w:t xml:space="preserve">3.4. </w:t>
      </w:r>
      <w:proofErr w:type="spellStart"/>
      <w:r>
        <w:rPr>
          <w:rFonts w:ascii="Times New Roman" w:eastAsia="Times New Roman" w:hAnsi="Times New Roman"/>
        </w:rPr>
        <w:t>Недостајуће</w:t>
      </w:r>
      <w:proofErr w:type="spellEnd"/>
      <w:r>
        <w:rPr>
          <w:rFonts w:ascii="Times New Roman" w:eastAsia="Times New Roman" w:hAnsi="Times New Roman"/>
        </w:rPr>
        <w:t xml:space="preserve"> </w:t>
      </w:r>
      <w:proofErr w:type="spellStart"/>
      <w:r>
        <w:rPr>
          <w:rFonts w:ascii="Times New Roman" w:eastAsia="Times New Roman" w:hAnsi="Times New Roman"/>
        </w:rPr>
        <w:t>вредности</w:t>
      </w:r>
      <w:proofErr w:type="spellEnd"/>
      <w:r>
        <w:rPr>
          <w:rFonts w:ascii="Times New Roman" w:eastAsia="Times New Roman" w:hAnsi="Times New Roman"/>
        </w:rPr>
        <w:t xml:space="preserve"> и </w:t>
      </w:r>
      <w:proofErr w:type="spellStart"/>
      <w:r>
        <w:rPr>
          <w:rFonts w:ascii="Times New Roman" w:eastAsia="Times New Roman" w:hAnsi="Times New Roman"/>
        </w:rPr>
        <w:t>обухват</w:t>
      </w:r>
      <w:bookmarkEnd w:id="15"/>
      <w:proofErr w:type="spellEnd"/>
    </w:p>
    <w:p w14:paraId="2B59947D" w14:textId="77777777" w:rsidR="00F82A59" w:rsidRDefault="00D02026">
      <w:proofErr w:type="spellStart"/>
      <w:r>
        <w:t>Обухват</w:t>
      </w:r>
      <w:proofErr w:type="spellEnd"/>
      <w:r>
        <w:t xml:space="preserve"> </w:t>
      </w:r>
      <w:proofErr w:type="spellStart"/>
      <w:r>
        <w:t>препоруке</w:t>
      </w:r>
      <w:proofErr w:type="spellEnd"/>
      <w:r>
        <w:t xml:space="preserve"> </w:t>
      </w:r>
      <w:proofErr w:type="spellStart"/>
      <w:r>
        <w:t>зависи</w:t>
      </w:r>
      <w:proofErr w:type="spellEnd"/>
      <w:r>
        <w:t xml:space="preserve"> </w:t>
      </w:r>
      <w:proofErr w:type="spellStart"/>
      <w:r>
        <w:t>од</w:t>
      </w:r>
      <w:proofErr w:type="spellEnd"/>
      <w:r>
        <w:t xml:space="preserve"> </w:t>
      </w:r>
      <w:proofErr w:type="spellStart"/>
      <w:r>
        <w:t>каталога</w:t>
      </w:r>
      <w:proofErr w:type="spellEnd"/>
      <w:r>
        <w:t xml:space="preserve"> и </w:t>
      </w:r>
      <w:proofErr w:type="spellStart"/>
      <w:r>
        <w:t>попуњености</w:t>
      </w:r>
      <w:proofErr w:type="spellEnd"/>
      <w:r>
        <w:t xml:space="preserve"> </w:t>
      </w:r>
      <w:proofErr w:type="spellStart"/>
      <w:r>
        <w:t>атрибута</w:t>
      </w:r>
      <w:proofErr w:type="spellEnd"/>
      <w:r>
        <w:t xml:space="preserve">: </w:t>
      </w:r>
      <w:proofErr w:type="spellStart"/>
      <w:r>
        <w:t>година</w:t>
      </w:r>
      <w:proofErr w:type="spellEnd"/>
      <w:r>
        <w:t xml:space="preserve"> </w:t>
      </w:r>
      <w:proofErr w:type="spellStart"/>
      <w:r>
        <w:t>постоји</w:t>
      </w:r>
      <w:proofErr w:type="spellEnd"/>
      <w:r>
        <w:t xml:space="preserve"> </w:t>
      </w:r>
      <w:proofErr w:type="spellStart"/>
      <w:r>
        <w:t>за</w:t>
      </w:r>
      <w:proofErr w:type="spellEnd"/>
      <w:r>
        <w:t xml:space="preserve"> </w:t>
      </w:r>
      <w:proofErr w:type="spellStart"/>
      <w:r>
        <w:t>свих</w:t>
      </w:r>
      <w:proofErr w:type="spellEnd"/>
      <w:r>
        <w:t xml:space="preserve"> 9.730 </w:t>
      </w:r>
      <w:proofErr w:type="spellStart"/>
      <w:r>
        <w:t>записа</w:t>
      </w:r>
      <w:proofErr w:type="spellEnd"/>
      <w:r>
        <w:t xml:space="preserve">, </w:t>
      </w:r>
      <w:proofErr w:type="spellStart"/>
      <w:r>
        <w:t>док</w:t>
      </w:r>
      <w:proofErr w:type="spellEnd"/>
      <w:r>
        <w:t xml:space="preserve"> </w:t>
      </w:r>
      <w:proofErr w:type="spellStart"/>
      <w:r>
        <w:t>MovieLens</w:t>
      </w:r>
      <w:proofErr w:type="spellEnd"/>
      <w:r>
        <w:t xml:space="preserve"> 32M </w:t>
      </w:r>
      <w:proofErr w:type="spellStart"/>
      <w:r>
        <w:t>жанрови</w:t>
      </w:r>
      <w:proofErr w:type="spellEnd"/>
      <w:r>
        <w:t xml:space="preserve"> и </w:t>
      </w:r>
      <w:proofErr w:type="spellStart"/>
      <w:r>
        <w:t>агрегати</w:t>
      </w:r>
      <w:proofErr w:type="spellEnd"/>
      <w:r>
        <w:t xml:space="preserve"> </w:t>
      </w:r>
      <w:proofErr w:type="spellStart"/>
      <w:r>
        <w:t>оцена</w:t>
      </w:r>
      <w:proofErr w:type="spellEnd"/>
      <w:r>
        <w:t xml:space="preserve"> </w:t>
      </w:r>
      <w:proofErr w:type="spellStart"/>
      <w:r>
        <w:t>покривају</w:t>
      </w:r>
      <w:proofErr w:type="spellEnd"/>
      <w:r>
        <w:t xml:space="preserve"> 9.585 </w:t>
      </w:r>
      <w:proofErr w:type="spellStart"/>
      <w:r>
        <w:t>филмова</w:t>
      </w:r>
      <w:proofErr w:type="spellEnd"/>
      <w:r>
        <w:t xml:space="preserve">; runtime, </w:t>
      </w:r>
      <w:proofErr w:type="spellStart"/>
      <w:r>
        <w:t>језик</w:t>
      </w:r>
      <w:proofErr w:type="spellEnd"/>
      <w:r>
        <w:t xml:space="preserve"> и </w:t>
      </w:r>
      <w:proofErr w:type="spellStart"/>
      <w:r>
        <w:t>постер</w:t>
      </w:r>
      <w:proofErr w:type="spellEnd"/>
      <w:r>
        <w:t xml:space="preserve"> </w:t>
      </w:r>
      <w:proofErr w:type="spellStart"/>
      <w:r>
        <w:t>имају</w:t>
      </w:r>
      <w:proofErr w:type="spellEnd"/>
      <w:r>
        <w:t xml:space="preserve"> </w:t>
      </w:r>
      <w:proofErr w:type="spellStart"/>
      <w:r>
        <w:t>другачије</w:t>
      </w:r>
      <w:proofErr w:type="spellEnd"/>
      <w:r>
        <w:t xml:space="preserve"> </w:t>
      </w:r>
      <w:proofErr w:type="spellStart"/>
      <w:r>
        <w:t>именитеље</w:t>
      </w:r>
      <w:proofErr w:type="spellEnd"/>
      <w:r>
        <w:t xml:space="preserve">. </w:t>
      </w:r>
      <w:proofErr w:type="spellStart"/>
      <w:r>
        <w:t>Неки</w:t>
      </w:r>
      <w:proofErr w:type="spellEnd"/>
      <w:r>
        <w:t xml:space="preserve"> </w:t>
      </w:r>
      <w:proofErr w:type="spellStart"/>
      <w:r>
        <w:t>сачувани</w:t>
      </w:r>
      <w:proofErr w:type="spellEnd"/>
      <w:r>
        <w:t xml:space="preserve"> </w:t>
      </w:r>
      <w:proofErr w:type="spellStart"/>
      <w:r>
        <w:t>језички</w:t>
      </w:r>
      <w:proofErr w:type="spellEnd"/>
      <w:r>
        <w:t xml:space="preserve"> </w:t>
      </w:r>
      <w:proofErr w:type="spellStart"/>
      <w:r>
        <w:t>кодови</w:t>
      </w:r>
      <w:proofErr w:type="spellEnd"/>
      <w:r>
        <w:t xml:space="preserve">, </w:t>
      </w:r>
      <w:proofErr w:type="spellStart"/>
      <w:r>
        <w:t>укључујући</w:t>
      </w:r>
      <w:proofErr w:type="spellEnd"/>
      <w:r>
        <w:t xml:space="preserve"> </w:t>
      </w:r>
      <w:proofErr w:type="spellStart"/>
      <w:r>
        <w:rPr>
          <w:rFonts w:ascii="Consolas" w:eastAsia="Consolas" w:hAnsi="Consolas"/>
          <w:sz w:val="20"/>
        </w:rPr>
        <w:t>cn</w:t>
      </w:r>
      <w:proofErr w:type="spellEnd"/>
      <w:r>
        <w:t xml:space="preserve"> и </w:t>
      </w:r>
      <w:proofErr w:type="spellStart"/>
      <w:r>
        <w:rPr>
          <w:rFonts w:ascii="Consolas" w:eastAsia="Consolas" w:hAnsi="Consolas"/>
          <w:sz w:val="20"/>
        </w:rPr>
        <w:t>sh</w:t>
      </w:r>
      <w:proofErr w:type="spellEnd"/>
      <w:r>
        <w:t xml:space="preserve">, </w:t>
      </w:r>
      <w:proofErr w:type="spellStart"/>
      <w:r>
        <w:t>нису</w:t>
      </w:r>
      <w:proofErr w:type="spellEnd"/>
      <w:r>
        <w:t xml:space="preserve"> у </w:t>
      </w:r>
      <w:proofErr w:type="spellStart"/>
      <w:r>
        <w:t>затвореном</w:t>
      </w:r>
      <w:proofErr w:type="spellEnd"/>
      <w:r>
        <w:t xml:space="preserve"> </w:t>
      </w:r>
      <w:proofErr w:type="spellStart"/>
      <w:r>
        <w:t>скупу</w:t>
      </w:r>
      <w:proofErr w:type="spellEnd"/>
      <w:r>
        <w:t xml:space="preserve"> filter </w:t>
      </w:r>
      <w:proofErr w:type="spellStart"/>
      <w:r>
        <w:t>кодова</w:t>
      </w:r>
      <w:proofErr w:type="spellEnd"/>
      <w:r>
        <w:t xml:space="preserve"> и </w:t>
      </w:r>
      <w:proofErr w:type="spellStart"/>
      <w:r>
        <w:t>не</w:t>
      </w:r>
      <w:proofErr w:type="spellEnd"/>
      <w:r>
        <w:t xml:space="preserve"> </w:t>
      </w:r>
      <w:proofErr w:type="spellStart"/>
      <w:r>
        <w:t>преписују</w:t>
      </w:r>
      <w:proofErr w:type="spellEnd"/>
      <w:r>
        <w:t xml:space="preserve"> </w:t>
      </w:r>
      <w:proofErr w:type="spellStart"/>
      <w:r>
        <w:t>се</w:t>
      </w:r>
      <w:proofErr w:type="spellEnd"/>
      <w:r>
        <w:t xml:space="preserve"> </w:t>
      </w:r>
      <w:proofErr w:type="spellStart"/>
      <w:r>
        <w:t>ради</w:t>
      </w:r>
      <w:proofErr w:type="spellEnd"/>
      <w:r>
        <w:t xml:space="preserve"> </w:t>
      </w:r>
      <w:proofErr w:type="spellStart"/>
      <w:r>
        <w:t>филтрирања</w:t>
      </w:r>
      <w:proofErr w:type="spellEnd"/>
      <w:r>
        <w:t xml:space="preserve">. </w:t>
      </w:r>
      <w:proofErr w:type="spellStart"/>
      <w:r>
        <w:t>Активан</w:t>
      </w:r>
      <w:proofErr w:type="spellEnd"/>
      <w:r>
        <w:t xml:space="preserve"> </w:t>
      </w:r>
      <w:proofErr w:type="spellStart"/>
      <w:r>
        <w:t>строг</w:t>
      </w:r>
      <w:proofErr w:type="spellEnd"/>
      <w:r>
        <w:t xml:space="preserve"> </w:t>
      </w:r>
      <w:proofErr w:type="spellStart"/>
      <w:r>
        <w:t>услов</w:t>
      </w:r>
      <w:proofErr w:type="spellEnd"/>
      <w:r>
        <w:t xml:space="preserve"> </w:t>
      </w:r>
      <w:proofErr w:type="spellStart"/>
      <w:r>
        <w:t>над</w:t>
      </w:r>
      <w:proofErr w:type="spellEnd"/>
      <w:r>
        <w:t xml:space="preserve"> </w:t>
      </w:r>
      <w:proofErr w:type="spellStart"/>
      <w:r>
        <w:t>недостајућим</w:t>
      </w:r>
      <w:proofErr w:type="spellEnd"/>
      <w:r>
        <w:t xml:space="preserve"> </w:t>
      </w:r>
      <w:r>
        <w:rPr>
          <w:rFonts w:ascii="Consolas" w:eastAsia="Consolas" w:hAnsi="Consolas"/>
          <w:sz w:val="20"/>
        </w:rPr>
        <w:t>NULL</w:t>
      </w:r>
      <w:r>
        <w:t xml:space="preserve"> </w:t>
      </w:r>
      <w:proofErr w:type="spellStart"/>
      <w:r>
        <w:t>или</w:t>
      </w:r>
      <w:proofErr w:type="spellEnd"/>
      <w:r>
        <w:t xml:space="preserve"> </w:t>
      </w:r>
      <w:proofErr w:type="spellStart"/>
      <w:r>
        <w:t>неподржаним</w:t>
      </w:r>
      <w:proofErr w:type="spellEnd"/>
      <w:r>
        <w:t xml:space="preserve"> </w:t>
      </w:r>
      <w:proofErr w:type="spellStart"/>
      <w:r>
        <w:t>податком</w:t>
      </w:r>
      <w:proofErr w:type="spellEnd"/>
      <w:r>
        <w:t xml:space="preserve"> </w:t>
      </w:r>
      <w:proofErr w:type="spellStart"/>
      <w:r>
        <w:t>искључује</w:t>
      </w:r>
      <w:proofErr w:type="spellEnd"/>
      <w:r>
        <w:t xml:space="preserve"> </w:t>
      </w:r>
      <w:proofErr w:type="spellStart"/>
      <w:r>
        <w:t>запис</w:t>
      </w:r>
      <w:proofErr w:type="spellEnd"/>
      <w:r>
        <w:t xml:space="preserve"> и </w:t>
      </w:r>
      <w:proofErr w:type="spellStart"/>
      <w:r>
        <w:t>може</w:t>
      </w:r>
      <w:proofErr w:type="spellEnd"/>
      <w:r>
        <w:t xml:space="preserve"> </w:t>
      </w:r>
      <w:proofErr w:type="spellStart"/>
      <w:r>
        <w:t>дати</w:t>
      </w:r>
      <w:proofErr w:type="spellEnd"/>
      <w:r>
        <w:t xml:space="preserve"> </w:t>
      </w:r>
      <w:proofErr w:type="spellStart"/>
      <w:r>
        <w:t>мање</w:t>
      </w:r>
      <w:proofErr w:type="spellEnd"/>
      <w:r>
        <w:t xml:space="preserve"> </w:t>
      </w:r>
      <w:proofErr w:type="spellStart"/>
      <w:r>
        <w:t>од</w:t>
      </w:r>
      <w:proofErr w:type="spellEnd"/>
      <w:r>
        <w:t xml:space="preserve"> </w:t>
      </w:r>
      <w:proofErr w:type="spellStart"/>
      <w:r>
        <w:t>десет</w:t>
      </w:r>
      <w:proofErr w:type="spellEnd"/>
      <w:r>
        <w:t xml:space="preserve"> </w:t>
      </w:r>
      <w:proofErr w:type="spellStart"/>
      <w:r>
        <w:t>или</w:t>
      </w:r>
      <w:proofErr w:type="spellEnd"/>
      <w:r>
        <w:t xml:space="preserve"> </w:t>
      </w:r>
      <w:proofErr w:type="spellStart"/>
      <w:r>
        <w:t>ниједан</w:t>
      </w:r>
      <w:proofErr w:type="spellEnd"/>
      <w:r>
        <w:t xml:space="preserve"> </w:t>
      </w:r>
      <w:proofErr w:type="spellStart"/>
      <w:r>
        <w:t>резултат</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попушта</w:t>
      </w:r>
      <w:proofErr w:type="spellEnd"/>
      <w:r>
        <w:t xml:space="preserve"> </w:t>
      </w:r>
      <w:proofErr w:type="spellStart"/>
      <w:r>
        <w:t>услов</w:t>
      </w:r>
      <w:proofErr w:type="spellEnd"/>
      <w:r>
        <w:t xml:space="preserve"> </w:t>
      </w:r>
      <w:proofErr w:type="spellStart"/>
      <w:r>
        <w:t>ради</w:t>
      </w:r>
      <w:proofErr w:type="spellEnd"/>
      <w:r>
        <w:t xml:space="preserve"> </w:t>
      </w:r>
      <w:proofErr w:type="spellStart"/>
      <w:r>
        <w:t>попуњавања</w:t>
      </w:r>
      <w:proofErr w:type="spellEnd"/>
      <w:r>
        <w:t xml:space="preserve"> </w:t>
      </w:r>
      <w:proofErr w:type="spellStart"/>
      <w:r>
        <w:t>највише</w:t>
      </w:r>
      <w:proofErr w:type="spellEnd"/>
      <w:r>
        <w:t xml:space="preserve"> </w:t>
      </w:r>
      <w:proofErr w:type="spellStart"/>
      <w:r>
        <w:t>десет</w:t>
      </w:r>
      <w:proofErr w:type="spellEnd"/>
      <w:r>
        <w:t xml:space="preserve"> </w:t>
      </w:r>
      <w:proofErr w:type="spellStart"/>
      <w:r>
        <w:t>места</w:t>
      </w:r>
      <w:proofErr w:type="spellEnd"/>
      <w:r>
        <w:t xml:space="preserve"> </w:t>
      </w:r>
      <w:proofErr w:type="spellStart"/>
      <w:r>
        <w:t>нити</w:t>
      </w:r>
      <w:proofErr w:type="spellEnd"/>
      <w:r>
        <w:t xml:space="preserve"> </w:t>
      </w:r>
      <w:proofErr w:type="spellStart"/>
      <w:r>
        <w:t>неуспех</w:t>
      </w:r>
      <w:proofErr w:type="spellEnd"/>
      <w:r>
        <w:t xml:space="preserve"> </w:t>
      </w:r>
      <w:proofErr w:type="spellStart"/>
      <w:r>
        <w:t>прикрива</w:t>
      </w:r>
      <w:proofErr w:type="spellEnd"/>
      <w:r>
        <w:t xml:space="preserve"> </w:t>
      </w:r>
      <w:proofErr w:type="spellStart"/>
      <w:r>
        <w:t>семантичким</w:t>
      </w:r>
      <w:proofErr w:type="spellEnd"/>
      <w:r>
        <w:t xml:space="preserve"> </w:t>
      </w:r>
      <w:proofErr w:type="spellStart"/>
      <w:r>
        <w:t>приближним</w:t>
      </w:r>
      <w:proofErr w:type="spellEnd"/>
      <w:r>
        <w:t xml:space="preserve"> </w:t>
      </w:r>
      <w:proofErr w:type="spellStart"/>
      <w:r>
        <w:t>поклапањем</w:t>
      </w:r>
      <w:proofErr w:type="spellEnd"/>
      <w:r>
        <w:t>.</w:t>
      </w:r>
    </w:p>
    <w:p w14:paraId="26A23D01" w14:textId="77777777" w:rsidR="00245E88" w:rsidRDefault="00000000">
      <w:pPr>
        <w:pStyle w:val="Heading1"/>
      </w:pPr>
      <w:bookmarkStart w:id="16" w:name="_Toc242573745"/>
      <w:r>
        <w:rPr>
          <w:rFonts w:ascii="Times New Roman" w:eastAsia="Times New Roman" w:hAnsi="Times New Roman"/>
        </w:rPr>
        <w:lastRenderedPageBreak/>
        <w:t xml:space="preserve">4. </w:t>
      </w:r>
      <w:proofErr w:type="spellStart"/>
      <w:r>
        <w:rPr>
          <w:rFonts w:ascii="Times New Roman" w:eastAsia="Times New Roman" w:hAnsi="Times New Roman"/>
        </w:rPr>
        <w:t>Архитектура</w:t>
      </w:r>
      <w:proofErr w:type="spellEnd"/>
      <w:r>
        <w:rPr>
          <w:rFonts w:ascii="Times New Roman" w:eastAsia="Times New Roman" w:hAnsi="Times New Roman"/>
        </w:rPr>
        <w:t xml:space="preserve"> </w:t>
      </w:r>
      <w:proofErr w:type="spellStart"/>
      <w:r>
        <w:rPr>
          <w:rFonts w:ascii="Times New Roman" w:eastAsia="Times New Roman" w:hAnsi="Times New Roman"/>
        </w:rPr>
        <w:t>система</w:t>
      </w:r>
      <w:proofErr w:type="spellEnd"/>
      <w:r>
        <w:rPr>
          <w:rFonts w:ascii="Times New Roman" w:eastAsia="Times New Roman" w:hAnsi="Times New Roman"/>
        </w:rPr>
        <w:t xml:space="preserve"> </w:t>
      </w:r>
      <w:proofErr w:type="spellStart"/>
      <w:r>
        <w:rPr>
          <w:rFonts w:ascii="Times New Roman" w:eastAsia="Times New Roman" w:hAnsi="Times New Roman"/>
        </w:rPr>
        <w:t>CineKros</w:t>
      </w:r>
      <w:bookmarkEnd w:id="16"/>
      <w:proofErr w:type="spellEnd"/>
    </w:p>
    <w:p w14:paraId="390B0EAE" w14:textId="77777777" w:rsidR="00245E88" w:rsidRDefault="00000000">
      <w:pPr>
        <w:pStyle w:val="Heading2"/>
      </w:pPr>
      <w:bookmarkStart w:id="17" w:name="_Toc242573746"/>
      <w:r>
        <w:rPr>
          <w:rFonts w:ascii="Times New Roman" w:eastAsia="Times New Roman" w:hAnsi="Times New Roman"/>
        </w:rPr>
        <w:t xml:space="preserve">4.1. </w:t>
      </w:r>
      <w:proofErr w:type="spellStart"/>
      <w:r>
        <w:rPr>
          <w:rFonts w:ascii="Times New Roman" w:eastAsia="Times New Roman" w:hAnsi="Times New Roman"/>
        </w:rPr>
        <w:t>Архитектонски</w:t>
      </w:r>
      <w:proofErr w:type="spellEnd"/>
      <w:r>
        <w:rPr>
          <w:rFonts w:ascii="Times New Roman" w:eastAsia="Times New Roman" w:hAnsi="Times New Roman"/>
        </w:rPr>
        <w:t xml:space="preserve"> </w:t>
      </w:r>
      <w:proofErr w:type="spellStart"/>
      <w:r>
        <w:rPr>
          <w:rFonts w:ascii="Times New Roman" w:eastAsia="Times New Roman" w:hAnsi="Times New Roman"/>
        </w:rPr>
        <w:t>циљ</w:t>
      </w:r>
      <w:proofErr w:type="spellEnd"/>
      <w:r>
        <w:rPr>
          <w:rFonts w:ascii="Times New Roman" w:eastAsia="Times New Roman" w:hAnsi="Times New Roman"/>
        </w:rPr>
        <w:t xml:space="preserve"> и </w:t>
      </w:r>
      <w:proofErr w:type="spellStart"/>
      <w:r>
        <w:rPr>
          <w:rFonts w:ascii="Times New Roman" w:eastAsia="Times New Roman" w:hAnsi="Times New Roman"/>
        </w:rPr>
        <w:t>подела</w:t>
      </w:r>
      <w:proofErr w:type="spellEnd"/>
      <w:r>
        <w:rPr>
          <w:rFonts w:ascii="Times New Roman" w:eastAsia="Times New Roman" w:hAnsi="Times New Roman"/>
        </w:rPr>
        <w:t xml:space="preserve"> </w:t>
      </w:r>
      <w:proofErr w:type="spellStart"/>
      <w:r>
        <w:rPr>
          <w:rFonts w:ascii="Times New Roman" w:eastAsia="Times New Roman" w:hAnsi="Times New Roman"/>
        </w:rPr>
        <w:t>одговорности</w:t>
      </w:r>
      <w:bookmarkEnd w:id="17"/>
      <w:proofErr w:type="spellEnd"/>
    </w:p>
    <w:p w14:paraId="783EEF57" w14:textId="77777777" w:rsidR="00245E88" w:rsidRDefault="00000000">
      <w:proofErr w:type="spellStart"/>
      <w:r>
        <w:t>CineKros</w:t>
      </w:r>
      <w:proofErr w:type="spellEnd"/>
      <w:r>
        <w:t xml:space="preserve"> </w:t>
      </w:r>
      <w:proofErr w:type="spellStart"/>
      <w:r>
        <w:t>је</w:t>
      </w:r>
      <w:proofErr w:type="spellEnd"/>
      <w:r>
        <w:t xml:space="preserve"> </w:t>
      </w:r>
      <w:proofErr w:type="spellStart"/>
      <w:r>
        <w:t>систем</w:t>
      </w:r>
      <w:proofErr w:type="spellEnd"/>
      <w:r>
        <w:t xml:space="preserve"> </w:t>
      </w:r>
      <w:proofErr w:type="spellStart"/>
      <w:r>
        <w:t>препорука</w:t>
      </w:r>
      <w:proofErr w:type="spellEnd"/>
      <w:r>
        <w:t xml:space="preserve"> у </w:t>
      </w:r>
      <w:proofErr w:type="spellStart"/>
      <w:r>
        <w:t>ком</w:t>
      </w:r>
      <w:proofErr w:type="spellEnd"/>
      <w:r>
        <w:t xml:space="preserve"> </w:t>
      </w:r>
      <w:proofErr w:type="spellStart"/>
      <w:r>
        <w:t>корисник</w:t>
      </w:r>
      <w:proofErr w:type="spellEnd"/>
      <w:r>
        <w:t xml:space="preserve"> </w:t>
      </w:r>
      <w:proofErr w:type="spellStart"/>
      <w:r>
        <w:t>задаје</w:t>
      </w:r>
      <w:proofErr w:type="spellEnd"/>
      <w:r>
        <w:t xml:space="preserve"> </w:t>
      </w:r>
      <w:proofErr w:type="spellStart"/>
      <w:r>
        <w:t>једнократан</w:t>
      </w:r>
      <w:proofErr w:type="spellEnd"/>
      <w:r>
        <w:t xml:space="preserve"> </w:t>
      </w:r>
      <w:proofErr w:type="spellStart"/>
      <w:r>
        <w:t>текстуални</w:t>
      </w:r>
      <w:proofErr w:type="spellEnd"/>
      <w:r>
        <w:t xml:space="preserve"> </w:t>
      </w:r>
      <w:proofErr w:type="spellStart"/>
      <w:r>
        <w:t>упит</w:t>
      </w:r>
      <w:proofErr w:type="spellEnd"/>
      <w:r>
        <w:t xml:space="preserve"> </w:t>
      </w:r>
      <w:proofErr w:type="spellStart"/>
      <w:r>
        <w:t>на</w:t>
      </w:r>
      <w:proofErr w:type="spellEnd"/>
      <w:r>
        <w:t xml:space="preserve"> </w:t>
      </w:r>
      <w:proofErr w:type="spellStart"/>
      <w:r>
        <w:t>српском</w:t>
      </w:r>
      <w:proofErr w:type="spellEnd"/>
      <w:r>
        <w:t xml:space="preserve"> </w:t>
      </w:r>
      <w:proofErr w:type="spellStart"/>
      <w:r>
        <w:t>или</w:t>
      </w:r>
      <w:proofErr w:type="spellEnd"/>
      <w:r>
        <w:t xml:space="preserve"> </w:t>
      </w:r>
      <w:proofErr w:type="spellStart"/>
      <w:r>
        <w:t>енглеском</w:t>
      </w:r>
      <w:proofErr w:type="spellEnd"/>
      <w:r>
        <w:t xml:space="preserve"> </w:t>
      </w:r>
      <w:proofErr w:type="spellStart"/>
      <w:r>
        <w:t>језику</w:t>
      </w:r>
      <w:proofErr w:type="spellEnd"/>
      <w:r>
        <w:t xml:space="preserve">. </w:t>
      </w:r>
      <w:proofErr w:type="spellStart"/>
      <w:r>
        <w:t>Архитектура</w:t>
      </w:r>
      <w:proofErr w:type="spellEnd"/>
      <w:r>
        <w:t xml:space="preserve"> </w:t>
      </w:r>
      <w:proofErr w:type="spellStart"/>
      <w:r>
        <w:t>је</w:t>
      </w:r>
      <w:proofErr w:type="spellEnd"/>
      <w:r>
        <w:t xml:space="preserve"> </w:t>
      </w:r>
      <w:proofErr w:type="spellStart"/>
      <w:r>
        <w:t>организована</w:t>
      </w:r>
      <w:proofErr w:type="spellEnd"/>
      <w:r>
        <w:t xml:space="preserve"> </w:t>
      </w:r>
      <w:proofErr w:type="spellStart"/>
      <w:r>
        <w:t>око</w:t>
      </w:r>
      <w:proofErr w:type="spellEnd"/>
      <w:r>
        <w:t xml:space="preserve"> </w:t>
      </w:r>
      <w:proofErr w:type="spellStart"/>
      <w:r>
        <w:t>три</w:t>
      </w:r>
      <w:proofErr w:type="spellEnd"/>
      <w:r>
        <w:t xml:space="preserve"> </w:t>
      </w:r>
      <w:proofErr w:type="spellStart"/>
      <w:r>
        <w:t>различите</w:t>
      </w:r>
      <w:proofErr w:type="spellEnd"/>
      <w:r>
        <w:t xml:space="preserve"> </w:t>
      </w:r>
      <w:proofErr w:type="spellStart"/>
      <w:r>
        <w:t>врсте</w:t>
      </w:r>
      <w:proofErr w:type="spellEnd"/>
      <w:r>
        <w:t xml:space="preserve"> </w:t>
      </w:r>
      <w:proofErr w:type="spellStart"/>
      <w:r>
        <w:t>обраде</w:t>
      </w:r>
      <w:proofErr w:type="spellEnd"/>
      <w:r>
        <w:t xml:space="preserve">: </w:t>
      </w:r>
      <w:proofErr w:type="spellStart"/>
      <w:r>
        <w:t>језичко</w:t>
      </w:r>
      <w:proofErr w:type="spellEnd"/>
      <w:r>
        <w:t xml:space="preserve"> </w:t>
      </w:r>
      <w:proofErr w:type="spellStart"/>
      <w:r>
        <w:t>тумачење</w:t>
      </w:r>
      <w:proofErr w:type="spellEnd"/>
      <w:r>
        <w:t xml:space="preserve">, </w:t>
      </w:r>
      <w:proofErr w:type="spellStart"/>
      <w:r>
        <w:t>детерминистичко</w:t>
      </w:r>
      <w:proofErr w:type="spellEnd"/>
      <w:r>
        <w:t xml:space="preserve"> </w:t>
      </w:r>
      <w:proofErr w:type="spellStart"/>
      <w:r>
        <w:t>спровођење</w:t>
      </w:r>
      <w:proofErr w:type="spellEnd"/>
      <w:r>
        <w:t xml:space="preserve"> </w:t>
      </w:r>
      <w:proofErr w:type="spellStart"/>
      <w:r>
        <w:t>структурисаних</w:t>
      </w:r>
      <w:proofErr w:type="spellEnd"/>
      <w:r>
        <w:t xml:space="preserve"> </w:t>
      </w:r>
      <w:proofErr w:type="spellStart"/>
      <w:r>
        <w:t>услова</w:t>
      </w:r>
      <w:proofErr w:type="spellEnd"/>
      <w:r>
        <w:t xml:space="preserve"> и </w:t>
      </w:r>
      <w:proofErr w:type="spellStart"/>
      <w:r>
        <w:t>семантичко</w:t>
      </w:r>
      <w:proofErr w:type="spellEnd"/>
      <w:r>
        <w:t xml:space="preserve"> </w:t>
      </w:r>
      <w:proofErr w:type="spellStart"/>
      <w:r>
        <w:t>рангирање</w:t>
      </w:r>
      <w:proofErr w:type="spellEnd"/>
      <w:r>
        <w:t xml:space="preserve">. LLM </w:t>
      </w:r>
      <w:proofErr w:type="spellStart"/>
      <w:r>
        <w:t>је</w:t>
      </w:r>
      <w:proofErr w:type="spellEnd"/>
      <w:r>
        <w:t xml:space="preserve"> </w:t>
      </w:r>
      <w:proofErr w:type="spellStart"/>
      <w:r>
        <w:t>ограничен</w:t>
      </w:r>
      <w:proofErr w:type="spellEnd"/>
      <w:r>
        <w:t xml:space="preserve"> </w:t>
      </w:r>
      <w:proofErr w:type="spellStart"/>
      <w:r>
        <w:t>на</w:t>
      </w:r>
      <w:proofErr w:type="spellEnd"/>
      <w:r>
        <w:t xml:space="preserve"> </w:t>
      </w:r>
      <w:proofErr w:type="spellStart"/>
      <w:r>
        <w:t>претварање</w:t>
      </w:r>
      <w:proofErr w:type="spellEnd"/>
      <w:r>
        <w:t xml:space="preserve"> </w:t>
      </w:r>
      <w:proofErr w:type="spellStart"/>
      <w:r>
        <w:t>корисничког</w:t>
      </w:r>
      <w:proofErr w:type="spellEnd"/>
      <w:r>
        <w:t xml:space="preserve"> </w:t>
      </w:r>
      <w:proofErr w:type="spellStart"/>
      <w:r>
        <w:t>текста</w:t>
      </w:r>
      <w:proofErr w:type="spellEnd"/>
      <w:r>
        <w:t xml:space="preserve"> у </w:t>
      </w:r>
      <w:proofErr w:type="spellStart"/>
      <w:r>
        <w:t>структуру</w:t>
      </w:r>
      <w:proofErr w:type="spellEnd"/>
      <w:r>
        <w:t xml:space="preserve"> </w:t>
      </w:r>
      <w:proofErr w:type="spellStart"/>
      <w:r>
        <w:t>намере</w:t>
      </w:r>
      <w:proofErr w:type="spellEnd"/>
      <w:r>
        <w:t xml:space="preserve">; </w:t>
      </w:r>
      <w:proofErr w:type="spellStart"/>
      <w:r>
        <w:t>он</w:t>
      </w:r>
      <w:proofErr w:type="spellEnd"/>
      <w:r>
        <w:t xml:space="preserve"> </w:t>
      </w:r>
      <w:proofErr w:type="spellStart"/>
      <w:r>
        <w:t>не</w:t>
      </w:r>
      <w:proofErr w:type="spellEnd"/>
      <w:r>
        <w:t xml:space="preserve"> </w:t>
      </w:r>
      <w:proofErr w:type="spellStart"/>
      <w:r>
        <w:t>бира</w:t>
      </w:r>
      <w:proofErr w:type="spellEnd"/>
      <w:r>
        <w:t xml:space="preserve"> </w:t>
      </w:r>
      <w:proofErr w:type="spellStart"/>
      <w:r>
        <w:t>коначне</w:t>
      </w:r>
      <w:proofErr w:type="spellEnd"/>
      <w:r>
        <w:t xml:space="preserve"> </w:t>
      </w:r>
      <w:proofErr w:type="spellStart"/>
      <w:r>
        <w:t>филмове</w:t>
      </w:r>
      <w:proofErr w:type="spellEnd"/>
      <w:r>
        <w:t xml:space="preserve">, </w:t>
      </w:r>
      <w:proofErr w:type="spellStart"/>
      <w:r>
        <w:t>не</w:t>
      </w:r>
      <w:proofErr w:type="spellEnd"/>
      <w:r>
        <w:t xml:space="preserve"> </w:t>
      </w:r>
      <w:proofErr w:type="spellStart"/>
      <w:r>
        <w:t>генерише</w:t>
      </w:r>
      <w:proofErr w:type="spellEnd"/>
      <w:r>
        <w:t xml:space="preserve"> SQL и </w:t>
      </w:r>
      <w:proofErr w:type="spellStart"/>
      <w:r>
        <w:t>не</w:t>
      </w:r>
      <w:proofErr w:type="spellEnd"/>
      <w:r>
        <w:t xml:space="preserve"> </w:t>
      </w:r>
      <w:proofErr w:type="spellStart"/>
      <w:r>
        <w:t>контролише</w:t>
      </w:r>
      <w:proofErr w:type="spellEnd"/>
      <w:r>
        <w:t xml:space="preserve"> </w:t>
      </w:r>
      <w:proofErr w:type="spellStart"/>
      <w:r>
        <w:t>приступ</w:t>
      </w:r>
      <w:proofErr w:type="spellEnd"/>
      <w:r>
        <w:t xml:space="preserve"> </w:t>
      </w:r>
      <w:proofErr w:type="spellStart"/>
      <w:r>
        <w:t>бази</w:t>
      </w:r>
      <w:proofErr w:type="spellEnd"/>
      <w:r>
        <w:t xml:space="preserve">. PostgreSQL </w:t>
      </w:r>
      <w:proofErr w:type="spellStart"/>
      <w:r>
        <w:t>спроводи</w:t>
      </w:r>
      <w:proofErr w:type="spellEnd"/>
      <w:r>
        <w:t xml:space="preserve"> </w:t>
      </w:r>
      <w:proofErr w:type="spellStart"/>
      <w:r>
        <w:t>строго</w:t>
      </w:r>
      <w:proofErr w:type="spellEnd"/>
      <w:r>
        <w:t xml:space="preserve"> </w:t>
      </w:r>
      <w:proofErr w:type="spellStart"/>
      <w:r>
        <w:t>ограничење</w:t>
      </w:r>
      <w:proofErr w:type="spellEnd"/>
      <w:r>
        <w:t xml:space="preserve">, а </w:t>
      </w:r>
      <w:proofErr w:type="spellStart"/>
      <w:r>
        <w:t>векторски</w:t>
      </w:r>
      <w:proofErr w:type="spellEnd"/>
      <w:r>
        <w:t xml:space="preserve"> </w:t>
      </w:r>
      <w:proofErr w:type="spellStart"/>
      <w:r>
        <w:t>слој</w:t>
      </w:r>
      <w:proofErr w:type="spellEnd"/>
      <w:r>
        <w:t xml:space="preserve"> </w:t>
      </w:r>
      <w:proofErr w:type="spellStart"/>
      <w:r>
        <w:t>рангира</w:t>
      </w:r>
      <w:proofErr w:type="spellEnd"/>
      <w:r>
        <w:t xml:space="preserve"> </w:t>
      </w:r>
      <w:proofErr w:type="spellStart"/>
      <w:r>
        <w:t>тек</w:t>
      </w:r>
      <w:proofErr w:type="spellEnd"/>
      <w:r>
        <w:t xml:space="preserve"> </w:t>
      </w:r>
      <w:proofErr w:type="spellStart"/>
      <w:r>
        <w:t>филмове</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том</w:t>
      </w:r>
      <w:proofErr w:type="spellEnd"/>
      <w:r>
        <w:t xml:space="preserve"> </w:t>
      </w:r>
      <w:proofErr w:type="spellStart"/>
      <w:r>
        <w:t>ограничењу</w:t>
      </w:r>
      <w:proofErr w:type="spellEnd"/>
      <w:r>
        <w:t xml:space="preserve"> </w:t>
      </w:r>
      <w:proofErr w:type="spellStart"/>
      <w:r>
        <w:t>већ</w:t>
      </w:r>
      <w:proofErr w:type="spellEnd"/>
      <w:r>
        <w:t xml:space="preserve"> </w:t>
      </w:r>
      <w:proofErr w:type="spellStart"/>
      <w:r>
        <w:t>удовољили</w:t>
      </w:r>
      <w:proofErr w:type="spellEnd"/>
      <w:r>
        <w:t>.</w:t>
      </w:r>
    </w:p>
    <w:p w14:paraId="2170DD69" w14:textId="77777777" w:rsidR="00245E88" w:rsidRDefault="00000000">
      <w:proofErr w:type="spellStart"/>
      <w:r>
        <w:t>Раздвајање</w:t>
      </w:r>
      <w:proofErr w:type="spellEnd"/>
      <w:r>
        <w:t xml:space="preserve"> </w:t>
      </w:r>
      <w:proofErr w:type="spellStart"/>
      <w:r>
        <w:t>спречава</w:t>
      </w:r>
      <w:proofErr w:type="spellEnd"/>
      <w:r>
        <w:t xml:space="preserve"> </w:t>
      </w:r>
      <w:proofErr w:type="spellStart"/>
      <w:r>
        <w:t>честу</w:t>
      </w:r>
      <w:proofErr w:type="spellEnd"/>
      <w:r>
        <w:t xml:space="preserve"> </w:t>
      </w:r>
      <w:proofErr w:type="spellStart"/>
      <w:r>
        <w:t>архитектонску</w:t>
      </w:r>
      <w:proofErr w:type="spellEnd"/>
      <w:r>
        <w:t xml:space="preserve"> </w:t>
      </w:r>
      <w:proofErr w:type="spellStart"/>
      <w:r>
        <w:t>грешку</w:t>
      </w:r>
      <w:proofErr w:type="spellEnd"/>
      <w:r>
        <w:t xml:space="preserve"> у </w:t>
      </w:r>
      <w:proofErr w:type="spellStart"/>
      <w:r>
        <w:t>апликацијама</w:t>
      </w:r>
      <w:proofErr w:type="spellEnd"/>
      <w:r>
        <w:t xml:space="preserve"> </w:t>
      </w:r>
      <w:proofErr w:type="spellStart"/>
      <w:r>
        <w:t>заснованим</w:t>
      </w:r>
      <w:proofErr w:type="spellEnd"/>
      <w:r>
        <w:t xml:space="preserve"> </w:t>
      </w:r>
      <w:proofErr w:type="spellStart"/>
      <w:r>
        <w:t>на</w:t>
      </w:r>
      <w:proofErr w:type="spellEnd"/>
      <w:r>
        <w:t xml:space="preserve"> </w:t>
      </w:r>
      <w:proofErr w:type="spellStart"/>
      <w:r>
        <w:t>генеративном</w:t>
      </w:r>
      <w:proofErr w:type="spellEnd"/>
      <w:r>
        <w:t xml:space="preserve"> </w:t>
      </w:r>
      <w:proofErr w:type="spellStart"/>
      <w:r>
        <w:t>моделу</w:t>
      </w:r>
      <w:proofErr w:type="spellEnd"/>
      <w:r>
        <w:t xml:space="preserve">: </w:t>
      </w:r>
      <w:proofErr w:type="spellStart"/>
      <w:r>
        <w:t>третирање</w:t>
      </w:r>
      <w:proofErr w:type="spellEnd"/>
      <w:r>
        <w:t xml:space="preserve"> </w:t>
      </w:r>
      <w:proofErr w:type="spellStart"/>
      <w:r>
        <w:t>вероватног</w:t>
      </w:r>
      <w:proofErr w:type="spellEnd"/>
      <w:r>
        <w:t xml:space="preserve"> </w:t>
      </w:r>
      <w:proofErr w:type="spellStart"/>
      <w:r>
        <w:t>текстуалног</w:t>
      </w:r>
      <w:proofErr w:type="spellEnd"/>
      <w:r>
        <w:t xml:space="preserve"> </w:t>
      </w:r>
      <w:proofErr w:type="spellStart"/>
      <w:r>
        <w:t>одговора</w:t>
      </w:r>
      <w:proofErr w:type="spellEnd"/>
      <w:r>
        <w:t xml:space="preserve"> </w:t>
      </w:r>
      <w:proofErr w:type="spellStart"/>
      <w:r>
        <w:t>као</w:t>
      </w:r>
      <w:proofErr w:type="spellEnd"/>
      <w:r>
        <w:t xml:space="preserve"> </w:t>
      </w:r>
      <w:proofErr w:type="spellStart"/>
      <w:r>
        <w:t>извршиве</w:t>
      </w:r>
      <w:proofErr w:type="spellEnd"/>
      <w:r>
        <w:t xml:space="preserve"> </w:t>
      </w:r>
      <w:proofErr w:type="spellStart"/>
      <w:r>
        <w:t>гаранције</w:t>
      </w:r>
      <w:proofErr w:type="spellEnd"/>
      <w:r>
        <w:t xml:space="preserve">. </w:t>
      </w:r>
      <w:proofErr w:type="spellStart"/>
      <w:r>
        <w:t>Природни</w:t>
      </w:r>
      <w:proofErr w:type="spellEnd"/>
      <w:r>
        <w:t xml:space="preserve"> </w:t>
      </w:r>
      <w:proofErr w:type="spellStart"/>
      <w:r>
        <w:t>језик</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изрази</w:t>
      </w:r>
      <w:proofErr w:type="spellEnd"/>
      <w:r>
        <w:t xml:space="preserve"> </w:t>
      </w:r>
      <w:proofErr w:type="spellStart"/>
      <w:r>
        <w:t>захтев</w:t>
      </w:r>
      <w:proofErr w:type="spellEnd"/>
      <w:r>
        <w:t xml:space="preserve"> „</w:t>
      </w:r>
      <w:proofErr w:type="spellStart"/>
      <w:r>
        <w:t>најмање</w:t>
      </w:r>
      <w:proofErr w:type="spellEnd"/>
      <w:r>
        <w:t xml:space="preserve"> 90 </w:t>
      </w:r>
      <w:proofErr w:type="spellStart"/>
      <w:proofErr w:type="gramStart"/>
      <w:r>
        <w:t>минута</w:t>
      </w:r>
      <w:proofErr w:type="spellEnd"/>
      <w:r>
        <w:t>“</w:t>
      </w:r>
      <w:proofErr w:type="gramEnd"/>
      <w:r>
        <w:t xml:space="preserve">, </w:t>
      </w:r>
      <w:proofErr w:type="spellStart"/>
      <w:r>
        <w:t>који</w:t>
      </w:r>
      <w:proofErr w:type="spellEnd"/>
      <w:r>
        <w:t xml:space="preserve"> </w:t>
      </w:r>
      <w:proofErr w:type="spellStart"/>
      <w:r>
        <w:t>треба</w:t>
      </w:r>
      <w:proofErr w:type="spellEnd"/>
      <w:r>
        <w:t xml:space="preserve"> </w:t>
      </w:r>
      <w:proofErr w:type="spellStart"/>
      <w:r>
        <w:t>тумачити</w:t>
      </w:r>
      <w:proofErr w:type="spellEnd"/>
      <w:r>
        <w:t xml:space="preserve"> </w:t>
      </w:r>
      <w:proofErr w:type="spellStart"/>
      <w:r>
        <w:t>као</w:t>
      </w:r>
      <w:proofErr w:type="spellEnd"/>
      <w:r>
        <w:t xml:space="preserve"> </w:t>
      </w:r>
      <w:proofErr w:type="spellStart"/>
      <w:r>
        <w:t>тачан</w:t>
      </w:r>
      <w:proofErr w:type="spellEnd"/>
      <w:r>
        <w:t xml:space="preserve"> </w:t>
      </w:r>
      <w:proofErr w:type="spellStart"/>
      <w:r>
        <w:t>доњи</w:t>
      </w:r>
      <w:proofErr w:type="spellEnd"/>
      <w:r>
        <w:t xml:space="preserve"> </w:t>
      </w:r>
      <w:proofErr w:type="spellStart"/>
      <w:r>
        <w:t>праг</w:t>
      </w:r>
      <w:proofErr w:type="spellEnd"/>
      <w:r>
        <w:t xml:space="preserve">, </w:t>
      </w:r>
      <w:proofErr w:type="spellStart"/>
      <w:r>
        <w:t>али</w:t>
      </w:r>
      <w:proofErr w:type="spellEnd"/>
      <w:r>
        <w:t xml:space="preserve"> embedding </w:t>
      </w:r>
      <w:proofErr w:type="spellStart"/>
      <w:r>
        <w:t>сам</w:t>
      </w:r>
      <w:proofErr w:type="spellEnd"/>
      <w:r>
        <w:t xml:space="preserve"> </w:t>
      </w:r>
      <w:proofErr w:type="spellStart"/>
      <w:r>
        <w:t>по</w:t>
      </w:r>
      <w:proofErr w:type="spellEnd"/>
      <w:r>
        <w:t xml:space="preserve"> </w:t>
      </w:r>
      <w:proofErr w:type="spellStart"/>
      <w:r>
        <w:t>себи</w:t>
      </w:r>
      <w:proofErr w:type="spellEnd"/>
      <w:r>
        <w:t xml:space="preserve"> </w:t>
      </w:r>
      <w:proofErr w:type="spellStart"/>
      <w:r>
        <w:t>не</w:t>
      </w:r>
      <w:proofErr w:type="spellEnd"/>
      <w:r>
        <w:t xml:space="preserve"> </w:t>
      </w:r>
      <w:proofErr w:type="spellStart"/>
      <w:r>
        <w:t>представља</w:t>
      </w:r>
      <w:proofErr w:type="spellEnd"/>
      <w:r>
        <w:t xml:space="preserve"> </w:t>
      </w:r>
      <w:proofErr w:type="spellStart"/>
      <w:r>
        <w:t>проверу</w:t>
      </w:r>
      <w:proofErr w:type="spellEnd"/>
      <w:r>
        <w:t xml:space="preserve"> </w:t>
      </w:r>
      <w:proofErr w:type="spellStart"/>
      <w:r>
        <w:t>броја</w:t>
      </w:r>
      <w:proofErr w:type="spellEnd"/>
      <w:r>
        <w:t xml:space="preserve">. </w:t>
      </w:r>
      <w:proofErr w:type="spellStart"/>
      <w:r>
        <w:t>Насупрот</w:t>
      </w:r>
      <w:proofErr w:type="spellEnd"/>
      <w:r>
        <w:t xml:space="preserve"> </w:t>
      </w:r>
      <w:proofErr w:type="spellStart"/>
      <w:r>
        <w:t>томе</w:t>
      </w:r>
      <w:proofErr w:type="spellEnd"/>
      <w:r>
        <w:t>, „</w:t>
      </w:r>
      <w:proofErr w:type="spellStart"/>
      <w:r>
        <w:t>меланхоличан</w:t>
      </w:r>
      <w:proofErr w:type="spellEnd"/>
      <w:r>
        <w:t xml:space="preserve"> </w:t>
      </w:r>
      <w:proofErr w:type="spellStart"/>
      <w:r>
        <w:t>филм</w:t>
      </w:r>
      <w:proofErr w:type="spellEnd"/>
      <w:r>
        <w:t xml:space="preserve"> о </w:t>
      </w:r>
      <w:proofErr w:type="spellStart"/>
      <w:proofErr w:type="gramStart"/>
      <w:r>
        <w:t>губитку</w:t>
      </w:r>
      <w:proofErr w:type="spellEnd"/>
      <w:r>
        <w:t xml:space="preserve">“ </w:t>
      </w:r>
      <w:proofErr w:type="spellStart"/>
      <w:r>
        <w:t>нема</w:t>
      </w:r>
      <w:proofErr w:type="spellEnd"/>
      <w:proofErr w:type="gramEnd"/>
      <w:r>
        <w:t xml:space="preserve"> </w:t>
      </w:r>
      <w:proofErr w:type="spellStart"/>
      <w:r>
        <w:t>очигледну</w:t>
      </w:r>
      <w:proofErr w:type="spellEnd"/>
      <w:r>
        <w:t xml:space="preserve"> </w:t>
      </w:r>
      <w:proofErr w:type="spellStart"/>
      <w:r>
        <w:t>једну</w:t>
      </w:r>
      <w:proofErr w:type="spellEnd"/>
      <w:r>
        <w:t xml:space="preserve"> SQL </w:t>
      </w:r>
      <w:proofErr w:type="spellStart"/>
      <w:r>
        <w:t>колону</w:t>
      </w:r>
      <w:proofErr w:type="spellEnd"/>
      <w:r>
        <w:t xml:space="preserve">; </w:t>
      </w:r>
      <w:proofErr w:type="spellStart"/>
      <w:r>
        <w:t>то</w:t>
      </w:r>
      <w:proofErr w:type="spellEnd"/>
      <w:r>
        <w:t xml:space="preserve"> </w:t>
      </w:r>
      <w:proofErr w:type="spellStart"/>
      <w:r>
        <w:t>је</w:t>
      </w:r>
      <w:proofErr w:type="spellEnd"/>
      <w:r>
        <w:t xml:space="preserve"> </w:t>
      </w:r>
      <w:proofErr w:type="spellStart"/>
      <w:r>
        <w:t>мекша</w:t>
      </w:r>
      <w:proofErr w:type="spellEnd"/>
      <w:r>
        <w:t xml:space="preserve"> </w:t>
      </w:r>
      <w:proofErr w:type="spellStart"/>
      <w:r>
        <w:t>семантичка</w:t>
      </w:r>
      <w:proofErr w:type="spellEnd"/>
      <w:r>
        <w:t xml:space="preserve"> </w:t>
      </w:r>
      <w:proofErr w:type="spellStart"/>
      <w:r>
        <w:t>склоност</w:t>
      </w:r>
      <w:proofErr w:type="spellEnd"/>
      <w:r>
        <w:t xml:space="preserve">. </w:t>
      </w:r>
      <w:proofErr w:type="spellStart"/>
      <w:r>
        <w:t>Систем</w:t>
      </w:r>
      <w:proofErr w:type="spellEnd"/>
      <w:r>
        <w:t xml:space="preserve"> </w:t>
      </w:r>
      <w:proofErr w:type="spellStart"/>
      <w:r>
        <w:t>је</w:t>
      </w:r>
      <w:proofErr w:type="spellEnd"/>
      <w:r>
        <w:t xml:space="preserve"> </w:t>
      </w:r>
      <w:proofErr w:type="spellStart"/>
      <w:r>
        <w:t>зато</w:t>
      </w:r>
      <w:proofErr w:type="spellEnd"/>
      <w:r>
        <w:t xml:space="preserve"> </w:t>
      </w:r>
      <w:proofErr w:type="spellStart"/>
      <w:r>
        <w:t>заснован</w:t>
      </w:r>
      <w:proofErr w:type="spellEnd"/>
      <w:r>
        <w:t xml:space="preserve"> </w:t>
      </w:r>
      <w:proofErr w:type="spellStart"/>
      <w:r>
        <w:t>на</w:t>
      </w:r>
      <w:proofErr w:type="spellEnd"/>
      <w:r>
        <w:t xml:space="preserve"> </w:t>
      </w:r>
      <w:proofErr w:type="spellStart"/>
      <w:r>
        <w:t>различитим</w:t>
      </w:r>
      <w:proofErr w:type="spellEnd"/>
      <w:r>
        <w:t xml:space="preserve"> </w:t>
      </w:r>
      <w:proofErr w:type="spellStart"/>
      <w:r>
        <w:t>гаранцијама</w:t>
      </w:r>
      <w:proofErr w:type="spellEnd"/>
      <w:r>
        <w:t xml:space="preserve">, </w:t>
      </w:r>
      <w:proofErr w:type="spellStart"/>
      <w:r>
        <w:t>не</w:t>
      </w:r>
      <w:proofErr w:type="spellEnd"/>
      <w:r>
        <w:t xml:space="preserve"> </w:t>
      </w:r>
      <w:proofErr w:type="spellStart"/>
      <w:r>
        <w:t>само</w:t>
      </w:r>
      <w:proofErr w:type="spellEnd"/>
      <w:r>
        <w:t xml:space="preserve"> </w:t>
      </w:r>
      <w:proofErr w:type="spellStart"/>
      <w:r>
        <w:t>на</w:t>
      </w:r>
      <w:proofErr w:type="spellEnd"/>
      <w:r>
        <w:t xml:space="preserve"> </w:t>
      </w:r>
      <w:proofErr w:type="spellStart"/>
      <w:r>
        <w:t>технолошком</w:t>
      </w:r>
      <w:proofErr w:type="spellEnd"/>
      <w:r>
        <w:t xml:space="preserve"> </w:t>
      </w:r>
      <w:proofErr w:type="spellStart"/>
      <w:r>
        <w:t>раздвајању</w:t>
      </w:r>
      <w:proofErr w:type="spellEnd"/>
      <w:r>
        <w:t xml:space="preserve"> </w:t>
      </w:r>
      <w:proofErr w:type="spellStart"/>
      <w:r>
        <w:t>сервиса</w:t>
      </w:r>
      <w:proofErr w:type="spellEnd"/>
      <w:r>
        <w:t>.</w:t>
      </w:r>
    </w:p>
    <w:p w14:paraId="01EAC1EA" w14:textId="77777777" w:rsidR="00245E88" w:rsidRDefault="00000000">
      <w:proofErr w:type="spellStart"/>
      <w:r>
        <w:t>Главни</w:t>
      </w:r>
      <w:proofErr w:type="spellEnd"/>
      <w:r>
        <w:t xml:space="preserve"> </w:t>
      </w:r>
      <w:proofErr w:type="spellStart"/>
      <w:r>
        <w:t>ток</w:t>
      </w:r>
      <w:proofErr w:type="spellEnd"/>
      <w:r>
        <w:t xml:space="preserve"> </w:t>
      </w:r>
      <w:proofErr w:type="spellStart"/>
      <w:r>
        <w:t>почиње</w:t>
      </w:r>
      <w:proofErr w:type="spellEnd"/>
      <w:r>
        <w:t xml:space="preserve"> у React/TypeScript </w:t>
      </w:r>
      <w:proofErr w:type="spellStart"/>
      <w:r>
        <w:t>клијенту</w:t>
      </w:r>
      <w:proofErr w:type="spellEnd"/>
      <w:r>
        <w:t xml:space="preserve"> </w:t>
      </w:r>
      <w:proofErr w:type="spellStart"/>
      <w:r>
        <w:t>који</w:t>
      </w:r>
      <w:proofErr w:type="spellEnd"/>
      <w:r>
        <w:t xml:space="preserve"> API-</w:t>
      </w:r>
      <w:proofErr w:type="spellStart"/>
      <w:r>
        <w:t>ју</w:t>
      </w:r>
      <w:proofErr w:type="spellEnd"/>
      <w:r>
        <w:t xml:space="preserve"> </w:t>
      </w:r>
      <w:proofErr w:type="spellStart"/>
      <w:r>
        <w:t>шаље</w:t>
      </w:r>
      <w:proofErr w:type="spellEnd"/>
      <w:r>
        <w:t xml:space="preserve"> </w:t>
      </w:r>
      <w:proofErr w:type="spellStart"/>
      <w:r>
        <w:t>поруку</w:t>
      </w:r>
      <w:proofErr w:type="spellEnd"/>
      <w:r>
        <w:t xml:space="preserve"> и </w:t>
      </w:r>
      <w:proofErr w:type="spellStart"/>
      <w:r>
        <w:t>изабрани</w:t>
      </w:r>
      <w:proofErr w:type="spellEnd"/>
      <w:r>
        <w:t xml:space="preserve"> </w:t>
      </w:r>
      <w:proofErr w:type="spellStart"/>
      <w:r>
        <w:t>језик</w:t>
      </w:r>
      <w:proofErr w:type="spellEnd"/>
      <w:r>
        <w:t xml:space="preserve">, </w:t>
      </w:r>
      <w:proofErr w:type="spellStart"/>
      <w:r>
        <w:t>en</w:t>
      </w:r>
      <w:proofErr w:type="spellEnd"/>
      <w:r>
        <w:t xml:space="preserve"> </w:t>
      </w:r>
      <w:proofErr w:type="spellStart"/>
      <w:r>
        <w:t>или</w:t>
      </w:r>
      <w:proofErr w:type="spellEnd"/>
      <w:r>
        <w:t xml:space="preserve"> sr. ASP.NET Core </w:t>
      </w:r>
      <w:proofErr w:type="spellStart"/>
      <w:r>
        <w:t>проверава</w:t>
      </w:r>
      <w:proofErr w:type="spellEnd"/>
      <w:r>
        <w:t xml:space="preserve"> </w:t>
      </w:r>
      <w:proofErr w:type="spellStart"/>
      <w:r>
        <w:t>захтев</w:t>
      </w:r>
      <w:proofErr w:type="spellEnd"/>
      <w:r>
        <w:t xml:space="preserve">, </w:t>
      </w:r>
      <w:proofErr w:type="spellStart"/>
      <w:r>
        <w:t>позива</w:t>
      </w:r>
      <w:proofErr w:type="spellEnd"/>
      <w:r>
        <w:t xml:space="preserve"> Gemini V5 </w:t>
      </w:r>
      <w:proofErr w:type="spellStart"/>
      <w:r>
        <w:t>парсер</w:t>
      </w:r>
      <w:proofErr w:type="spellEnd"/>
      <w:r>
        <w:t xml:space="preserve"> и </w:t>
      </w:r>
      <w:proofErr w:type="spellStart"/>
      <w:r>
        <w:t>валидира</w:t>
      </w:r>
      <w:proofErr w:type="spellEnd"/>
      <w:r>
        <w:t xml:space="preserve"> </w:t>
      </w:r>
      <w:proofErr w:type="spellStart"/>
      <w:r>
        <w:t>типизовани</w:t>
      </w:r>
      <w:proofErr w:type="spellEnd"/>
      <w:r>
        <w:t xml:space="preserve"> </w:t>
      </w:r>
      <w:proofErr w:type="spellStart"/>
      <w:r>
        <w:t>резултат</w:t>
      </w:r>
      <w:proofErr w:type="spellEnd"/>
      <w:r>
        <w:t xml:space="preserve">. PostgreSQL </w:t>
      </w:r>
      <w:proofErr w:type="spellStart"/>
      <w:r>
        <w:t>издваја</w:t>
      </w:r>
      <w:proofErr w:type="spellEnd"/>
      <w:r>
        <w:t xml:space="preserve"> </w:t>
      </w:r>
      <w:proofErr w:type="spellStart"/>
      <w:r>
        <w:t>филмове</w:t>
      </w:r>
      <w:proofErr w:type="spellEnd"/>
      <w:r>
        <w:t xml:space="preserve"> </w:t>
      </w:r>
      <w:proofErr w:type="spellStart"/>
      <w:r>
        <w:t>који</w:t>
      </w:r>
      <w:proofErr w:type="spellEnd"/>
      <w:r>
        <w:t xml:space="preserve"> </w:t>
      </w:r>
      <w:proofErr w:type="spellStart"/>
      <w:r>
        <w:t>испуњавају</w:t>
      </w:r>
      <w:proofErr w:type="spellEnd"/>
      <w:r>
        <w:t xml:space="preserve"> </w:t>
      </w:r>
      <w:proofErr w:type="spellStart"/>
      <w:r>
        <w:t>обавезне</w:t>
      </w:r>
      <w:proofErr w:type="spellEnd"/>
      <w:r>
        <w:t xml:space="preserve"> </w:t>
      </w:r>
      <w:proofErr w:type="spellStart"/>
      <w:r>
        <w:t>услове</w:t>
      </w:r>
      <w:proofErr w:type="spellEnd"/>
      <w:r>
        <w:t xml:space="preserve">. </w:t>
      </w:r>
      <w:proofErr w:type="spellStart"/>
      <w:r>
        <w:t>Ако</w:t>
      </w:r>
      <w:proofErr w:type="spellEnd"/>
      <w:r>
        <w:t xml:space="preserve"> </w:t>
      </w:r>
      <w:proofErr w:type="spellStart"/>
      <w:r>
        <w:t>постоји</w:t>
      </w:r>
      <w:proofErr w:type="spellEnd"/>
      <w:r>
        <w:t xml:space="preserve"> </w:t>
      </w:r>
      <w:proofErr w:type="spellStart"/>
      <w:r>
        <w:t>семантички</w:t>
      </w:r>
      <w:proofErr w:type="spellEnd"/>
      <w:r>
        <w:t xml:space="preserve"> </w:t>
      </w:r>
      <w:proofErr w:type="spellStart"/>
      <w:r>
        <w:t>део</w:t>
      </w:r>
      <w:proofErr w:type="spellEnd"/>
      <w:r>
        <w:t xml:space="preserve">, </w:t>
      </w:r>
      <w:proofErr w:type="spellStart"/>
      <w:r>
        <w:t>заједнички</w:t>
      </w:r>
      <w:proofErr w:type="spellEnd"/>
      <w:r>
        <w:t xml:space="preserve"> </w:t>
      </w:r>
      <w:proofErr w:type="spellStart"/>
      <w:r>
        <w:t>вишејезични</w:t>
      </w:r>
      <w:proofErr w:type="spellEnd"/>
      <w:r>
        <w:t xml:space="preserve"> E5 </w:t>
      </w:r>
      <w:proofErr w:type="spellStart"/>
      <w:r>
        <w:t>кодира</w:t>
      </w:r>
      <w:proofErr w:type="spellEnd"/>
      <w:r>
        <w:t xml:space="preserve"> </w:t>
      </w:r>
      <w:proofErr w:type="spellStart"/>
      <w:r>
        <w:t>упит</w:t>
      </w:r>
      <w:proofErr w:type="spellEnd"/>
      <w:r>
        <w:t xml:space="preserve"> </w:t>
      </w:r>
      <w:proofErr w:type="spellStart"/>
      <w:r>
        <w:t>на</w:t>
      </w:r>
      <w:proofErr w:type="spellEnd"/>
      <w:r>
        <w:t xml:space="preserve"> </w:t>
      </w:r>
      <w:proofErr w:type="spellStart"/>
      <w:r>
        <w:t>изабраном</w:t>
      </w:r>
      <w:proofErr w:type="spellEnd"/>
      <w:r>
        <w:t xml:space="preserve"> </w:t>
      </w:r>
      <w:proofErr w:type="spellStart"/>
      <w:r>
        <w:t>језику</w:t>
      </w:r>
      <w:proofErr w:type="spellEnd"/>
      <w:r>
        <w:t xml:space="preserve">, а </w:t>
      </w:r>
      <w:proofErr w:type="spellStart"/>
      <w:r>
        <w:t>pgvector</w:t>
      </w:r>
      <w:proofErr w:type="spellEnd"/>
      <w:r>
        <w:t xml:space="preserve"> </w:t>
      </w:r>
      <w:proofErr w:type="spellStart"/>
      <w:r>
        <w:t>рангира</w:t>
      </w:r>
      <w:proofErr w:type="spellEnd"/>
      <w:r>
        <w:t xml:space="preserve"> </w:t>
      </w:r>
      <w:proofErr w:type="spellStart"/>
      <w:r>
        <w:t>одговарајуће</w:t>
      </w:r>
      <w:proofErr w:type="spellEnd"/>
      <w:r>
        <w:t xml:space="preserve"> EN </w:t>
      </w:r>
      <w:proofErr w:type="spellStart"/>
      <w:r>
        <w:t>или</w:t>
      </w:r>
      <w:proofErr w:type="spellEnd"/>
      <w:r>
        <w:t xml:space="preserve"> SR </w:t>
      </w:r>
      <w:proofErr w:type="spellStart"/>
      <w:r>
        <w:t>векторе</w:t>
      </w:r>
      <w:proofErr w:type="spellEnd"/>
      <w:r>
        <w:t xml:space="preserve"> </w:t>
      </w:r>
      <w:proofErr w:type="spellStart"/>
      <w:r>
        <w:t>подобних</w:t>
      </w:r>
      <w:proofErr w:type="spellEnd"/>
      <w:r>
        <w:t xml:space="preserve"> </w:t>
      </w:r>
      <w:proofErr w:type="spellStart"/>
      <w:r>
        <w:t>филмова</w:t>
      </w:r>
      <w:proofErr w:type="spellEnd"/>
      <w:r>
        <w:t xml:space="preserve">. Backend </w:t>
      </w:r>
      <w:proofErr w:type="spellStart"/>
      <w:r>
        <w:t>враћа</w:t>
      </w:r>
      <w:proofErr w:type="spellEnd"/>
      <w:r>
        <w:t xml:space="preserve"> </w:t>
      </w:r>
      <w:proofErr w:type="spellStart"/>
      <w:r>
        <w:t>највише</w:t>
      </w:r>
      <w:proofErr w:type="spellEnd"/>
      <w:r>
        <w:t xml:space="preserve"> </w:t>
      </w:r>
      <w:proofErr w:type="spellStart"/>
      <w:r>
        <w:t>десет</w:t>
      </w:r>
      <w:proofErr w:type="spellEnd"/>
      <w:r>
        <w:t xml:space="preserve"> </w:t>
      </w:r>
      <w:proofErr w:type="spellStart"/>
      <w:r>
        <w:t>резултата</w:t>
      </w:r>
      <w:proofErr w:type="spellEnd"/>
      <w:r>
        <w:t xml:space="preserve">, у </w:t>
      </w:r>
      <w:proofErr w:type="spellStart"/>
      <w:r>
        <w:t>редоследу</w:t>
      </w:r>
      <w:proofErr w:type="spellEnd"/>
      <w:r>
        <w:t xml:space="preserve"> </w:t>
      </w:r>
      <w:proofErr w:type="spellStart"/>
      <w:r>
        <w:t>који</w:t>
      </w:r>
      <w:proofErr w:type="spellEnd"/>
      <w:r>
        <w:t xml:space="preserve"> frontend </w:t>
      </w:r>
      <w:proofErr w:type="spellStart"/>
      <w:r>
        <w:t>не</w:t>
      </w:r>
      <w:proofErr w:type="spellEnd"/>
      <w:r>
        <w:t xml:space="preserve"> </w:t>
      </w:r>
      <w:proofErr w:type="spellStart"/>
      <w:r>
        <w:t>мења</w:t>
      </w:r>
      <w:proofErr w:type="spellEnd"/>
      <w:r>
        <w:t>.</w:t>
      </w:r>
    </w:p>
    <w:p w14:paraId="261DED66" w14:textId="77777777" w:rsidR="00245E88" w:rsidRDefault="00000000">
      <w:pPr>
        <w:keepNext/>
        <w:keepLines/>
        <w:ind w:firstLine="0"/>
        <w:jc w:val="center"/>
      </w:pPr>
      <w:r>
        <w:rPr>
          <w:noProof/>
        </w:rPr>
        <w:drawing>
          <wp:inline distT="0" distB="0" distL="0" distR="0" wp14:anchorId="4C4D2992" wp14:editId="47409FCE">
            <wp:extent cx="5760000" cy="3960000"/>
            <wp:effectExtent l="0" t="0" r="0" b="0"/>
            <wp:docPr id="1" name="Picture 1" descr="Slika 4.1. Arhitektura sistema i tok zahteva kroz parsiranje, filtriranje i rangiran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bilingual-phase12.png"/>
                    <pic:cNvPicPr/>
                  </pic:nvPicPr>
                  <pic:blipFill>
                    <a:blip r:embed="rId12"/>
                    <a:stretch>
                      <a:fillRect/>
                    </a:stretch>
                  </pic:blipFill>
                  <pic:spPr>
                    <a:xfrm>
                      <a:off x="0" y="0"/>
                      <a:ext cx="5760000" cy="3960000"/>
                    </a:xfrm>
                    <a:prstGeom prst="rect">
                      <a:avLst/>
                    </a:prstGeom>
                  </pic:spPr>
                </pic:pic>
              </a:graphicData>
            </a:graphic>
          </wp:inline>
        </w:drawing>
      </w:r>
    </w:p>
    <w:p w14:paraId="65292F28" w14:textId="77777777" w:rsidR="00245E88" w:rsidRDefault="00000000">
      <w:pPr>
        <w:pStyle w:val="Caption"/>
        <w:spacing w:before="80" w:after="100"/>
        <w:jc w:val="center"/>
      </w:pPr>
      <w:proofErr w:type="spellStart"/>
      <w:r>
        <w:t>Слика</w:t>
      </w:r>
      <w:proofErr w:type="spellEnd"/>
      <w:r>
        <w:t xml:space="preserve"> 4.1. </w:t>
      </w:r>
      <w:proofErr w:type="spellStart"/>
      <w:r>
        <w:t>Архитектура</w:t>
      </w:r>
      <w:proofErr w:type="spellEnd"/>
      <w:r>
        <w:t xml:space="preserve"> </w:t>
      </w:r>
      <w:proofErr w:type="spellStart"/>
      <w:r>
        <w:t>система</w:t>
      </w:r>
      <w:proofErr w:type="spellEnd"/>
      <w:r>
        <w:t xml:space="preserve"> и </w:t>
      </w:r>
      <w:proofErr w:type="spellStart"/>
      <w:r>
        <w:t>ток</w:t>
      </w:r>
      <w:proofErr w:type="spellEnd"/>
      <w:r>
        <w:t xml:space="preserve"> </w:t>
      </w:r>
      <w:proofErr w:type="spellStart"/>
      <w:r>
        <w:t>захтева</w:t>
      </w:r>
      <w:proofErr w:type="spellEnd"/>
      <w:r>
        <w:t xml:space="preserve"> </w:t>
      </w:r>
      <w:proofErr w:type="spellStart"/>
      <w:r>
        <w:t>кроз</w:t>
      </w:r>
      <w:proofErr w:type="spellEnd"/>
      <w:r>
        <w:t xml:space="preserve"> </w:t>
      </w:r>
      <w:proofErr w:type="spellStart"/>
      <w:r>
        <w:t>парсирање</w:t>
      </w:r>
      <w:proofErr w:type="spellEnd"/>
      <w:r>
        <w:t xml:space="preserve">, </w:t>
      </w:r>
      <w:proofErr w:type="spellStart"/>
      <w:r>
        <w:t>филтрирање</w:t>
      </w:r>
      <w:proofErr w:type="spellEnd"/>
      <w:r>
        <w:t xml:space="preserve"> и </w:t>
      </w:r>
      <w:proofErr w:type="spellStart"/>
      <w:r>
        <w:t>рангирање</w:t>
      </w:r>
      <w:proofErr w:type="spellEnd"/>
    </w:p>
    <w:p w14:paraId="7802FED9" w14:textId="77777777" w:rsidR="00245E88" w:rsidRDefault="00000000">
      <w:proofErr w:type="spellStart"/>
      <w:r>
        <w:lastRenderedPageBreak/>
        <w:t>Слика</w:t>
      </w:r>
      <w:proofErr w:type="spellEnd"/>
      <w:r>
        <w:t xml:space="preserve"> 4.1 </w:t>
      </w:r>
      <w:proofErr w:type="spellStart"/>
      <w:r>
        <w:t>представља</w:t>
      </w:r>
      <w:proofErr w:type="spellEnd"/>
      <w:r>
        <w:t xml:space="preserve"> </w:t>
      </w:r>
      <w:proofErr w:type="spellStart"/>
      <w:r>
        <w:t>логичку</w:t>
      </w:r>
      <w:proofErr w:type="spellEnd"/>
      <w:r>
        <w:t xml:space="preserve"> </w:t>
      </w:r>
      <w:proofErr w:type="spellStart"/>
      <w:r>
        <w:t>путању</w:t>
      </w:r>
      <w:proofErr w:type="spellEnd"/>
      <w:r>
        <w:t xml:space="preserve"> </w:t>
      </w:r>
      <w:proofErr w:type="spellStart"/>
      <w:r>
        <w:t>једног</w:t>
      </w:r>
      <w:proofErr w:type="spellEnd"/>
      <w:r>
        <w:t xml:space="preserve"> </w:t>
      </w:r>
      <w:proofErr w:type="spellStart"/>
      <w:r>
        <w:t>захтева</w:t>
      </w:r>
      <w:proofErr w:type="spellEnd"/>
      <w:r>
        <w:t xml:space="preserve">. </w:t>
      </w:r>
      <w:proofErr w:type="spellStart"/>
      <w:r>
        <w:t>Посебно</w:t>
      </w:r>
      <w:proofErr w:type="spellEnd"/>
      <w:r>
        <w:t xml:space="preserve"> </w:t>
      </w:r>
      <w:proofErr w:type="spellStart"/>
      <w:r>
        <w:t>је</w:t>
      </w:r>
      <w:proofErr w:type="spellEnd"/>
      <w:r>
        <w:t xml:space="preserve"> </w:t>
      </w:r>
      <w:proofErr w:type="spellStart"/>
      <w:r>
        <w:t>видљиво</w:t>
      </w:r>
      <w:proofErr w:type="spellEnd"/>
      <w:r>
        <w:t xml:space="preserve"> </w:t>
      </w:r>
      <w:proofErr w:type="spellStart"/>
      <w:r>
        <w:t>да</w:t>
      </w:r>
      <w:proofErr w:type="spellEnd"/>
      <w:r>
        <w:t xml:space="preserve"> </w:t>
      </w:r>
      <w:proofErr w:type="spellStart"/>
      <w:r>
        <w:t>семантичко</w:t>
      </w:r>
      <w:proofErr w:type="spellEnd"/>
      <w:r>
        <w:t xml:space="preserve"> </w:t>
      </w:r>
      <w:proofErr w:type="spellStart"/>
      <w:r>
        <w:t>рангирање</w:t>
      </w:r>
      <w:proofErr w:type="spellEnd"/>
      <w:r>
        <w:t xml:space="preserve"> </w:t>
      </w:r>
      <w:proofErr w:type="spellStart"/>
      <w:r>
        <w:t>долази</w:t>
      </w:r>
      <w:proofErr w:type="spellEnd"/>
      <w:r>
        <w:t xml:space="preserve"> </w:t>
      </w:r>
      <w:proofErr w:type="spellStart"/>
      <w:r>
        <w:t>после</w:t>
      </w:r>
      <w:proofErr w:type="spellEnd"/>
      <w:r>
        <w:t xml:space="preserve"> </w:t>
      </w:r>
      <w:proofErr w:type="spellStart"/>
      <w:r>
        <w:t>провере</w:t>
      </w:r>
      <w:proofErr w:type="spellEnd"/>
      <w:r>
        <w:t xml:space="preserve"> </w:t>
      </w:r>
      <w:proofErr w:type="spellStart"/>
      <w:r>
        <w:t>услова</w:t>
      </w:r>
      <w:proofErr w:type="spellEnd"/>
      <w:r>
        <w:t xml:space="preserve"> и </w:t>
      </w:r>
      <w:proofErr w:type="spellStart"/>
      <w:r>
        <w:t>да</w:t>
      </w:r>
      <w:proofErr w:type="spellEnd"/>
      <w:r>
        <w:t xml:space="preserve"> hard-only </w:t>
      </w:r>
      <w:proofErr w:type="spellStart"/>
      <w:r>
        <w:t>грана</w:t>
      </w:r>
      <w:proofErr w:type="spellEnd"/>
      <w:r>
        <w:t xml:space="preserve"> </w:t>
      </w:r>
      <w:proofErr w:type="spellStart"/>
      <w:r>
        <w:t>заобилази</w:t>
      </w:r>
      <w:proofErr w:type="spellEnd"/>
      <w:r>
        <w:t xml:space="preserve"> E5 inference.</w:t>
      </w:r>
    </w:p>
    <w:p w14:paraId="25F7CB90" w14:textId="77777777" w:rsidR="00245E88" w:rsidRDefault="00000000">
      <w:pPr>
        <w:pStyle w:val="Heading2"/>
      </w:pPr>
      <w:bookmarkStart w:id="18" w:name="_Toc242573747"/>
      <w:r>
        <w:rPr>
          <w:rFonts w:ascii="Times New Roman" w:eastAsia="Times New Roman" w:hAnsi="Times New Roman"/>
        </w:rPr>
        <w:t xml:space="preserve">4.2. </w:t>
      </w:r>
      <w:proofErr w:type="spellStart"/>
      <w:r>
        <w:rPr>
          <w:rFonts w:ascii="Times New Roman" w:eastAsia="Times New Roman" w:hAnsi="Times New Roman"/>
        </w:rPr>
        <w:t>Клијент</w:t>
      </w:r>
      <w:proofErr w:type="spellEnd"/>
      <w:r>
        <w:rPr>
          <w:rFonts w:ascii="Times New Roman" w:eastAsia="Times New Roman" w:hAnsi="Times New Roman"/>
        </w:rPr>
        <w:t xml:space="preserve"> и API </w:t>
      </w:r>
      <w:proofErr w:type="spellStart"/>
      <w:r>
        <w:rPr>
          <w:rFonts w:ascii="Times New Roman" w:eastAsia="Times New Roman" w:hAnsi="Times New Roman"/>
        </w:rPr>
        <w:t>граница</w:t>
      </w:r>
      <w:bookmarkEnd w:id="18"/>
      <w:proofErr w:type="spellEnd"/>
    </w:p>
    <w:p w14:paraId="2E490930" w14:textId="77777777" w:rsidR="00245E88" w:rsidRDefault="00000000">
      <w:r>
        <w:t xml:space="preserve">React, TypeScript и Vite </w:t>
      </w:r>
      <w:proofErr w:type="spellStart"/>
      <w:r>
        <w:t>чине</w:t>
      </w:r>
      <w:proofErr w:type="spellEnd"/>
      <w:r>
        <w:t xml:space="preserve"> </w:t>
      </w:r>
      <w:proofErr w:type="spellStart"/>
      <w:r>
        <w:t>кориснички</w:t>
      </w:r>
      <w:proofErr w:type="spellEnd"/>
      <w:r>
        <w:t xml:space="preserve"> </w:t>
      </w:r>
      <w:proofErr w:type="spellStart"/>
      <w:r>
        <w:t>слој</w:t>
      </w:r>
      <w:proofErr w:type="spellEnd"/>
      <w:r>
        <w:t xml:space="preserve">. </w:t>
      </w:r>
      <w:proofErr w:type="spellStart"/>
      <w:r>
        <w:t>Клијент</w:t>
      </w:r>
      <w:proofErr w:type="spellEnd"/>
      <w:r>
        <w:t xml:space="preserve"> </w:t>
      </w:r>
      <w:proofErr w:type="spellStart"/>
      <w:r>
        <w:t>прикупља</w:t>
      </w:r>
      <w:proofErr w:type="spellEnd"/>
      <w:r>
        <w:t xml:space="preserve"> </w:t>
      </w:r>
      <w:proofErr w:type="spellStart"/>
      <w:r>
        <w:t>текст</w:t>
      </w:r>
      <w:proofErr w:type="spellEnd"/>
      <w:r>
        <w:t xml:space="preserve">, </w:t>
      </w:r>
      <w:proofErr w:type="spellStart"/>
      <w:r>
        <w:t>шаље</w:t>
      </w:r>
      <w:proofErr w:type="spellEnd"/>
      <w:r>
        <w:t xml:space="preserve"> </w:t>
      </w:r>
      <w:proofErr w:type="spellStart"/>
      <w:r>
        <w:t>га</w:t>
      </w:r>
      <w:proofErr w:type="spellEnd"/>
      <w:r>
        <w:t xml:space="preserve"> API-</w:t>
      </w:r>
      <w:proofErr w:type="spellStart"/>
      <w:r>
        <w:t>ју</w:t>
      </w:r>
      <w:proofErr w:type="spellEnd"/>
      <w:r>
        <w:t xml:space="preserve">, </w:t>
      </w:r>
      <w:proofErr w:type="spellStart"/>
      <w:r>
        <w:t>затим</w:t>
      </w:r>
      <w:proofErr w:type="spellEnd"/>
      <w:r>
        <w:t xml:space="preserve"> </w:t>
      </w:r>
      <w:proofErr w:type="spellStart"/>
      <w:r>
        <w:t>приказује</w:t>
      </w:r>
      <w:proofErr w:type="spellEnd"/>
      <w:r>
        <w:t xml:space="preserve"> </w:t>
      </w:r>
      <w:proofErr w:type="spellStart"/>
      <w:r>
        <w:t>картице</w:t>
      </w:r>
      <w:proofErr w:type="spellEnd"/>
      <w:r>
        <w:t xml:space="preserve"> </w:t>
      </w:r>
      <w:proofErr w:type="spellStart"/>
      <w:r>
        <w:t>филмова</w:t>
      </w:r>
      <w:proofErr w:type="spellEnd"/>
      <w:r>
        <w:t xml:space="preserve">, </w:t>
      </w:r>
      <w:proofErr w:type="spellStart"/>
      <w:r>
        <w:t>број</w:t>
      </w:r>
      <w:proofErr w:type="spellEnd"/>
      <w:r>
        <w:t xml:space="preserve"> </w:t>
      </w:r>
      <w:proofErr w:type="spellStart"/>
      <w:r>
        <w:t>резултата</w:t>
      </w:r>
      <w:proofErr w:type="spellEnd"/>
      <w:r>
        <w:t xml:space="preserve"> и </w:t>
      </w:r>
      <w:proofErr w:type="spellStart"/>
      <w:r>
        <w:t>локализоване</w:t>
      </w:r>
      <w:proofErr w:type="spellEnd"/>
      <w:r>
        <w:t xml:space="preserve"> </w:t>
      </w:r>
      <w:proofErr w:type="spellStart"/>
      <w:r>
        <w:t>исходе</w:t>
      </w:r>
      <w:proofErr w:type="spellEnd"/>
      <w:r>
        <w:t xml:space="preserve">. </w:t>
      </w:r>
      <w:proofErr w:type="spellStart"/>
      <w:r>
        <w:t>Он</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разговор</w:t>
      </w:r>
      <w:proofErr w:type="spellEnd"/>
      <w:r>
        <w:t xml:space="preserve"> </w:t>
      </w:r>
      <w:proofErr w:type="spellStart"/>
      <w:r>
        <w:t>као</w:t>
      </w:r>
      <w:proofErr w:type="spellEnd"/>
      <w:r>
        <w:t xml:space="preserve"> </w:t>
      </w:r>
      <w:proofErr w:type="spellStart"/>
      <w:r>
        <w:t>перзистентно</w:t>
      </w:r>
      <w:proofErr w:type="spellEnd"/>
      <w:r>
        <w:t xml:space="preserve"> </w:t>
      </w:r>
      <w:proofErr w:type="spellStart"/>
      <w:r>
        <w:t>стање</w:t>
      </w:r>
      <w:proofErr w:type="spellEnd"/>
      <w:r>
        <w:t xml:space="preserve">, </w:t>
      </w:r>
      <w:proofErr w:type="spellStart"/>
      <w:r>
        <w:t>не</w:t>
      </w:r>
      <w:proofErr w:type="spellEnd"/>
      <w:r>
        <w:t xml:space="preserve"> </w:t>
      </w:r>
      <w:proofErr w:type="spellStart"/>
      <w:r>
        <w:t>води</w:t>
      </w:r>
      <w:proofErr w:type="spellEnd"/>
      <w:r>
        <w:t xml:space="preserve"> </w:t>
      </w:r>
      <w:proofErr w:type="spellStart"/>
      <w:r>
        <w:t>кориснички</w:t>
      </w:r>
      <w:proofErr w:type="spellEnd"/>
      <w:r>
        <w:t xml:space="preserve"> </w:t>
      </w:r>
      <w:proofErr w:type="spellStart"/>
      <w:r>
        <w:t>профил</w:t>
      </w:r>
      <w:proofErr w:type="spellEnd"/>
      <w:r>
        <w:t xml:space="preserve"> и </w:t>
      </w:r>
      <w:proofErr w:type="spellStart"/>
      <w:r>
        <w:t>не</w:t>
      </w:r>
      <w:proofErr w:type="spellEnd"/>
      <w:r>
        <w:t xml:space="preserve"> </w:t>
      </w:r>
      <w:proofErr w:type="spellStart"/>
      <w:r>
        <w:t>извршава</w:t>
      </w:r>
      <w:proofErr w:type="spellEnd"/>
      <w:r>
        <w:t xml:space="preserve"> </w:t>
      </w:r>
      <w:proofErr w:type="spellStart"/>
      <w:r>
        <w:t>сопствено</w:t>
      </w:r>
      <w:proofErr w:type="spellEnd"/>
      <w:r>
        <w:t xml:space="preserve"> </w:t>
      </w:r>
      <w:proofErr w:type="spellStart"/>
      <w:r>
        <w:t>рангирање</w:t>
      </w:r>
      <w:proofErr w:type="spellEnd"/>
      <w:r>
        <w:t xml:space="preserve">. </w:t>
      </w:r>
      <w:proofErr w:type="spellStart"/>
      <w:r>
        <w:t>Такав</w:t>
      </w:r>
      <w:proofErr w:type="spellEnd"/>
      <w:r>
        <w:t xml:space="preserve"> </w:t>
      </w:r>
      <w:proofErr w:type="spellStart"/>
      <w:r>
        <w:t>облик</w:t>
      </w:r>
      <w:proofErr w:type="spellEnd"/>
      <w:r>
        <w:t xml:space="preserve"> </w:t>
      </w:r>
      <w:proofErr w:type="spellStart"/>
      <w:r>
        <w:t>одговара</w:t>
      </w:r>
      <w:proofErr w:type="spellEnd"/>
      <w:r>
        <w:t xml:space="preserve"> </w:t>
      </w:r>
      <w:proofErr w:type="spellStart"/>
      <w:r>
        <w:t>ограниченом</w:t>
      </w:r>
      <w:proofErr w:type="spellEnd"/>
      <w:r>
        <w:t xml:space="preserve"> </w:t>
      </w:r>
      <w:proofErr w:type="spellStart"/>
      <w:r>
        <w:t>циљу</w:t>
      </w:r>
      <w:proofErr w:type="spellEnd"/>
      <w:r>
        <w:t xml:space="preserve"> </w:t>
      </w:r>
      <w:proofErr w:type="spellStart"/>
      <w:r>
        <w:t>пројекта</w:t>
      </w:r>
      <w:proofErr w:type="spellEnd"/>
      <w:r>
        <w:t xml:space="preserve">: </w:t>
      </w:r>
      <w:proofErr w:type="spellStart"/>
      <w:r>
        <w:t>један</w:t>
      </w:r>
      <w:proofErr w:type="spellEnd"/>
      <w:r>
        <w:t xml:space="preserve"> </w:t>
      </w:r>
      <w:proofErr w:type="spellStart"/>
      <w:r>
        <w:t>захтев</w:t>
      </w:r>
      <w:proofErr w:type="spellEnd"/>
      <w:r>
        <w:t xml:space="preserve"> и </w:t>
      </w:r>
      <w:proofErr w:type="spellStart"/>
      <w:r>
        <w:t>један</w:t>
      </w:r>
      <w:proofErr w:type="spellEnd"/>
      <w:r>
        <w:t xml:space="preserve"> </w:t>
      </w:r>
      <w:proofErr w:type="spellStart"/>
      <w:r>
        <w:t>одговор</w:t>
      </w:r>
      <w:proofErr w:type="spellEnd"/>
      <w:r>
        <w:t xml:space="preserve">, </w:t>
      </w:r>
      <w:proofErr w:type="spellStart"/>
      <w:r>
        <w:t>без</w:t>
      </w:r>
      <w:proofErr w:type="spellEnd"/>
      <w:r>
        <w:t xml:space="preserve"> multi-turn </w:t>
      </w:r>
      <w:proofErr w:type="spellStart"/>
      <w:r>
        <w:t>контекста</w:t>
      </w:r>
      <w:proofErr w:type="spellEnd"/>
      <w:r>
        <w:t xml:space="preserve"> и </w:t>
      </w:r>
      <w:proofErr w:type="spellStart"/>
      <w:r>
        <w:t>персонализације</w:t>
      </w:r>
      <w:proofErr w:type="spellEnd"/>
      <w:r>
        <w:t>.</w:t>
      </w:r>
    </w:p>
    <w:p w14:paraId="42F240EB" w14:textId="77777777" w:rsidR="00245E88" w:rsidRDefault="00000000">
      <w:r>
        <w:t xml:space="preserve">ASP.NET Core </w:t>
      </w:r>
      <w:proofErr w:type="spellStart"/>
      <w:r>
        <w:t>је</w:t>
      </w:r>
      <w:proofErr w:type="spellEnd"/>
      <w:r>
        <w:t xml:space="preserve"> </w:t>
      </w:r>
      <w:proofErr w:type="spellStart"/>
      <w:r>
        <w:t>интеграциона</w:t>
      </w:r>
      <w:proofErr w:type="spellEnd"/>
      <w:r>
        <w:t xml:space="preserve"> </w:t>
      </w:r>
      <w:proofErr w:type="spellStart"/>
      <w:r>
        <w:t>граница</w:t>
      </w:r>
      <w:proofErr w:type="spellEnd"/>
      <w:r>
        <w:t xml:space="preserve"> </w:t>
      </w:r>
      <w:proofErr w:type="spellStart"/>
      <w:r>
        <w:t>између</w:t>
      </w:r>
      <w:proofErr w:type="spellEnd"/>
      <w:r>
        <w:t xml:space="preserve"> </w:t>
      </w:r>
      <w:proofErr w:type="spellStart"/>
      <w:r>
        <w:t>транспорт</w:t>
      </w:r>
      <w:proofErr w:type="spellEnd"/>
      <w:r>
        <w:t xml:space="preserve">-а, </w:t>
      </w:r>
      <w:proofErr w:type="spellStart"/>
      <w:r>
        <w:t>провајдера</w:t>
      </w:r>
      <w:proofErr w:type="spellEnd"/>
      <w:r>
        <w:t xml:space="preserve"> и </w:t>
      </w:r>
      <w:proofErr w:type="spellStart"/>
      <w:r>
        <w:t>претраге</w:t>
      </w:r>
      <w:proofErr w:type="spellEnd"/>
      <w:r>
        <w:t xml:space="preserve">. </w:t>
      </w:r>
      <w:proofErr w:type="spellStart"/>
      <w:r>
        <w:t>Јавни</w:t>
      </w:r>
      <w:proofErr w:type="spellEnd"/>
      <w:r>
        <w:t xml:space="preserve"> API </w:t>
      </w:r>
      <w:proofErr w:type="spellStart"/>
      <w:r>
        <w:t>модел</w:t>
      </w:r>
      <w:proofErr w:type="spellEnd"/>
      <w:r>
        <w:t xml:space="preserve"> </w:t>
      </w:r>
      <w:proofErr w:type="spellStart"/>
      <w:r>
        <w:t>остаје</w:t>
      </w:r>
      <w:proofErr w:type="spellEnd"/>
      <w:r>
        <w:t xml:space="preserve"> </w:t>
      </w:r>
      <w:proofErr w:type="spellStart"/>
      <w:r>
        <w:t>независан</w:t>
      </w:r>
      <w:proofErr w:type="spellEnd"/>
      <w:r>
        <w:t xml:space="preserve"> </w:t>
      </w:r>
      <w:proofErr w:type="spellStart"/>
      <w:r>
        <w:t>од</w:t>
      </w:r>
      <w:proofErr w:type="spellEnd"/>
      <w:r>
        <w:t xml:space="preserve"> Gemini-</w:t>
      </w:r>
      <w:proofErr w:type="spellStart"/>
      <w:r>
        <w:t>јевог</w:t>
      </w:r>
      <w:proofErr w:type="spellEnd"/>
      <w:r>
        <w:t xml:space="preserve"> </w:t>
      </w:r>
      <w:proofErr w:type="spellStart"/>
      <w:r>
        <w:t>интерног</w:t>
      </w:r>
      <w:proofErr w:type="spellEnd"/>
      <w:r>
        <w:t xml:space="preserve"> checklist-а. </w:t>
      </w:r>
      <w:proofErr w:type="spellStart"/>
      <w:r>
        <w:t>Провајдер</w:t>
      </w:r>
      <w:proofErr w:type="spellEnd"/>
      <w:r>
        <w:t xml:space="preserve"> </w:t>
      </w:r>
      <w:proofErr w:type="spellStart"/>
      <w:r>
        <w:t>адаптер</w:t>
      </w:r>
      <w:proofErr w:type="spellEnd"/>
      <w:r>
        <w:t xml:space="preserve"> </w:t>
      </w:r>
      <w:proofErr w:type="spellStart"/>
      <w:r>
        <w:t>враћа</w:t>
      </w:r>
      <w:proofErr w:type="spellEnd"/>
      <w:r>
        <w:t xml:space="preserve"> </w:t>
      </w:r>
      <w:proofErr w:type="spellStart"/>
      <w:r>
        <w:t>свој</w:t>
      </w:r>
      <w:proofErr w:type="spellEnd"/>
      <w:r>
        <w:t xml:space="preserve"> </w:t>
      </w:r>
      <w:proofErr w:type="spellStart"/>
      <w:r>
        <w:t>структурисани</w:t>
      </w:r>
      <w:proofErr w:type="spellEnd"/>
      <w:r>
        <w:t xml:space="preserve"> </w:t>
      </w:r>
      <w:proofErr w:type="spellStart"/>
      <w:r>
        <w:t>резултат</w:t>
      </w:r>
      <w:proofErr w:type="spellEnd"/>
      <w:r>
        <w:t xml:space="preserve">, </w:t>
      </w:r>
      <w:proofErr w:type="spellStart"/>
      <w:r>
        <w:t>валидатор</w:t>
      </w:r>
      <w:proofErr w:type="spellEnd"/>
      <w:r>
        <w:t xml:space="preserve"> </w:t>
      </w:r>
      <w:proofErr w:type="spellStart"/>
      <w:r>
        <w:t>проверава</w:t>
      </w:r>
      <w:proofErr w:type="spellEnd"/>
      <w:r>
        <w:t xml:space="preserve"> </w:t>
      </w:r>
      <w:proofErr w:type="spellStart"/>
      <w:r>
        <w:t>његову</w:t>
      </w:r>
      <w:proofErr w:type="spellEnd"/>
      <w:r>
        <w:t xml:space="preserve"> </w:t>
      </w:r>
      <w:proofErr w:type="spellStart"/>
      <w:r>
        <w:t>комплетност</w:t>
      </w:r>
      <w:proofErr w:type="spellEnd"/>
      <w:r>
        <w:t xml:space="preserve"> и </w:t>
      </w:r>
      <w:proofErr w:type="spellStart"/>
      <w:r>
        <w:t>вредности</w:t>
      </w:r>
      <w:proofErr w:type="spellEnd"/>
      <w:r>
        <w:t xml:space="preserve">, а orchestration </w:t>
      </w:r>
      <w:proofErr w:type="spellStart"/>
      <w:r>
        <w:t>слој</w:t>
      </w:r>
      <w:proofErr w:type="spellEnd"/>
      <w:r>
        <w:t xml:space="preserve"> </w:t>
      </w:r>
      <w:proofErr w:type="spellStart"/>
      <w:r>
        <w:t>прослеђује</w:t>
      </w:r>
      <w:proofErr w:type="spellEnd"/>
      <w:r>
        <w:t xml:space="preserve"> </w:t>
      </w:r>
      <w:proofErr w:type="spellStart"/>
      <w:r>
        <w:t>само</w:t>
      </w:r>
      <w:proofErr w:type="spellEnd"/>
      <w:r>
        <w:t xml:space="preserve"> </w:t>
      </w:r>
      <w:proofErr w:type="spellStart"/>
      <w:r>
        <w:t>канонске</w:t>
      </w:r>
      <w:proofErr w:type="spellEnd"/>
      <w:r>
        <w:t xml:space="preserve"> </w:t>
      </w:r>
      <w:proofErr w:type="spellStart"/>
      <w:r>
        <w:t>филтере</w:t>
      </w:r>
      <w:proofErr w:type="spellEnd"/>
      <w:r>
        <w:t xml:space="preserve"> repository-</w:t>
      </w:r>
      <w:proofErr w:type="spellStart"/>
      <w:r>
        <w:t>ју</w:t>
      </w:r>
      <w:proofErr w:type="spellEnd"/>
      <w:r>
        <w:t xml:space="preserve">. </w:t>
      </w:r>
      <w:proofErr w:type="spellStart"/>
      <w:r>
        <w:t>Тако</w:t>
      </w:r>
      <w:proofErr w:type="spellEnd"/>
      <w:r>
        <w:t xml:space="preserve"> </w:t>
      </w:r>
      <w:proofErr w:type="spellStart"/>
      <w:r>
        <w:t>је</w:t>
      </w:r>
      <w:proofErr w:type="spellEnd"/>
      <w:r>
        <w:t xml:space="preserve"> </w:t>
      </w:r>
      <w:proofErr w:type="spellStart"/>
      <w:r>
        <w:t>могуће</w:t>
      </w:r>
      <w:proofErr w:type="spellEnd"/>
      <w:r>
        <w:t xml:space="preserve"> </w:t>
      </w:r>
      <w:proofErr w:type="spellStart"/>
      <w:r>
        <w:t>заменити</w:t>
      </w:r>
      <w:proofErr w:type="spellEnd"/>
      <w:r>
        <w:t xml:space="preserve"> </w:t>
      </w:r>
      <w:proofErr w:type="spellStart"/>
      <w:r>
        <w:t>транспортну</w:t>
      </w:r>
      <w:proofErr w:type="spellEnd"/>
      <w:r>
        <w:t xml:space="preserve"> </w:t>
      </w:r>
      <w:proofErr w:type="spellStart"/>
      <w:r>
        <w:t>имплементацију</w:t>
      </w:r>
      <w:proofErr w:type="spellEnd"/>
      <w:r>
        <w:t xml:space="preserve"> </w:t>
      </w:r>
      <w:proofErr w:type="spellStart"/>
      <w:r>
        <w:t>или</w:t>
      </w:r>
      <w:proofErr w:type="spellEnd"/>
      <w:r>
        <w:t xml:space="preserve"> </w:t>
      </w:r>
      <w:proofErr w:type="spellStart"/>
      <w:r>
        <w:t>користити</w:t>
      </w:r>
      <w:proofErr w:type="spellEnd"/>
      <w:r>
        <w:t xml:space="preserve"> fake </w:t>
      </w:r>
      <w:proofErr w:type="spellStart"/>
      <w:r>
        <w:t>компоненте</w:t>
      </w:r>
      <w:proofErr w:type="spellEnd"/>
      <w:r>
        <w:t xml:space="preserve"> у </w:t>
      </w:r>
      <w:proofErr w:type="spellStart"/>
      <w:r>
        <w:t>интеграционим</w:t>
      </w:r>
      <w:proofErr w:type="spellEnd"/>
      <w:r>
        <w:t xml:space="preserve"> </w:t>
      </w:r>
      <w:proofErr w:type="spellStart"/>
      <w:r>
        <w:t>проверама</w:t>
      </w:r>
      <w:proofErr w:type="spellEnd"/>
      <w:r>
        <w:t xml:space="preserve"> </w:t>
      </w:r>
      <w:proofErr w:type="spellStart"/>
      <w:r>
        <w:t>без</w:t>
      </w:r>
      <w:proofErr w:type="spellEnd"/>
      <w:r>
        <w:t xml:space="preserve"> </w:t>
      </w:r>
      <w:proofErr w:type="spellStart"/>
      <w:r>
        <w:t>промене</w:t>
      </w:r>
      <w:proofErr w:type="spellEnd"/>
      <w:r>
        <w:t xml:space="preserve"> </w:t>
      </w:r>
      <w:proofErr w:type="spellStart"/>
      <w:r>
        <w:t>семантике</w:t>
      </w:r>
      <w:proofErr w:type="spellEnd"/>
      <w:r>
        <w:t xml:space="preserve"> database </w:t>
      </w:r>
      <w:proofErr w:type="spellStart"/>
      <w:r>
        <w:t>упита</w:t>
      </w:r>
      <w:proofErr w:type="spellEnd"/>
      <w:r>
        <w:t>.</w:t>
      </w:r>
    </w:p>
    <w:p w14:paraId="62B13FFA" w14:textId="77777777" w:rsidR="00245E88" w:rsidRDefault="00000000">
      <w:proofErr w:type="spellStart"/>
      <w:r>
        <w:t>Грешке</w:t>
      </w:r>
      <w:proofErr w:type="spellEnd"/>
      <w:r>
        <w:t xml:space="preserve"> </w:t>
      </w:r>
      <w:proofErr w:type="spellStart"/>
      <w:r>
        <w:t>провајдера</w:t>
      </w:r>
      <w:proofErr w:type="spellEnd"/>
      <w:r>
        <w:t xml:space="preserve"> и </w:t>
      </w:r>
      <w:proofErr w:type="spellStart"/>
      <w:r>
        <w:t>претраге</w:t>
      </w:r>
      <w:proofErr w:type="spellEnd"/>
      <w:r>
        <w:t xml:space="preserve"> </w:t>
      </w:r>
      <w:proofErr w:type="spellStart"/>
      <w:r>
        <w:t>не</w:t>
      </w:r>
      <w:proofErr w:type="spellEnd"/>
      <w:r>
        <w:t xml:space="preserve"> </w:t>
      </w:r>
      <w:proofErr w:type="spellStart"/>
      <w:r>
        <w:t>откривају</w:t>
      </w:r>
      <w:proofErr w:type="spellEnd"/>
      <w:r>
        <w:t xml:space="preserve"> API </w:t>
      </w:r>
      <w:proofErr w:type="spellStart"/>
      <w:r>
        <w:t>кључ</w:t>
      </w:r>
      <w:proofErr w:type="spellEnd"/>
      <w:r>
        <w:t xml:space="preserve"> </w:t>
      </w:r>
      <w:proofErr w:type="spellStart"/>
      <w:r>
        <w:t>или</w:t>
      </w:r>
      <w:proofErr w:type="spellEnd"/>
      <w:r>
        <w:t xml:space="preserve"> </w:t>
      </w:r>
      <w:proofErr w:type="spellStart"/>
      <w:r>
        <w:t>сирово</w:t>
      </w:r>
      <w:proofErr w:type="spellEnd"/>
      <w:r>
        <w:t xml:space="preserve"> </w:t>
      </w:r>
      <w:proofErr w:type="spellStart"/>
      <w:r>
        <w:t>тело</w:t>
      </w:r>
      <w:proofErr w:type="spellEnd"/>
      <w:r>
        <w:t xml:space="preserve"> </w:t>
      </w:r>
      <w:proofErr w:type="spellStart"/>
      <w:r>
        <w:t>одговора</w:t>
      </w:r>
      <w:proofErr w:type="spellEnd"/>
      <w:r>
        <w:t xml:space="preserve">. </w:t>
      </w:r>
      <w:proofErr w:type="spellStart"/>
      <w:r>
        <w:t>Позив</w:t>
      </w:r>
      <w:proofErr w:type="spellEnd"/>
      <w:r>
        <w:t xml:space="preserve"> Gemini V5 </w:t>
      </w:r>
      <w:proofErr w:type="spellStart"/>
      <w:r>
        <w:t>парсера</w:t>
      </w:r>
      <w:proofErr w:type="spellEnd"/>
      <w:r>
        <w:t xml:space="preserve"> </w:t>
      </w:r>
      <w:proofErr w:type="spellStart"/>
      <w:r>
        <w:t>има</w:t>
      </w:r>
      <w:proofErr w:type="spellEnd"/>
      <w:r>
        <w:t xml:space="preserve"> </w:t>
      </w:r>
      <w:proofErr w:type="spellStart"/>
      <w:r>
        <w:t>ограничење</w:t>
      </w:r>
      <w:proofErr w:type="spellEnd"/>
      <w:r>
        <w:t xml:space="preserve"> </w:t>
      </w:r>
      <w:proofErr w:type="spellStart"/>
      <w:r>
        <w:t>од</w:t>
      </w:r>
      <w:proofErr w:type="spellEnd"/>
      <w:r>
        <w:t xml:space="preserve"> 20 </w:t>
      </w:r>
      <w:proofErr w:type="spellStart"/>
      <w:r>
        <w:t>секунди</w:t>
      </w:r>
      <w:proofErr w:type="spellEnd"/>
      <w:r>
        <w:t xml:space="preserve"> и </w:t>
      </w:r>
      <w:proofErr w:type="spellStart"/>
      <w:r>
        <w:t>један</w:t>
      </w:r>
      <w:proofErr w:type="spellEnd"/>
      <w:r>
        <w:t xml:space="preserve"> runtime </w:t>
      </w:r>
      <w:proofErr w:type="spellStart"/>
      <w:r>
        <w:t>покушај</w:t>
      </w:r>
      <w:proofErr w:type="spellEnd"/>
      <w:r>
        <w:t xml:space="preserve">; </w:t>
      </w:r>
      <w:proofErr w:type="spellStart"/>
      <w:r>
        <w:t>провајдерски</w:t>
      </w:r>
      <w:proofErr w:type="spellEnd"/>
      <w:r>
        <w:t xml:space="preserve"> </w:t>
      </w:r>
      <w:proofErr w:type="spellStart"/>
      <w:r>
        <w:t>проблем</w:t>
      </w:r>
      <w:proofErr w:type="spellEnd"/>
      <w:r>
        <w:t xml:space="preserve"> </w:t>
      </w:r>
      <w:proofErr w:type="spellStart"/>
      <w:r>
        <w:t>се</w:t>
      </w:r>
      <w:proofErr w:type="spellEnd"/>
      <w:r>
        <w:t xml:space="preserve"> </w:t>
      </w:r>
      <w:proofErr w:type="spellStart"/>
      <w:r>
        <w:t>пресликава</w:t>
      </w:r>
      <w:proofErr w:type="spellEnd"/>
      <w:r>
        <w:t xml:space="preserve"> у </w:t>
      </w:r>
      <w:proofErr w:type="spellStart"/>
      <w:r>
        <w:t>код</w:t>
      </w:r>
      <w:proofErr w:type="spellEnd"/>
      <w:r>
        <w:t xml:space="preserve"> </w:t>
      </w:r>
      <w:r>
        <w:rPr>
          <w:rFonts w:ascii="Consolas" w:eastAsia="Consolas" w:hAnsi="Consolas"/>
          <w:sz w:val="20"/>
        </w:rPr>
        <w:t>PROVIDER_UNAVAILABLE</w:t>
      </w:r>
      <w:r>
        <w:t xml:space="preserve">, </w:t>
      </w:r>
      <w:proofErr w:type="spellStart"/>
      <w:r>
        <w:t>док</w:t>
      </w:r>
      <w:proofErr w:type="spellEnd"/>
      <w:r>
        <w:t xml:space="preserve"> </w:t>
      </w:r>
      <w:proofErr w:type="spellStart"/>
      <w:r>
        <w:t>неправилан</w:t>
      </w:r>
      <w:proofErr w:type="spellEnd"/>
      <w:r>
        <w:t xml:space="preserve"> </w:t>
      </w:r>
      <w:proofErr w:type="spellStart"/>
      <w:r>
        <w:t>структурисани</w:t>
      </w:r>
      <w:proofErr w:type="spellEnd"/>
      <w:r>
        <w:t xml:space="preserve"> </w:t>
      </w:r>
      <w:proofErr w:type="spellStart"/>
      <w:r>
        <w:t>одговор</w:t>
      </w:r>
      <w:proofErr w:type="spellEnd"/>
      <w:r>
        <w:t xml:space="preserve"> </w:t>
      </w:r>
      <w:proofErr w:type="spellStart"/>
      <w:r>
        <w:t>постаје</w:t>
      </w:r>
      <w:proofErr w:type="spellEnd"/>
      <w:r>
        <w:t xml:space="preserve"> </w:t>
      </w:r>
      <w:r>
        <w:rPr>
          <w:rFonts w:ascii="Consolas" w:eastAsia="Consolas" w:hAnsi="Consolas"/>
          <w:sz w:val="20"/>
        </w:rPr>
        <w:t>PARSER_INVALID_RESPONSE</w:t>
      </w:r>
      <w:r>
        <w:t xml:space="preserve">. </w:t>
      </w:r>
      <w:proofErr w:type="spellStart"/>
      <w:r>
        <w:t>Грешка</w:t>
      </w:r>
      <w:proofErr w:type="spellEnd"/>
      <w:r>
        <w:t xml:space="preserve"> </w:t>
      </w:r>
      <w:proofErr w:type="spellStart"/>
      <w:r>
        <w:t>локалног</w:t>
      </w:r>
      <w:proofErr w:type="spellEnd"/>
      <w:r>
        <w:t xml:space="preserve"> E5 </w:t>
      </w:r>
      <w:proofErr w:type="spellStart"/>
      <w:r>
        <w:t>модела</w:t>
      </w:r>
      <w:proofErr w:type="spellEnd"/>
      <w:r>
        <w:t xml:space="preserve"> </w:t>
      </w:r>
      <w:proofErr w:type="spellStart"/>
      <w:r>
        <w:t>или</w:t>
      </w:r>
      <w:proofErr w:type="spellEnd"/>
      <w:r>
        <w:t xml:space="preserve"> </w:t>
      </w:r>
      <w:proofErr w:type="spellStart"/>
      <w:r>
        <w:t>базе</w:t>
      </w:r>
      <w:proofErr w:type="spellEnd"/>
      <w:r>
        <w:t xml:space="preserve"> </w:t>
      </w:r>
      <w:proofErr w:type="spellStart"/>
      <w:r>
        <w:t>пресликава</w:t>
      </w:r>
      <w:proofErr w:type="spellEnd"/>
      <w:r>
        <w:t xml:space="preserve"> </w:t>
      </w:r>
      <w:proofErr w:type="spellStart"/>
      <w:r>
        <w:t>се</w:t>
      </w:r>
      <w:proofErr w:type="spellEnd"/>
      <w:r>
        <w:t xml:space="preserve"> у </w:t>
      </w:r>
      <w:r>
        <w:rPr>
          <w:rFonts w:ascii="Consolas" w:eastAsia="Consolas" w:hAnsi="Consolas"/>
          <w:sz w:val="20"/>
        </w:rPr>
        <w:t>SEARCH_UNAVAILABLE</w:t>
      </w:r>
      <w:r>
        <w:t xml:space="preserve">. </w:t>
      </w:r>
      <w:proofErr w:type="spellStart"/>
      <w:r>
        <w:t>Отказивање</w:t>
      </w:r>
      <w:proofErr w:type="spellEnd"/>
      <w:r>
        <w:t xml:space="preserve"> </w:t>
      </w:r>
      <w:proofErr w:type="spellStart"/>
      <w:r>
        <w:t>захтева</w:t>
      </w:r>
      <w:proofErr w:type="spellEnd"/>
      <w:r>
        <w:t xml:space="preserve"> </w:t>
      </w:r>
      <w:proofErr w:type="spellStart"/>
      <w:r>
        <w:t>се</w:t>
      </w:r>
      <w:proofErr w:type="spellEnd"/>
      <w:r>
        <w:t xml:space="preserve"> </w:t>
      </w:r>
      <w:proofErr w:type="spellStart"/>
      <w:r>
        <w:t>пропагира</w:t>
      </w:r>
      <w:proofErr w:type="spellEnd"/>
      <w:r>
        <w:t xml:space="preserve"> </w:t>
      </w:r>
      <w:proofErr w:type="spellStart"/>
      <w:r>
        <w:t>кроз</w:t>
      </w:r>
      <w:proofErr w:type="spellEnd"/>
      <w:r>
        <w:t xml:space="preserve"> </w:t>
      </w:r>
      <w:proofErr w:type="spellStart"/>
      <w:r>
        <w:t>ток</w:t>
      </w:r>
      <w:proofErr w:type="spellEnd"/>
      <w:r>
        <w:t xml:space="preserve"> </w:t>
      </w:r>
      <w:proofErr w:type="spellStart"/>
      <w:r>
        <w:t>обраде</w:t>
      </w:r>
      <w:proofErr w:type="spellEnd"/>
      <w:r>
        <w:t xml:space="preserve">. </w:t>
      </w:r>
      <w:proofErr w:type="spellStart"/>
      <w:r>
        <w:t>Оваква</w:t>
      </w:r>
      <w:proofErr w:type="spellEnd"/>
      <w:r>
        <w:t xml:space="preserve"> </w:t>
      </w:r>
      <w:proofErr w:type="spellStart"/>
      <w:r>
        <w:t>граница</w:t>
      </w:r>
      <w:proofErr w:type="spellEnd"/>
      <w:r>
        <w:t xml:space="preserve"> </w:t>
      </w:r>
      <w:proofErr w:type="spellStart"/>
      <w:r>
        <w:t>не</w:t>
      </w:r>
      <w:proofErr w:type="spellEnd"/>
      <w:r>
        <w:t xml:space="preserve"> </w:t>
      </w:r>
      <w:proofErr w:type="spellStart"/>
      <w:r>
        <w:t>елиминише</w:t>
      </w:r>
      <w:proofErr w:type="spellEnd"/>
      <w:r>
        <w:t xml:space="preserve"> </w:t>
      </w:r>
      <w:proofErr w:type="spellStart"/>
      <w:r>
        <w:t>спољну</w:t>
      </w:r>
      <w:proofErr w:type="spellEnd"/>
      <w:r>
        <w:t xml:space="preserve"> </w:t>
      </w:r>
      <w:proofErr w:type="spellStart"/>
      <w:r>
        <w:t>зависност</w:t>
      </w:r>
      <w:proofErr w:type="spellEnd"/>
      <w:r>
        <w:t xml:space="preserve"> </w:t>
      </w:r>
      <w:proofErr w:type="spellStart"/>
      <w:r>
        <w:t>парсер</w:t>
      </w:r>
      <w:proofErr w:type="spellEnd"/>
      <w:r>
        <w:t xml:space="preserve">-а, </w:t>
      </w:r>
      <w:proofErr w:type="spellStart"/>
      <w:r>
        <w:t>али</w:t>
      </w:r>
      <w:proofErr w:type="spellEnd"/>
      <w:r>
        <w:t xml:space="preserve"> </w:t>
      </w:r>
      <w:proofErr w:type="spellStart"/>
      <w:r>
        <w:t>је</w:t>
      </w:r>
      <w:proofErr w:type="spellEnd"/>
      <w:r>
        <w:t xml:space="preserve"> </w:t>
      </w:r>
      <w:proofErr w:type="spellStart"/>
      <w:r>
        <w:t>чини</w:t>
      </w:r>
      <w:proofErr w:type="spellEnd"/>
      <w:r>
        <w:t xml:space="preserve"> </w:t>
      </w:r>
      <w:proofErr w:type="spellStart"/>
      <w:r>
        <w:t>експлицитном</w:t>
      </w:r>
      <w:proofErr w:type="spellEnd"/>
      <w:r>
        <w:t xml:space="preserve"> и </w:t>
      </w:r>
      <w:proofErr w:type="spellStart"/>
      <w:r>
        <w:t>изолује</w:t>
      </w:r>
      <w:proofErr w:type="spellEnd"/>
      <w:r>
        <w:t xml:space="preserve"> </w:t>
      </w:r>
      <w:proofErr w:type="spellStart"/>
      <w:r>
        <w:t>њене</w:t>
      </w:r>
      <w:proofErr w:type="spellEnd"/>
      <w:r>
        <w:t xml:space="preserve"> </w:t>
      </w:r>
      <w:proofErr w:type="spellStart"/>
      <w:r>
        <w:t>грешке</w:t>
      </w:r>
      <w:proofErr w:type="spellEnd"/>
      <w:r>
        <w:t xml:space="preserve"> </w:t>
      </w:r>
      <w:proofErr w:type="spellStart"/>
      <w:r>
        <w:t>од</w:t>
      </w:r>
      <w:proofErr w:type="spellEnd"/>
      <w:r>
        <w:t xml:space="preserve"> </w:t>
      </w:r>
      <w:proofErr w:type="spellStart"/>
      <w:r>
        <w:t>грешака</w:t>
      </w:r>
      <w:proofErr w:type="spellEnd"/>
      <w:r>
        <w:t xml:space="preserve"> </w:t>
      </w:r>
      <w:proofErr w:type="spellStart"/>
      <w:r>
        <w:t>локалне</w:t>
      </w:r>
      <w:proofErr w:type="spellEnd"/>
      <w:r>
        <w:t xml:space="preserve"> </w:t>
      </w:r>
      <w:proofErr w:type="spellStart"/>
      <w:r>
        <w:t>претраге</w:t>
      </w:r>
      <w:proofErr w:type="spellEnd"/>
      <w:r>
        <w:t>.</w:t>
      </w:r>
    </w:p>
    <w:p w14:paraId="44F03409" w14:textId="77777777" w:rsidR="00245E88" w:rsidRDefault="00000000">
      <w:pPr>
        <w:pStyle w:val="Heading2"/>
      </w:pPr>
      <w:bookmarkStart w:id="19" w:name="_Toc242573748"/>
      <w:r>
        <w:rPr>
          <w:rFonts w:ascii="Times New Roman" w:eastAsia="Times New Roman" w:hAnsi="Times New Roman"/>
        </w:rPr>
        <w:t xml:space="preserve">4.3. </w:t>
      </w:r>
      <w:proofErr w:type="spellStart"/>
      <w:r>
        <w:rPr>
          <w:rFonts w:ascii="Times New Roman" w:eastAsia="Times New Roman" w:hAnsi="Times New Roman"/>
        </w:rPr>
        <w:t>Три</w:t>
      </w:r>
      <w:proofErr w:type="spellEnd"/>
      <w:r>
        <w:rPr>
          <w:rFonts w:ascii="Times New Roman" w:eastAsia="Times New Roman" w:hAnsi="Times New Roman"/>
        </w:rPr>
        <w:t xml:space="preserve"> </w:t>
      </w:r>
      <w:proofErr w:type="spellStart"/>
      <w:r>
        <w:rPr>
          <w:rFonts w:ascii="Times New Roman" w:eastAsia="Times New Roman" w:hAnsi="Times New Roman"/>
        </w:rPr>
        <w:t>режима</w:t>
      </w:r>
      <w:proofErr w:type="spellEnd"/>
      <w:r>
        <w:rPr>
          <w:rFonts w:ascii="Times New Roman" w:eastAsia="Times New Roman" w:hAnsi="Times New Roman"/>
        </w:rPr>
        <w:t xml:space="preserve"> </w:t>
      </w:r>
      <w:proofErr w:type="spellStart"/>
      <w:r>
        <w:rPr>
          <w:rFonts w:ascii="Times New Roman" w:eastAsia="Times New Roman" w:hAnsi="Times New Roman"/>
        </w:rPr>
        <w:t>претраге</w:t>
      </w:r>
      <w:bookmarkEnd w:id="19"/>
      <w:proofErr w:type="spellEnd"/>
    </w:p>
    <w:p w14:paraId="4E090B6B" w14:textId="77777777" w:rsidR="00245E88" w:rsidRDefault="00000000">
      <w:r>
        <w:t xml:space="preserve">Backend </w:t>
      </w:r>
      <w:proofErr w:type="spellStart"/>
      <w:r>
        <w:t>разликује</w:t>
      </w:r>
      <w:proofErr w:type="spellEnd"/>
      <w:r>
        <w:t xml:space="preserve"> </w:t>
      </w:r>
      <w:proofErr w:type="spellStart"/>
      <w:r>
        <w:t>три</w:t>
      </w:r>
      <w:proofErr w:type="spellEnd"/>
      <w:r>
        <w:t xml:space="preserve"> </w:t>
      </w:r>
      <w:proofErr w:type="spellStart"/>
      <w:r>
        <w:t>логичка</w:t>
      </w:r>
      <w:proofErr w:type="spellEnd"/>
      <w:r>
        <w:t xml:space="preserve"> </w:t>
      </w:r>
      <w:proofErr w:type="spellStart"/>
      <w:r>
        <w:t>режима</w:t>
      </w:r>
      <w:proofErr w:type="spellEnd"/>
      <w:r>
        <w:t xml:space="preserve">. У semantic-only </w:t>
      </w:r>
      <w:proofErr w:type="spellStart"/>
      <w:r>
        <w:t>упиту</w:t>
      </w:r>
      <w:proofErr w:type="spellEnd"/>
      <w:r>
        <w:t xml:space="preserve"> </w:t>
      </w:r>
      <w:proofErr w:type="spellStart"/>
      <w:r>
        <w:t>постоји</w:t>
      </w:r>
      <w:proofErr w:type="spellEnd"/>
      <w:r>
        <w:t xml:space="preserve"> </w:t>
      </w:r>
      <w:proofErr w:type="spellStart"/>
      <w:r>
        <w:t>смислена</w:t>
      </w:r>
      <w:proofErr w:type="spellEnd"/>
      <w:r>
        <w:t xml:space="preserve"> </w:t>
      </w:r>
      <w:proofErr w:type="spellStart"/>
      <w:r>
        <w:t>семантичка</w:t>
      </w:r>
      <w:proofErr w:type="spellEnd"/>
      <w:r>
        <w:t xml:space="preserve"> </w:t>
      </w:r>
      <w:proofErr w:type="spellStart"/>
      <w:r>
        <w:t>склоност</w:t>
      </w:r>
      <w:proofErr w:type="spellEnd"/>
      <w:r>
        <w:t xml:space="preserve">, а </w:t>
      </w:r>
      <w:proofErr w:type="spellStart"/>
      <w:r>
        <w:t>нема</w:t>
      </w:r>
      <w:proofErr w:type="spellEnd"/>
      <w:r>
        <w:t xml:space="preserve"> </w:t>
      </w:r>
      <w:proofErr w:type="spellStart"/>
      <w:r>
        <w:t>активних</w:t>
      </w:r>
      <w:proofErr w:type="spellEnd"/>
      <w:r>
        <w:t xml:space="preserve"> </w:t>
      </w:r>
      <w:proofErr w:type="spellStart"/>
      <w:r>
        <w:t>структурисаних</w:t>
      </w:r>
      <w:proofErr w:type="spellEnd"/>
      <w:r>
        <w:t xml:space="preserve"> </w:t>
      </w:r>
      <w:proofErr w:type="spellStart"/>
      <w:r>
        <w:t>услова</w:t>
      </w:r>
      <w:proofErr w:type="spellEnd"/>
      <w:r>
        <w:t xml:space="preserve">. </w:t>
      </w:r>
      <w:proofErr w:type="spellStart"/>
      <w:r>
        <w:t>База</w:t>
      </w:r>
      <w:proofErr w:type="spellEnd"/>
      <w:r>
        <w:t xml:space="preserve"> </w:t>
      </w:r>
      <w:proofErr w:type="spellStart"/>
      <w:r>
        <w:t>зато</w:t>
      </w:r>
      <w:proofErr w:type="spellEnd"/>
      <w:r>
        <w:t xml:space="preserve"> </w:t>
      </w:r>
      <w:proofErr w:type="spellStart"/>
      <w:r>
        <w:t>разматра</w:t>
      </w:r>
      <w:proofErr w:type="spellEnd"/>
      <w:r>
        <w:t xml:space="preserve"> </w:t>
      </w:r>
      <w:proofErr w:type="spellStart"/>
      <w:r>
        <w:t>комплетан</w:t>
      </w:r>
      <w:proofErr w:type="spellEnd"/>
      <w:r>
        <w:t xml:space="preserve"> </w:t>
      </w:r>
      <w:proofErr w:type="spellStart"/>
      <w:r>
        <w:t>каталог</w:t>
      </w:r>
      <w:proofErr w:type="spellEnd"/>
      <w:r>
        <w:t xml:space="preserve"> и </w:t>
      </w:r>
      <w:proofErr w:type="spellStart"/>
      <w:r>
        <w:t>рангира</w:t>
      </w:r>
      <w:proofErr w:type="spellEnd"/>
      <w:r>
        <w:t xml:space="preserve"> </w:t>
      </w:r>
      <w:proofErr w:type="spellStart"/>
      <w:r>
        <w:t>доступне</w:t>
      </w:r>
      <w:proofErr w:type="spellEnd"/>
      <w:r>
        <w:t xml:space="preserve"> </w:t>
      </w:r>
      <w:proofErr w:type="spellStart"/>
      <w:r>
        <w:t>векторе</w:t>
      </w:r>
      <w:proofErr w:type="spellEnd"/>
      <w:r>
        <w:t xml:space="preserve"> </w:t>
      </w:r>
      <w:proofErr w:type="spellStart"/>
      <w:r>
        <w:t>по</w:t>
      </w:r>
      <w:proofErr w:type="spellEnd"/>
      <w:r>
        <w:t xml:space="preserve"> </w:t>
      </w:r>
      <w:proofErr w:type="spellStart"/>
      <w:r>
        <w:t>тачној</w:t>
      </w:r>
      <w:proofErr w:type="spellEnd"/>
      <w:r>
        <w:t xml:space="preserve"> </w:t>
      </w:r>
      <w:proofErr w:type="spellStart"/>
      <w:r>
        <w:t>косинусној</w:t>
      </w:r>
      <w:proofErr w:type="spellEnd"/>
      <w:r>
        <w:t xml:space="preserve"> </w:t>
      </w:r>
      <w:proofErr w:type="spellStart"/>
      <w:r>
        <w:t>удаљености</w:t>
      </w:r>
      <w:proofErr w:type="spellEnd"/>
      <w:r>
        <w:t xml:space="preserve">. У hybrid </w:t>
      </w:r>
      <w:proofErr w:type="spellStart"/>
      <w:r>
        <w:t>режиму</w:t>
      </w:r>
      <w:proofErr w:type="spellEnd"/>
      <w:r>
        <w:t xml:space="preserve"> </w:t>
      </w:r>
      <w:proofErr w:type="spellStart"/>
      <w:r>
        <w:t>истовремено</w:t>
      </w:r>
      <w:proofErr w:type="spellEnd"/>
      <w:r>
        <w:t xml:space="preserve"> </w:t>
      </w:r>
      <w:proofErr w:type="spellStart"/>
      <w:r>
        <w:t>постоје</w:t>
      </w:r>
      <w:proofErr w:type="spellEnd"/>
      <w:r>
        <w:t xml:space="preserve"> </w:t>
      </w:r>
      <w:proofErr w:type="spellStart"/>
      <w:r>
        <w:t>семантички</w:t>
      </w:r>
      <w:proofErr w:type="spellEnd"/>
      <w:r>
        <w:t xml:space="preserve"> </w:t>
      </w:r>
      <w:proofErr w:type="spellStart"/>
      <w:r>
        <w:t>упит</w:t>
      </w:r>
      <w:proofErr w:type="spellEnd"/>
      <w:r>
        <w:t xml:space="preserve"> и </w:t>
      </w:r>
      <w:proofErr w:type="spellStart"/>
      <w:r>
        <w:t>један</w:t>
      </w:r>
      <w:proofErr w:type="spellEnd"/>
      <w:r>
        <w:t xml:space="preserve"> </w:t>
      </w:r>
      <w:proofErr w:type="spellStart"/>
      <w:r>
        <w:t>или</w:t>
      </w:r>
      <w:proofErr w:type="spellEnd"/>
      <w:r>
        <w:t xml:space="preserve"> </w:t>
      </w:r>
      <w:proofErr w:type="spellStart"/>
      <w:r>
        <w:t>више</w:t>
      </w:r>
      <w:proofErr w:type="spellEnd"/>
      <w:r>
        <w:t xml:space="preserve"> </w:t>
      </w:r>
      <w:proofErr w:type="spellStart"/>
      <w:r>
        <w:t>обавезних</w:t>
      </w:r>
      <w:proofErr w:type="spellEnd"/>
      <w:r>
        <w:t xml:space="preserve"> </w:t>
      </w:r>
      <w:proofErr w:type="spellStart"/>
      <w:r>
        <w:t>услова</w:t>
      </w:r>
      <w:proofErr w:type="spellEnd"/>
      <w:r>
        <w:t xml:space="preserve">; SQL </w:t>
      </w:r>
      <w:proofErr w:type="spellStart"/>
      <w:r>
        <w:t>најпре</w:t>
      </w:r>
      <w:proofErr w:type="spellEnd"/>
      <w:r>
        <w:t xml:space="preserve"> </w:t>
      </w:r>
      <w:proofErr w:type="spellStart"/>
      <w:r>
        <w:t>формира</w:t>
      </w:r>
      <w:proofErr w:type="spellEnd"/>
      <w:r>
        <w:t xml:space="preserve"> </w:t>
      </w:r>
      <w:proofErr w:type="spellStart"/>
      <w:r>
        <w:t>подскуп</w:t>
      </w:r>
      <w:proofErr w:type="spellEnd"/>
      <w:r>
        <w:t xml:space="preserve"> </w:t>
      </w:r>
      <w:proofErr w:type="spellStart"/>
      <w:r>
        <w:t>подобних</w:t>
      </w:r>
      <w:proofErr w:type="spellEnd"/>
      <w:r>
        <w:t xml:space="preserve"> </w:t>
      </w:r>
      <w:proofErr w:type="spellStart"/>
      <w:r>
        <w:t>филмова</w:t>
      </w:r>
      <w:proofErr w:type="spellEnd"/>
      <w:r>
        <w:t xml:space="preserve">, а </w:t>
      </w:r>
      <w:proofErr w:type="spellStart"/>
      <w:r>
        <w:t>pgvector</w:t>
      </w:r>
      <w:proofErr w:type="spellEnd"/>
      <w:r>
        <w:t xml:space="preserve"> </w:t>
      </w:r>
      <w:proofErr w:type="spellStart"/>
      <w:r>
        <w:t>рангира</w:t>
      </w:r>
      <w:proofErr w:type="spellEnd"/>
      <w:r>
        <w:t xml:space="preserve"> </w:t>
      </w:r>
      <w:proofErr w:type="spellStart"/>
      <w:r>
        <w:t>само</w:t>
      </w:r>
      <w:proofErr w:type="spellEnd"/>
      <w:r>
        <w:t xml:space="preserve"> </w:t>
      </w:r>
      <w:proofErr w:type="spellStart"/>
      <w:r>
        <w:t>тај</w:t>
      </w:r>
      <w:proofErr w:type="spellEnd"/>
      <w:r>
        <w:t xml:space="preserve"> </w:t>
      </w:r>
      <w:proofErr w:type="spellStart"/>
      <w:r>
        <w:t>подскуп</w:t>
      </w:r>
      <w:proofErr w:type="spellEnd"/>
      <w:r>
        <w:t xml:space="preserve">. У hard-only </w:t>
      </w:r>
      <w:proofErr w:type="spellStart"/>
      <w:r>
        <w:t>режиму</w:t>
      </w:r>
      <w:proofErr w:type="spellEnd"/>
      <w:r>
        <w:t xml:space="preserve"> </w:t>
      </w:r>
      <w:proofErr w:type="spellStart"/>
      <w:r>
        <w:t>постоје</w:t>
      </w:r>
      <w:proofErr w:type="spellEnd"/>
      <w:r>
        <w:t xml:space="preserve"> </w:t>
      </w:r>
      <w:proofErr w:type="spellStart"/>
      <w:r>
        <w:t>обавезни</w:t>
      </w:r>
      <w:proofErr w:type="spellEnd"/>
      <w:r>
        <w:t xml:space="preserve"> </w:t>
      </w:r>
      <w:proofErr w:type="spellStart"/>
      <w:r>
        <w:t>структурисани</w:t>
      </w:r>
      <w:proofErr w:type="spellEnd"/>
      <w:r>
        <w:t xml:space="preserve"> </w:t>
      </w:r>
      <w:proofErr w:type="spellStart"/>
      <w:r>
        <w:t>услови</w:t>
      </w:r>
      <w:proofErr w:type="spellEnd"/>
      <w:r>
        <w:t xml:space="preserve">, </w:t>
      </w:r>
      <w:proofErr w:type="spellStart"/>
      <w:r>
        <w:t>али</w:t>
      </w:r>
      <w:proofErr w:type="spellEnd"/>
      <w:r>
        <w:t xml:space="preserve"> </w:t>
      </w:r>
      <w:proofErr w:type="spellStart"/>
      <w:r>
        <w:t>нема</w:t>
      </w:r>
      <w:proofErr w:type="spellEnd"/>
      <w:r>
        <w:t xml:space="preserve"> </w:t>
      </w:r>
      <w:proofErr w:type="spellStart"/>
      <w:r>
        <w:t>одбрањиве</w:t>
      </w:r>
      <w:proofErr w:type="spellEnd"/>
      <w:r>
        <w:t xml:space="preserve"> </w:t>
      </w:r>
      <w:proofErr w:type="spellStart"/>
      <w:r>
        <w:t>меке</w:t>
      </w:r>
      <w:proofErr w:type="spellEnd"/>
      <w:r>
        <w:t xml:space="preserve"> </w:t>
      </w:r>
      <w:proofErr w:type="spellStart"/>
      <w:r>
        <w:t>склоности</w:t>
      </w:r>
      <w:proofErr w:type="spellEnd"/>
      <w:r>
        <w:t xml:space="preserve">; query embedding </w:t>
      </w:r>
      <w:proofErr w:type="spellStart"/>
      <w:r>
        <w:t>се</w:t>
      </w:r>
      <w:proofErr w:type="spellEnd"/>
      <w:r>
        <w:t xml:space="preserve"> </w:t>
      </w:r>
      <w:proofErr w:type="spellStart"/>
      <w:r>
        <w:t>не</w:t>
      </w:r>
      <w:proofErr w:type="spellEnd"/>
      <w:r>
        <w:t xml:space="preserve"> </w:t>
      </w:r>
      <w:proofErr w:type="spellStart"/>
      <w:r>
        <w:t>генерише</w:t>
      </w:r>
      <w:proofErr w:type="spellEnd"/>
      <w:r>
        <w:t>.</w:t>
      </w:r>
    </w:p>
    <w:p w14:paraId="4C07F305" w14:textId="77777777" w:rsidR="00245E88" w:rsidRDefault="00000000">
      <w:proofErr w:type="spellStart"/>
      <w:r>
        <w:t>Ова</w:t>
      </w:r>
      <w:proofErr w:type="spellEnd"/>
      <w:r>
        <w:t xml:space="preserve"> </w:t>
      </w:r>
      <w:proofErr w:type="spellStart"/>
      <w:r>
        <w:t>три</w:t>
      </w:r>
      <w:proofErr w:type="spellEnd"/>
      <w:r>
        <w:t xml:space="preserve"> </w:t>
      </w:r>
      <w:proofErr w:type="spellStart"/>
      <w:r>
        <w:t>режима</w:t>
      </w:r>
      <w:proofErr w:type="spellEnd"/>
      <w:r>
        <w:t xml:space="preserve"> </w:t>
      </w:r>
      <w:proofErr w:type="spellStart"/>
      <w:r>
        <w:t>не</w:t>
      </w:r>
      <w:proofErr w:type="spellEnd"/>
      <w:r>
        <w:t xml:space="preserve"> </w:t>
      </w:r>
      <w:proofErr w:type="spellStart"/>
      <w:r>
        <w:t>смеју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своде</w:t>
      </w:r>
      <w:proofErr w:type="spellEnd"/>
      <w:r>
        <w:t xml:space="preserve"> </w:t>
      </w:r>
      <w:proofErr w:type="spellStart"/>
      <w:r>
        <w:t>на</w:t>
      </w:r>
      <w:proofErr w:type="spellEnd"/>
      <w:r>
        <w:t xml:space="preserve"> </w:t>
      </w:r>
      <w:proofErr w:type="spellStart"/>
      <w:r>
        <w:t>једно</w:t>
      </w:r>
      <w:proofErr w:type="spellEnd"/>
      <w:r>
        <w:t xml:space="preserve"> „</w:t>
      </w:r>
      <w:proofErr w:type="spellStart"/>
      <w:r>
        <w:t>мешано</w:t>
      </w:r>
      <w:proofErr w:type="spellEnd"/>
      <w:r>
        <w:t xml:space="preserve"> </w:t>
      </w:r>
      <w:proofErr w:type="spellStart"/>
      <w:proofErr w:type="gramStart"/>
      <w:r>
        <w:t>бодовање</w:t>
      </w:r>
      <w:proofErr w:type="spellEnd"/>
      <w:r>
        <w:t>“</w:t>
      </w:r>
      <w:proofErr w:type="gramEnd"/>
      <w:r>
        <w:t xml:space="preserve">. </w:t>
      </w:r>
      <w:proofErr w:type="spellStart"/>
      <w:r>
        <w:t>Такво</w:t>
      </w:r>
      <w:proofErr w:type="spellEnd"/>
      <w:r>
        <w:t xml:space="preserve"> </w:t>
      </w:r>
      <w:proofErr w:type="spellStart"/>
      <w:r>
        <w:t>бодовање</w:t>
      </w:r>
      <w:proofErr w:type="spellEnd"/>
      <w:r>
        <w:t xml:space="preserve"> </w:t>
      </w:r>
      <w:proofErr w:type="spellStart"/>
      <w:r>
        <w:t>би</w:t>
      </w:r>
      <w:proofErr w:type="spellEnd"/>
      <w:r>
        <w:t xml:space="preserve"> </w:t>
      </w:r>
      <w:proofErr w:type="spellStart"/>
      <w:r>
        <w:t>захтевало</w:t>
      </w:r>
      <w:proofErr w:type="spellEnd"/>
      <w:r>
        <w:t xml:space="preserve"> </w:t>
      </w:r>
      <w:proofErr w:type="spellStart"/>
      <w:r>
        <w:t>дефинисање</w:t>
      </w:r>
      <w:proofErr w:type="spellEnd"/>
      <w:r>
        <w:t xml:space="preserve"> </w:t>
      </w:r>
      <w:proofErr w:type="spellStart"/>
      <w:r>
        <w:t>тежина</w:t>
      </w:r>
      <w:proofErr w:type="spellEnd"/>
      <w:r>
        <w:t xml:space="preserve"> </w:t>
      </w:r>
      <w:proofErr w:type="spellStart"/>
      <w:r>
        <w:t>између</w:t>
      </w:r>
      <w:proofErr w:type="spellEnd"/>
      <w:r>
        <w:t xml:space="preserve"> </w:t>
      </w:r>
      <w:proofErr w:type="spellStart"/>
      <w:r>
        <w:t>непоредивих</w:t>
      </w:r>
      <w:proofErr w:type="spellEnd"/>
      <w:r>
        <w:t xml:space="preserve"> </w:t>
      </w:r>
      <w:proofErr w:type="spellStart"/>
      <w:r>
        <w:t>сигнала</w:t>
      </w:r>
      <w:proofErr w:type="spellEnd"/>
      <w:r>
        <w:t xml:space="preserve">, а </w:t>
      </w:r>
      <w:proofErr w:type="spellStart"/>
      <w:r>
        <w:t>затим</w:t>
      </w:r>
      <w:proofErr w:type="spellEnd"/>
      <w:r>
        <w:t xml:space="preserve"> </w:t>
      </w:r>
      <w:proofErr w:type="spellStart"/>
      <w:r>
        <w:t>би</w:t>
      </w:r>
      <w:proofErr w:type="spellEnd"/>
      <w:r>
        <w:t xml:space="preserve"> </w:t>
      </w:r>
      <w:proofErr w:type="spellStart"/>
      <w:r>
        <w:t>могло</w:t>
      </w:r>
      <w:proofErr w:type="spellEnd"/>
      <w:r>
        <w:t xml:space="preserve"> </w:t>
      </w:r>
      <w:proofErr w:type="spellStart"/>
      <w:r>
        <w:t>да</w:t>
      </w:r>
      <w:proofErr w:type="spellEnd"/>
      <w:r>
        <w:t xml:space="preserve"> </w:t>
      </w:r>
      <w:proofErr w:type="spellStart"/>
      <w:r>
        <w:t>дозволи</w:t>
      </w:r>
      <w:proofErr w:type="spellEnd"/>
      <w:r>
        <w:t xml:space="preserve"> </w:t>
      </w:r>
      <w:proofErr w:type="spellStart"/>
      <w:r>
        <w:t>да</w:t>
      </w:r>
      <w:proofErr w:type="spellEnd"/>
      <w:r>
        <w:t xml:space="preserve"> </w:t>
      </w:r>
      <w:proofErr w:type="spellStart"/>
      <w:r>
        <w:t>висока</w:t>
      </w:r>
      <w:proofErr w:type="spellEnd"/>
      <w:r>
        <w:t xml:space="preserve"> </w:t>
      </w:r>
      <w:proofErr w:type="spellStart"/>
      <w:r>
        <w:t>семантичка</w:t>
      </w:r>
      <w:proofErr w:type="spellEnd"/>
      <w:r>
        <w:t xml:space="preserve"> </w:t>
      </w:r>
      <w:proofErr w:type="spellStart"/>
      <w:r>
        <w:t>сличност</w:t>
      </w:r>
      <w:proofErr w:type="spellEnd"/>
      <w:r>
        <w:t xml:space="preserve"> </w:t>
      </w:r>
      <w:proofErr w:type="spellStart"/>
      <w:r>
        <w:t>надјача</w:t>
      </w:r>
      <w:proofErr w:type="spellEnd"/>
      <w:r>
        <w:t xml:space="preserve"> </w:t>
      </w:r>
      <w:proofErr w:type="spellStart"/>
      <w:r>
        <w:t>обавезан</w:t>
      </w:r>
      <w:proofErr w:type="spellEnd"/>
      <w:r>
        <w:t xml:space="preserve"> </w:t>
      </w:r>
      <w:proofErr w:type="spellStart"/>
      <w:r>
        <w:t>захтев</w:t>
      </w:r>
      <w:proofErr w:type="spellEnd"/>
      <w:r>
        <w:t xml:space="preserve">. У </w:t>
      </w:r>
      <w:proofErr w:type="spellStart"/>
      <w:r>
        <w:t>CineKros</w:t>
      </w:r>
      <w:proofErr w:type="spellEnd"/>
      <w:r>
        <w:t xml:space="preserve">-у </w:t>
      </w:r>
      <w:proofErr w:type="spellStart"/>
      <w:r>
        <w:t>структурисани</w:t>
      </w:r>
      <w:proofErr w:type="spellEnd"/>
      <w:r>
        <w:t xml:space="preserve"> </w:t>
      </w:r>
      <w:proofErr w:type="spellStart"/>
      <w:r>
        <w:t>услови</w:t>
      </w:r>
      <w:proofErr w:type="spellEnd"/>
      <w:r>
        <w:t xml:space="preserve"> </w:t>
      </w:r>
      <w:proofErr w:type="spellStart"/>
      <w:r>
        <w:t>формирају</w:t>
      </w:r>
      <w:proofErr w:type="spellEnd"/>
      <w:r>
        <w:t xml:space="preserve"> </w:t>
      </w:r>
      <w:proofErr w:type="spellStart"/>
      <w:r>
        <w:t>затворен</w:t>
      </w:r>
      <w:proofErr w:type="spellEnd"/>
      <w:r>
        <w:t xml:space="preserve"> </w:t>
      </w:r>
      <w:proofErr w:type="spellStart"/>
      <w:r>
        <w:t>скуп</w:t>
      </w:r>
      <w:proofErr w:type="spellEnd"/>
      <w:r>
        <w:t xml:space="preserve"> </w:t>
      </w:r>
      <w:proofErr w:type="spellStart"/>
      <w:r>
        <w:t>кандидата</w:t>
      </w:r>
      <w:proofErr w:type="spellEnd"/>
      <w:r>
        <w:t xml:space="preserve">, </w:t>
      </w:r>
      <w:proofErr w:type="spellStart"/>
      <w:r>
        <w:t>док</w:t>
      </w:r>
      <w:proofErr w:type="spellEnd"/>
      <w:r>
        <w:t xml:space="preserve"> semantic similarity </w:t>
      </w:r>
      <w:proofErr w:type="spellStart"/>
      <w:r>
        <w:t>мења</w:t>
      </w:r>
      <w:proofErr w:type="spellEnd"/>
      <w:r>
        <w:t xml:space="preserve"> </w:t>
      </w:r>
      <w:proofErr w:type="spellStart"/>
      <w:r>
        <w:t>само</w:t>
      </w:r>
      <w:proofErr w:type="spellEnd"/>
      <w:r>
        <w:t xml:space="preserve"> </w:t>
      </w:r>
      <w:proofErr w:type="spellStart"/>
      <w:r>
        <w:t>њихов</w:t>
      </w:r>
      <w:proofErr w:type="spellEnd"/>
      <w:r>
        <w:t xml:space="preserve"> </w:t>
      </w:r>
      <w:proofErr w:type="spellStart"/>
      <w:r>
        <w:t>редослед</w:t>
      </w:r>
      <w:proofErr w:type="spellEnd"/>
      <w:r>
        <w:t xml:space="preserve">. Hard-only </w:t>
      </w:r>
      <w:proofErr w:type="spellStart"/>
      <w:r>
        <w:t>користи</w:t>
      </w:r>
      <w:proofErr w:type="spellEnd"/>
      <w:r>
        <w:t xml:space="preserve"> </w:t>
      </w:r>
      <w:proofErr w:type="spellStart"/>
      <w:r>
        <w:t>транспарентан</w:t>
      </w:r>
      <w:proofErr w:type="spellEnd"/>
      <w:r>
        <w:t xml:space="preserve"> </w:t>
      </w:r>
      <w:proofErr w:type="spellStart"/>
      <w:r>
        <w:t>не-персонализовани</w:t>
      </w:r>
      <w:proofErr w:type="spellEnd"/>
      <w:r>
        <w:t xml:space="preserve"> </w:t>
      </w:r>
      <w:proofErr w:type="spellStart"/>
      <w:r>
        <w:t>поредак</w:t>
      </w:r>
      <w:proofErr w:type="spellEnd"/>
      <w:r>
        <w:t xml:space="preserve"> </w:t>
      </w:r>
      <w:proofErr w:type="spellStart"/>
      <w:r>
        <w:t>по</w:t>
      </w:r>
      <w:proofErr w:type="spellEnd"/>
      <w:r>
        <w:t xml:space="preserve"> </w:t>
      </w:r>
      <w:proofErr w:type="spellStart"/>
      <w:r>
        <w:t>броју</w:t>
      </w:r>
      <w:proofErr w:type="spellEnd"/>
      <w:r>
        <w:t xml:space="preserve"> </w:t>
      </w:r>
      <w:proofErr w:type="spellStart"/>
      <w:r>
        <w:t>оцена</w:t>
      </w:r>
      <w:proofErr w:type="spellEnd"/>
      <w:r>
        <w:t xml:space="preserve"> </w:t>
      </w:r>
      <w:proofErr w:type="spellStart"/>
      <w:r>
        <w:t>опадајуће</w:t>
      </w:r>
      <w:proofErr w:type="spellEnd"/>
      <w:r>
        <w:t xml:space="preserve">, </w:t>
      </w:r>
      <w:proofErr w:type="spellStart"/>
      <w:r>
        <w:t>просечној</w:t>
      </w:r>
      <w:proofErr w:type="spellEnd"/>
      <w:r>
        <w:t xml:space="preserve"> </w:t>
      </w:r>
      <w:proofErr w:type="spellStart"/>
      <w:r>
        <w:t>оцени</w:t>
      </w:r>
      <w:proofErr w:type="spellEnd"/>
      <w:r>
        <w:t xml:space="preserve"> </w:t>
      </w:r>
      <w:proofErr w:type="spellStart"/>
      <w:r>
        <w:t>опадајуће</w:t>
      </w:r>
      <w:proofErr w:type="spellEnd"/>
      <w:r>
        <w:t xml:space="preserve"> и </w:t>
      </w:r>
      <w:proofErr w:type="spellStart"/>
      <w:r>
        <w:t>MovieLens</w:t>
      </w:r>
      <w:proofErr w:type="spellEnd"/>
      <w:r>
        <w:t xml:space="preserve"> ID-</w:t>
      </w:r>
      <w:proofErr w:type="spellStart"/>
      <w:r>
        <w:t>ју</w:t>
      </w:r>
      <w:proofErr w:type="spellEnd"/>
      <w:r>
        <w:t xml:space="preserve"> </w:t>
      </w:r>
      <w:proofErr w:type="spellStart"/>
      <w:r>
        <w:t>растуће</w:t>
      </w:r>
      <w:proofErr w:type="spellEnd"/>
      <w:r>
        <w:t xml:space="preserve">. NULL </w:t>
      </w:r>
      <w:proofErr w:type="spellStart"/>
      <w:r>
        <w:t>вредности</w:t>
      </w:r>
      <w:proofErr w:type="spellEnd"/>
      <w:r>
        <w:t xml:space="preserve"> </w:t>
      </w:r>
      <w:proofErr w:type="spellStart"/>
      <w:r>
        <w:t>се</w:t>
      </w:r>
      <w:proofErr w:type="spellEnd"/>
      <w:r>
        <w:t xml:space="preserve"> </w:t>
      </w:r>
      <w:proofErr w:type="spellStart"/>
      <w:r>
        <w:t>сортирају</w:t>
      </w:r>
      <w:proofErr w:type="spellEnd"/>
      <w:r>
        <w:t xml:space="preserve"> </w:t>
      </w:r>
      <w:proofErr w:type="spellStart"/>
      <w:r>
        <w:t>последње</w:t>
      </w:r>
      <w:proofErr w:type="spellEnd"/>
      <w:r>
        <w:t xml:space="preserve"> </w:t>
      </w:r>
      <w:proofErr w:type="spellStart"/>
      <w:r>
        <w:t>за</w:t>
      </w:r>
      <w:proofErr w:type="spellEnd"/>
      <w:r>
        <w:t xml:space="preserve"> </w:t>
      </w:r>
      <w:proofErr w:type="spellStart"/>
      <w:r>
        <w:t>обе</w:t>
      </w:r>
      <w:proofErr w:type="spellEnd"/>
      <w:r>
        <w:t xml:space="preserve"> </w:t>
      </w:r>
      <w:proofErr w:type="spellStart"/>
      <w:r>
        <w:t>оценске</w:t>
      </w:r>
      <w:proofErr w:type="spellEnd"/>
      <w:r>
        <w:t xml:space="preserve"> </w:t>
      </w:r>
      <w:proofErr w:type="spellStart"/>
      <w:r>
        <w:t>колоне</w:t>
      </w:r>
      <w:proofErr w:type="spellEnd"/>
      <w:r>
        <w:t xml:space="preserve">; </w:t>
      </w:r>
      <w:proofErr w:type="spellStart"/>
      <w:r>
        <w:t>ниједан</w:t>
      </w:r>
      <w:proofErr w:type="spellEnd"/>
      <w:r>
        <w:t xml:space="preserve"> </w:t>
      </w:r>
      <w:proofErr w:type="spellStart"/>
      <w:r>
        <w:t>од</w:t>
      </w:r>
      <w:proofErr w:type="spellEnd"/>
      <w:r>
        <w:t xml:space="preserve"> </w:t>
      </w:r>
      <w:proofErr w:type="spellStart"/>
      <w:r>
        <w:t>ових</w:t>
      </w:r>
      <w:proofErr w:type="spellEnd"/>
      <w:r>
        <w:t xml:space="preserve"> </w:t>
      </w:r>
      <w:proofErr w:type="spellStart"/>
      <w:r>
        <w:t>сигнала</w:t>
      </w:r>
      <w:proofErr w:type="spellEnd"/>
      <w:r>
        <w:t xml:space="preserve"> </w:t>
      </w:r>
      <w:proofErr w:type="spellStart"/>
      <w:r>
        <w:t>није</w:t>
      </w:r>
      <w:proofErr w:type="spellEnd"/>
      <w:r>
        <w:t xml:space="preserve"> </w:t>
      </w:r>
      <w:proofErr w:type="spellStart"/>
      <w:r>
        <w:t>нови</w:t>
      </w:r>
      <w:proofErr w:type="spellEnd"/>
      <w:r>
        <w:t xml:space="preserve"> </w:t>
      </w:r>
      <w:proofErr w:type="spellStart"/>
      <w:r>
        <w:t>филтер</w:t>
      </w:r>
      <w:proofErr w:type="spellEnd"/>
      <w:r>
        <w:t xml:space="preserve"> </w:t>
      </w:r>
      <w:proofErr w:type="spellStart"/>
      <w:r>
        <w:t>нити</w:t>
      </w:r>
      <w:proofErr w:type="spellEnd"/>
      <w:r>
        <w:t xml:space="preserve"> </w:t>
      </w:r>
      <w:proofErr w:type="spellStart"/>
      <w:r>
        <w:t>доказ</w:t>
      </w:r>
      <w:proofErr w:type="spellEnd"/>
      <w:r>
        <w:t xml:space="preserve"> </w:t>
      </w:r>
      <w:proofErr w:type="spellStart"/>
      <w:r>
        <w:t>релевантности</w:t>
      </w:r>
      <w:proofErr w:type="spellEnd"/>
      <w:r>
        <w:t xml:space="preserve"> </w:t>
      </w:r>
      <w:proofErr w:type="spellStart"/>
      <w:r>
        <w:t>за</w:t>
      </w:r>
      <w:proofErr w:type="spellEnd"/>
      <w:r>
        <w:t xml:space="preserve"> </w:t>
      </w:r>
      <w:proofErr w:type="spellStart"/>
      <w:r>
        <w:t>упит</w:t>
      </w:r>
      <w:proofErr w:type="spellEnd"/>
      <w:r>
        <w:t>.</w:t>
      </w:r>
    </w:p>
    <w:p w14:paraId="6802D6EA" w14:textId="77777777" w:rsidR="00245E88" w:rsidRDefault="00000000">
      <w:pPr>
        <w:keepNext/>
        <w:keepLines/>
        <w:spacing w:before="80" w:after="100"/>
        <w:ind w:firstLine="0"/>
        <w:jc w:val="left"/>
      </w:pPr>
      <w:proofErr w:type="spellStart"/>
      <w:r>
        <w:rPr>
          <w:sz w:val="20"/>
        </w:rPr>
        <w:t>Табела</w:t>
      </w:r>
      <w:proofErr w:type="spellEnd"/>
      <w:r>
        <w:rPr>
          <w:sz w:val="20"/>
        </w:rPr>
        <w:t xml:space="preserve"> 4.1 </w:t>
      </w:r>
      <w:proofErr w:type="spellStart"/>
      <w:r>
        <w:rPr>
          <w:sz w:val="20"/>
        </w:rPr>
        <w:t>упоређује</w:t>
      </w:r>
      <w:proofErr w:type="spellEnd"/>
      <w:r>
        <w:rPr>
          <w:sz w:val="20"/>
        </w:rPr>
        <w:t xml:space="preserve"> </w:t>
      </w:r>
      <w:proofErr w:type="spellStart"/>
      <w:r>
        <w:rPr>
          <w:sz w:val="20"/>
        </w:rPr>
        <w:t>режиме</w:t>
      </w:r>
      <w:proofErr w:type="spellEnd"/>
      <w:r>
        <w:rPr>
          <w:sz w:val="20"/>
        </w:rPr>
        <w:t xml:space="preserve"> </w:t>
      </w:r>
      <w:proofErr w:type="spellStart"/>
      <w:r>
        <w:rPr>
          <w:sz w:val="20"/>
        </w:rPr>
        <w:t>претраге</w:t>
      </w:r>
      <w:proofErr w:type="spellEnd"/>
      <w:r>
        <w:rPr>
          <w:sz w:val="20"/>
        </w:rPr>
        <w:t xml:space="preserve"> </w:t>
      </w:r>
      <w:proofErr w:type="spellStart"/>
      <w:r>
        <w:rPr>
          <w:sz w:val="20"/>
        </w:rPr>
        <w:t>према</w:t>
      </w:r>
      <w:proofErr w:type="spellEnd"/>
      <w:r>
        <w:rPr>
          <w:sz w:val="20"/>
        </w:rPr>
        <w:t xml:space="preserve"> </w:t>
      </w:r>
      <w:proofErr w:type="spellStart"/>
      <w:r>
        <w:rPr>
          <w:sz w:val="20"/>
        </w:rPr>
        <w:t>активним</w:t>
      </w:r>
      <w:proofErr w:type="spellEnd"/>
      <w:r>
        <w:rPr>
          <w:sz w:val="20"/>
        </w:rPr>
        <w:t xml:space="preserve"> </w:t>
      </w:r>
      <w:proofErr w:type="spellStart"/>
      <w:r>
        <w:rPr>
          <w:sz w:val="20"/>
        </w:rPr>
        <w:t>условима</w:t>
      </w:r>
      <w:proofErr w:type="spellEnd"/>
      <w:r>
        <w:rPr>
          <w:sz w:val="20"/>
        </w:rPr>
        <w:t xml:space="preserve">, </w:t>
      </w:r>
      <w:proofErr w:type="spellStart"/>
      <w:r>
        <w:rPr>
          <w:sz w:val="20"/>
        </w:rPr>
        <w:t>начину</w:t>
      </w:r>
      <w:proofErr w:type="spellEnd"/>
      <w:r>
        <w:rPr>
          <w:sz w:val="20"/>
        </w:rPr>
        <w:t xml:space="preserve"> </w:t>
      </w:r>
      <w:proofErr w:type="spellStart"/>
      <w:r>
        <w:rPr>
          <w:sz w:val="20"/>
        </w:rPr>
        <w:t>рангирања</w:t>
      </w:r>
      <w:proofErr w:type="spellEnd"/>
      <w:r>
        <w:rPr>
          <w:sz w:val="20"/>
        </w:rPr>
        <w:t xml:space="preserve"> и </w:t>
      </w:r>
      <w:proofErr w:type="spellStart"/>
      <w:r>
        <w:rPr>
          <w:sz w:val="20"/>
        </w:rPr>
        <w:t>томе</w:t>
      </w:r>
      <w:proofErr w:type="spellEnd"/>
      <w:r>
        <w:rPr>
          <w:sz w:val="20"/>
        </w:rPr>
        <w:t xml:space="preserve"> </w:t>
      </w:r>
      <w:proofErr w:type="spellStart"/>
      <w:r>
        <w:rPr>
          <w:sz w:val="20"/>
        </w:rPr>
        <w:t>да</w:t>
      </w:r>
      <w:proofErr w:type="spellEnd"/>
      <w:r>
        <w:rPr>
          <w:sz w:val="20"/>
        </w:rPr>
        <w:t xml:space="preserve"> </w:t>
      </w:r>
      <w:proofErr w:type="spellStart"/>
      <w:r>
        <w:rPr>
          <w:sz w:val="20"/>
        </w:rPr>
        <w:t>ли</w:t>
      </w:r>
      <w:proofErr w:type="spellEnd"/>
      <w:r>
        <w:rPr>
          <w:sz w:val="20"/>
        </w:rPr>
        <w:t xml:space="preserve"> </w:t>
      </w:r>
      <w:proofErr w:type="spellStart"/>
      <w:r>
        <w:rPr>
          <w:sz w:val="20"/>
        </w:rPr>
        <w:t>захтевају</w:t>
      </w:r>
      <w:proofErr w:type="spellEnd"/>
      <w:r>
        <w:rPr>
          <w:sz w:val="20"/>
        </w:rPr>
        <w:t xml:space="preserve"> E5 </w:t>
      </w:r>
      <w:proofErr w:type="spellStart"/>
      <w:r>
        <w:rPr>
          <w:sz w:val="20"/>
        </w:rPr>
        <w:t>кодирање</w:t>
      </w:r>
      <w:proofErr w:type="spellEnd"/>
      <w:r>
        <w:rPr>
          <w:sz w:val="20"/>
        </w:rPr>
        <w:t xml:space="preserve"> </w:t>
      </w:r>
      <w:proofErr w:type="spellStart"/>
      <w:r>
        <w:rPr>
          <w:sz w:val="20"/>
        </w:rPr>
        <w:t>упита</w:t>
      </w:r>
      <w:proofErr w:type="spellEnd"/>
      <w:r>
        <w:rPr>
          <w:sz w:val="20"/>
        </w:rPr>
        <w:t>.</w:t>
      </w:r>
    </w:p>
    <w:p w14:paraId="4FFBAF84" w14:textId="77777777" w:rsidR="00245E88" w:rsidRDefault="00000000">
      <w:pPr>
        <w:pStyle w:val="Caption"/>
        <w:keepNext/>
        <w:spacing w:before="80" w:after="100"/>
        <w:jc w:val="left"/>
      </w:pPr>
      <w:proofErr w:type="spellStart"/>
      <w:r>
        <w:t>Табела</w:t>
      </w:r>
      <w:proofErr w:type="spellEnd"/>
      <w:r>
        <w:t xml:space="preserve"> 4.1. </w:t>
      </w:r>
      <w:proofErr w:type="spellStart"/>
      <w:r>
        <w:t>Путање</w:t>
      </w:r>
      <w:proofErr w:type="spellEnd"/>
      <w:r>
        <w:t xml:space="preserve"> </w:t>
      </w:r>
      <w:proofErr w:type="spellStart"/>
      <w:r>
        <w:t>претраге</w:t>
      </w:r>
      <w:proofErr w:type="spellEnd"/>
      <w:r>
        <w:t xml:space="preserve"> и </w:t>
      </w:r>
      <w:proofErr w:type="spellStart"/>
      <w:r>
        <w:t>њихове</w:t>
      </w:r>
      <w:proofErr w:type="spellEnd"/>
      <w:r>
        <w:t xml:space="preserve"> </w:t>
      </w:r>
      <w:proofErr w:type="spellStart"/>
      <w:r>
        <w:t>гаранције</w:t>
      </w:r>
      <w:proofErr w:type="spellEnd"/>
      <w:r>
        <w:t>.</w:t>
      </w:r>
    </w:p>
    <w:tbl>
      <w:tblPr>
        <w:tblW w:w="0" w:type="auto"/>
        <w:jc w:val="center"/>
        <w:tblLayout w:type="fixed"/>
        <w:tblLook w:val="04A0" w:firstRow="1" w:lastRow="0" w:firstColumn="1" w:lastColumn="0" w:noHBand="0" w:noVBand="1"/>
      </w:tblPr>
      <w:tblGrid>
        <w:gridCol w:w="1077"/>
        <w:gridCol w:w="3318"/>
        <w:gridCol w:w="3318"/>
        <w:gridCol w:w="1357"/>
      </w:tblGrid>
      <w:tr w:rsidR="00245E88" w14:paraId="4164C485" w14:textId="77777777">
        <w:trPr>
          <w:cantSplit/>
          <w:tblHeader/>
          <w:jc w:val="center"/>
        </w:trPr>
        <w:tc>
          <w:tcPr>
            <w:tcW w:w="1077"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058932FF" w14:textId="77777777" w:rsidR="00245E88" w:rsidRDefault="00000000">
            <w:pPr>
              <w:keepNext/>
              <w:ind w:firstLine="0"/>
              <w:jc w:val="left"/>
            </w:pPr>
            <w:proofErr w:type="spellStart"/>
            <w:r>
              <w:rPr>
                <w:b/>
                <w:sz w:val="19"/>
              </w:rPr>
              <w:t>Режим</w:t>
            </w:r>
            <w:proofErr w:type="spellEnd"/>
          </w:p>
        </w:tc>
        <w:tc>
          <w:tcPr>
            <w:tcW w:w="3318"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7B762485" w14:textId="77777777" w:rsidR="00245E88" w:rsidRDefault="00000000">
            <w:pPr>
              <w:keepNext/>
              <w:ind w:firstLine="0"/>
              <w:jc w:val="left"/>
            </w:pPr>
            <w:proofErr w:type="spellStart"/>
            <w:r>
              <w:rPr>
                <w:b/>
                <w:sz w:val="19"/>
              </w:rPr>
              <w:t>Активни</w:t>
            </w:r>
            <w:proofErr w:type="spellEnd"/>
            <w:r>
              <w:rPr>
                <w:b/>
                <w:sz w:val="19"/>
              </w:rPr>
              <w:t xml:space="preserve"> </w:t>
            </w:r>
            <w:proofErr w:type="spellStart"/>
            <w:r>
              <w:rPr>
                <w:b/>
                <w:sz w:val="19"/>
              </w:rPr>
              <w:t>услови</w:t>
            </w:r>
            <w:proofErr w:type="spellEnd"/>
          </w:p>
        </w:tc>
        <w:tc>
          <w:tcPr>
            <w:tcW w:w="3318"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7E63F1E2" w14:textId="77777777" w:rsidR="00245E88" w:rsidRDefault="00000000">
            <w:pPr>
              <w:keepNext/>
              <w:ind w:firstLine="0"/>
              <w:jc w:val="left"/>
            </w:pPr>
            <w:proofErr w:type="spellStart"/>
            <w:r>
              <w:rPr>
                <w:b/>
                <w:sz w:val="19"/>
              </w:rPr>
              <w:t>Рангирање</w:t>
            </w:r>
            <w:proofErr w:type="spellEnd"/>
          </w:p>
        </w:tc>
        <w:tc>
          <w:tcPr>
            <w:tcW w:w="1357"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5B4356C6" w14:textId="77777777" w:rsidR="00245E88" w:rsidRDefault="00000000">
            <w:pPr>
              <w:keepNext/>
              <w:ind w:firstLine="0"/>
              <w:jc w:val="left"/>
            </w:pPr>
            <w:r>
              <w:rPr>
                <w:b/>
                <w:sz w:val="19"/>
              </w:rPr>
              <w:t>E5 query inference</w:t>
            </w:r>
          </w:p>
        </w:tc>
      </w:tr>
      <w:tr w:rsidR="00245E88" w14:paraId="504E7B73" w14:textId="77777777">
        <w:trPr>
          <w:cantSplit/>
          <w:jc w:val="center"/>
        </w:trPr>
        <w:tc>
          <w:tcPr>
            <w:tcW w:w="107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D3ECF2" w14:textId="77777777" w:rsidR="00245E88" w:rsidRDefault="00000000">
            <w:pPr>
              <w:ind w:firstLine="0"/>
              <w:jc w:val="left"/>
            </w:pPr>
            <w:r>
              <w:rPr>
                <w:sz w:val="19"/>
              </w:rPr>
              <w:t>Semantic-only</w:t>
            </w:r>
          </w:p>
        </w:tc>
        <w:tc>
          <w:tcPr>
            <w:tcW w:w="331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A35D675" w14:textId="77777777" w:rsidR="00245E88" w:rsidRDefault="00000000">
            <w:pPr>
              <w:ind w:firstLine="0"/>
              <w:jc w:val="left"/>
            </w:pPr>
            <w:proofErr w:type="spellStart"/>
            <w:r>
              <w:rPr>
                <w:sz w:val="19"/>
              </w:rPr>
              <w:t>Нема</w:t>
            </w:r>
            <w:proofErr w:type="spellEnd"/>
            <w:r>
              <w:rPr>
                <w:sz w:val="19"/>
              </w:rPr>
              <w:t xml:space="preserve"> hard </w:t>
            </w:r>
            <w:proofErr w:type="spellStart"/>
            <w:r>
              <w:rPr>
                <w:sz w:val="19"/>
              </w:rPr>
              <w:t>услова</w:t>
            </w:r>
            <w:proofErr w:type="spellEnd"/>
          </w:p>
        </w:tc>
        <w:tc>
          <w:tcPr>
            <w:tcW w:w="331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E71187B" w14:textId="77777777" w:rsidR="00245E88" w:rsidRDefault="00000000">
            <w:pPr>
              <w:ind w:firstLine="0"/>
              <w:jc w:val="left"/>
            </w:pPr>
            <w:r>
              <w:rPr>
                <w:sz w:val="19"/>
              </w:rPr>
              <w:t xml:space="preserve">Exact cosine </w:t>
            </w:r>
            <w:proofErr w:type="spellStart"/>
            <w:r>
              <w:rPr>
                <w:sz w:val="19"/>
              </w:rPr>
              <w:t>кроз</w:t>
            </w:r>
            <w:proofErr w:type="spellEnd"/>
            <w:r>
              <w:rPr>
                <w:sz w:val="19"/>
              </w:rPr>
              <w:t xml:space="preserve"> </w:t>
            </w:r>
            <w:proofErr w:type="spellStart"/>
            <w:r>
              <w:rPr>
                <w:sz w:val="19"/>
              </w:rPr>
              <w:t>цео</w:t>
            </w:r>
            <w:proofErr w:type="spellEnd"/>
            <w:r>
              <w:rPr>
                <w:sz w:val="19"/>
              </w:rPr>
              <w:t xml:space="preserve"> </w:t>
            </w:r>
            <w:proofErr w:type="spellStart"/>
            <w:r>
              <w:rPr>
                <w:sz w:val="19"/>
              </w:rPr>
              <w:t>каталог</w:t>
            </w:r>
            <w:proofErr w:type="spellEnd"/>
            <w:r>
              <w:rPr>
                <w:sz w:val="19"/>
              </w:rPr>
              <w:t xml:space="preserve">; ID </w:t>
            </w:r>
            <w:proofErr w:type="spellStart"/>
            <w:r>
              <w:rPr>
                <w:sz w:val="19"/>
              </w:rPr>
              <w:t>као</w:t>
            </w:r>
            <w:proofErr w:type="spellEnd"/>
            <w:r>
              <w:rPr>
                <w:sz w:val="19"/>
              </w:rPr>
              <w:t xml:space="preserve"> tie-break</w:t>
            </w:r>
          </w:p>
        </w:tc>
        <w:tc>
          <w:tcPr>
            <w:tcW w:w="135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3C4CF39" w14:textId="77777777" w:rsidR="00245E88" w:rsidRDefault="00000000">
            <w:pPr>
              <w:ind w:firstLine="0"/>
              <w:jc w:val="left"/>
            </w:pPr>
            <w:proofErr w:type="spellStart"/>
            <w:r>
              <w:rPr>
                <w:sz w:val="19"/>
              </w:rPr>
              <w:t>Да</w:t>
            </w:r>
            <w:proofErr w:type="spellEnd"/>
          </w:p>
        </w:tc>
      </w:tr>
      <w:tr w:rsidR="00245E88" w14:paraId="4951E3A1" w14:textId="77777777">
        <w:trPr>
          <w:cantSplit/>
          <w:jc w:val="center"/>
        </w:trPr>
        <w:tc>
          <w:tcPr>
            <w:tcW w:w="107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DE2B807" w14:textId="77777777" w:rsidR="00245E88" w:rsidRDefault="00000000">
            <w:pPr>
              <w:ind w:firstLine="0"/>
              <w:jc w:val="left"/>
            </w:pPr>
            <w:r>
              <w:rPr>
                <w:sz w:val="19"/>
              </w:rPr>
              <w:lastRenderedPageBreak/>
              <w:t>Hybrid</w:t>
            </w:r>
          </w:p>
        </w:tc>
        <w:tc>
          <w:tcPr>
            <w:tcW w:w="331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DBAC8CC" w14:textId="77777777" w:rsidR="00245E88" w:rsidRDefault="00000000">
            <w:pPr>
              <w:ind w:firstLine="0"/>
              <w:jc w:val="left"/>
            </w:pPr>
            <w:proofErr w:type="spellStart"/>
            <w:r>
              <w:rPr>
                <w:sz w:val="19"/>
              </w:rPr>
              <w:t>Један</w:t>
            </w:r>
            <w:proofErr w:type="spellEnd"/>
            <w:r>
              <w:rPr>
                <w:sz w:val="19"/>
              </w:rPr>
              <w:t xml:space="preserve"> </w:t>
            </w:r>
            <w:proofErr w:type="spellStart"/>
            <w:r>
              <w:rPr>
                <w:sz w:val="19"/>
              </w:rPr>
              <w:t>или</w:t>
            </w:r>
            <w:proofErr w:type="spellEnd"/>
            <w:r>
              <w:rPr>
                <w:sz w:val="19"/>
              </w:rPr>
              <w:t xml:space="preserve"> </w:t>
            </w:r>
            <w:proofErr w:type="spellStart"/>
            <w:r>
              <w:rPr>
                <w:sz w:val="19"/>
              </w:rPr>
              <w:t>више</w:t>
            </w:r>
            <w:proofErr w:type="spellEnd"/>
            <w:r>
              <w:rPr>
                <w:sz w:val="19"/>
              </w:rPr>
              <w:t xml:space="preserve"> hard </w:t>
            </w:r>
            <w:proofErr w:type="spellStart"/>
            <w:r>
              <w:rPr>
                <w:sz w:val="19"/>
              </w:rPr>
              <w:t>услова</w:t>
            </w:r>
            <w:proofErr w:type="spellEnd"/>
            <w:r>
              <w:rPr>
                <w:sz w:val="19"/>
              </w:rPr>
              <w:t xml:space="preserve"> и semantic query</w:t>
            </w:r>
          </w:p>
        </w:tc>
        <w:tc>
          <w:tcPr>
            <w:tcW w:w="331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1B61572" w14:textId="77777777" w:rsidR="00245E88" w:rsidRDefault="00000000">
            <w:pPr>
              <w:ind w:firstLine="0"/>
              <w:jc w:val="left"/>
            </w:pPr>
            <w:r>
              <w:rPr>
                <w:sz w:val="19"/>
              </w:rPr>
              <w:t xml:space="preserve">SQL </w:t>
            </w:r>
            <w:proofErr w:type="spellStart"/>
            <w:r>
              <w:rPr>
                <w:sz w:val="19"/>
              </w:rPr>
              <w:t>кандидати</w:t>
            </w:r>
            <w:proofErr w:type="spellEnd"/>
            <w:r>
              <w:rPr>
                <w:sz w:val="19"/>
              </w:rPr>
              <w:t xml:space="preserve">, </w:t>
            </w:r>
            <w:proofErr w:type="spellStart"/>
            <w:r>
              <w:rPr>
                <w:sz w:val="19"/>
              </w:rPr>
              <w:t>потом</w:t>
            </w:r>
            <w:proofErr w:type="spellEnd"/>
            <w:r>
              <w:rPr>
                <w:sz w:val="19"/>
              </w:rPr>
              <w:t xml:space="preserve"> exact cosine; ID </w:t>
            </w:r>
            <w:proofErr w:type="spellStart"/>
            <w:r>
              <w:rPr>
                <w:sz w:val="19"/>
              </w:rPr>
              <w:t>при</w:t>
            </w:r>
            <w:proofErr w:type="spellEnd"/>
            <w:r>
              <w:rPr>
                <w:sz w:val="19"/>
              </w:rPr>
              <w:t xml:space="preserve"> </w:t>
            </w:r>
            <w:proofErr w:type="spellStart"/>
            <w:r>
              <w:rPr>
                <w:sz w:val="19"/>
              </w:rPr>
              <w:t>једнакој</w:t>
            </w:r>
            <w:proofErr w:type="spellEnd"/>
            <w:r>
              <w:rPr>
                <w:sz w:val="19"/>
              </w:rPr>
              <w:t xml:space="preserve"> </w:t>
            </w:r>
            <w:proofErr w:type="spellStart"/>
            <w:r>
              <w:rPr>
                <w:sz w:val="19"/>
              </w:rPr>
              <w:t>удаљености</w:t>
            </w:r>
            <w:proofErr w:type="spellEnd"/>
          </w:p>
        </w:tc>
        <w:tc>
          <w:tcPr>
            <w:tcW w:w="135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161A05C" w14:textId="77777777" w:rsidR="00245E88" w:rsidRDefault="00000000">
            <w:pPr>
              <w:ind w:firstLine="0"/>
              <w:jc w:val="left"/>
            </w:pPr>
            <w:proofErr w:type="spellStart"/>
            <w:r>
              <w:rPr>
                <w:sz w:val="19"/>
              </w:rPr>
              <w:t>Да</w:t>
            </w:r>
            <w:proofErr w:type="spellEnd"/>
          </w:p>
        </w:tc>
      </w:tr>
      <w:tr w:rsidR="00245E88" w14:paraId="372EACFC" w14:textId="77777777">
        <w:trPr>
          <w:cantSplit/>
          <w:jc w:val="center"/>
        </w:trPr>
        <w:tc>
          <w:tcPr>
            <w:tcW w:w="107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5967B37" w14:textId="77777777" w:rsidR="00245E88" w:rsidRDefault="00000000">
            <w:pPr>
              <w:ind w:firstLine="0"/>
              <w:jc w:val="left"/>
            </w:pPr>
            <w:r>
              <w:rPr>
                <w:sz w:val="19"/>
              </w:rPr>
              <w:t>Hard-only</w:t>
            </w:r>
          </w:p>
        </w:tc>
        <w:tc>
          <w:tcPr>
            <w:tcW w:w="331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901E41E" w14:textId="77777777" w:rsidR="00245E88" w:rsidRDefault="00000000">
            <w:pPr>
              <w:ind w:firstLine="0"/>
              <w:jc w:val="left"/>
            </w:pPr>
            <w:proofErr w:type="spellStart"/>
            <w:r>
              <w:rPr>
                <w:sz w:val="19"/>
              </w:rPr>
              <w:t>Најмање</w:t>
            </w:r>
            <w:proofErr w:type="spellEnd"/>
            <w:r>
              <w:rPr>
                <w:sz w:val="19"/>
              </w:rPr>
              <w:t xml:space="preserve"> </w:t>
            </w:r>
            <w:proofErr w:type="spellStart"/>
            <w:r>
              <w:rPr>
                <w:sz w:val="19"/>
              </w:rPr>
              <w:t>један</w:t>
            </w:r>
            <w:proofErr w:type="spellEnd"/>
            <w:r>
              <w:rPr>
                <w:sz w:val="19"/>
              </w:rPr>
              <w:t xml:space="preserve"> hard </w:t>
            </w:r>
            <w:proofErr w:type="spellStart"/>
            <w:r>
              <w:rPr>
                <w:sz w:val="19"/>
              </w:rPr>
              <w:t>услов</w:t>
            </w:r>
            <w:proofErr w:type="spellEnd"/>
            <w:r>
              <w:rPr>
                <w:sz w:val="19"/>
              </w:rPr>
              <w:t xml:space="preserve">, </w:t>
            </w:r>
            <w:proofErr w:type="spellStart"/>
            <w:r>
              <w:rPr>
                <w:sz w:val="19"/>
              </w:rPr>
              <w:t>нема</w:t>
            </w:r>
            <w:proofErr w:type="spellEnd"/>
            <w:r>
              <w:rPr>
                <w:sz w:val="19"/>
              </w:rPr>
              <w:t xml:space="preserve"> semantic query</w:t>
            </w:r>
          </w:p>
        </w:tc>
        <w:tc>
          <w:tcPr>
            <w:tcW w:w="331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8992565" w14:textId="77777777" w:rsidR="00245E88" w:rsidRDefault="00000000">
            <w:pPr>
              <w:ind w:firstLine="0"/>
              <w:jc w:val="left"/>
            </w:pPr>
            <w:proofErr w:type="spellStart"/>
            <w:r>
              <w:rPr>
                <w:rFonts w:ascii="Consolas" w:eastAsia="Consolas" w:hAnsi="Consolas"/>
                <w:sz w:val="18"/>
              </w:rPr>
              <w:t>rating_count</w:t>
            </w:r>
            <w:proofErr w:type="spellEnd"/>
            <w:r>
              <w:rPr>
                <w:rFonts w:ascii="Consolas" w:eastAsia="Consolas" w:hAnsi="Consolas"/>
                <w:sz w:val="18"/>
              </w:rPr>
              <w:t xml:space="preserve"> DESC NULLS LAST</w:t>
            </w:r>
            <w:r>
              <w:rPr>
                <w:sz w:val="19"/>
              </w:rPr>
              <w:t xml:space="preserve">, </w:t>
            </w:r>
            <w:proofErr w:type="spellStart"/>
            <w:r>
              <w:rPr>
                <w:rFonts w:ascii="Consolas" w:eastAsia="Consolas" w:hAnsi="Consolas"/>
                <w:sz w:val="18"/>
              </w:rPr>
              <w:t>average_rating</w:t>
            </w:r>
            <w:proofErr w:type="spellEnd"/>
            <w:r>
              <w:rPr>
                <w:rFonts w:ascii="Consolas" w:eastAsia="Consolas" w:hAnsi="Consolas"/>
                <w:sz w:val="18"/>
              </w:rPr>
              <w:t xml:space="preserve"> DESC NULLS LAST</w:t>
            </w:r>
            <w:r>
              <w:rPr>
                <w:sz w:val="19"/>
              </w:rPr>
              <w:t xml:space="preserve">, </w:t>
            </w:r>
            <w:proofErr w:type="spellStart"/>
            <w:r>
              <w:rPr>
                <w:rFonts w:ascii="Consolas" w:eastAsia="Consolas" w:hAnsi="Consolas"/>
                <w:sz w:val="18"/>
              </w:rPr>
              <w:t>movie_lens_id</w:t>
            </w:r>
            <w:proofErr w:type="spellEnd"/>
            <w:r>
              <w:rPr>
                <w:rFonts w:ascii="Consolas" w:eastAsia="Consolas" w:hAnsi="Consolas"/>
                <w:sz w:val="18"/>
              </w:rPr>
              <w:t xml:space="preserve"> ASC</w:t>
            </w:r>
          </w:p>
        </w:tc>
        <w:tc>
          <w:tcPr>
            <w:tcW w:w="135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3C6D01" w14:textId="77777777" w:rsidR="00245E88" w:rsidRDefault="00000000">
            <w:pPr>
              <w:ind w:firstLine="0"/>
              <w:jc w:val="left"/>
            </w:pPr>
            <w:proofErr w:type="spellStart"/>
            <w:r>
              <w:rPr>
                <w:sz w:val="19"/>
              </w:rPr>
              <w:t>Не</w:t>
            </w:r>
            <w:proofErr w:type="spellEnd"/>
          </w:p>
        </w:tc>
      </w:tr>
    </w:tbl>
    <w:p w14:paraId="14AF0F6C" w14:textId="77777777" w:rsidR="00245E88" w:rsidRDefault="00000000">
      <w:proofErr w:type="spellStart"/>
      <w:r>
        <w:t>Сваки</w:t>
      </w:r>
      <w:proofErr w:type="spellEnd"/>
      <w:r>
        <w:t xml:space="preserve"> </w:t>
      </w:r>
      <w:proofErr w:type="spellStart"/>
      <w:r>
        <w:t>режим</w:t>
      </w:r>
      <w:proofErr w:type="spellEnd"/>
      <w:r>
        <w:t xml:space="preserve"> </w:t>
      </w:r>
      <w:proofErr w:type="spellStart"/>
      <w:r>
        <w:t>враћа</w:t>
      </w:r>
      <w:proofErr w:type="spellEnd"/>
      <w:r>
        <w:t xml:space="preserve"> </w:t>
      </w:r>
      <w:proofErr w:type="spellStart"/>
      <w:r>
        <w:t>највише</w:t>
      </w:r>
      <w:proofErr w:type="spellEnd"/>
      <w:r>
        <w:t xml:space="preserve"> </w:t>
      </w:r>
      <w:proofErr w:type="spellStart"/>
      <w:r>
        <w:t>десет</w:t>
      </w:r>
      <w:proofErr w:type="spellEnd"/>
      <w:r>
        <w:t xml:space="preserve"> </w:t>
      </w:r>
      <w:proofErr w:type="spellStart"/>
      <w:r>
        <w:t>јединствених</w:t>
      </w:r>
      <w:proofErr w:type="spellEnd"/>
      <w:r>
        <w:t xml:space="preserve"> </w:t>
      </w:r>
      <w:proofErr w:type="spellStart"/>
      <w:r>
        <w:t>резултата</w:t>
      </w:r>
      <w:proofErr w:type="spellEnd"/>
      <w:r>
        <w:t xml:space="preserve">. </w:t>
      </w:r>
      <w:proofErr w:type="spellStart"/>
      <w:r>
        <w:t>Када</w:t>
      </w:r>
      <w:proofErr w:type="spellEnd"/>
      <w:r>
        <w:t xml:space="preserve"> </w:t>
      </w:r>
      <w:proofErr w:type="spellStart"/>
      <w:r>
        <w:t>их</w:t>
      </w:r>
      <w:proofErr w:type="spellEnd"/>
      <w:r>
        <w:t xml:space="preserve"> </w:t>
      </w:r>
      <w:proofErr w:type="spellStart"/>
      <w:r>
        <w:t>има</w:t>
      </w:r>
      <w:proofErr w:type="spellEnd"/>
      <w:r>
        <w:t xml:space="preserve"> </w:t>
      </w:r>
      <w:proofErr w:type="spellStart"/>
      <w:r>
        <w:t>мање</w:t>
      </w:r>
      <w:proofErr w:type="spellEnd"/>
      <w:r>
        <w:t xml:space="preserve">, </w:t>
      </w:r>
      <w:proofErr w:type="spellStart"/>
      <w:r>
        <w:t>систем</w:t>
      </w:r>
      <w:proofErr w:type="spellEnd"/>
      <w:r>
        <w:t xml:space="preserve"> </w:t>
      </w:r>
      <w:proofErr w:type="spellStart"/>
      <w:r>
        <w:t>враћа</w:t>
      </w:r>
      <w:proofErr w:type="spellEnd"/>
      <w:r>
        <w:t xml:space="preserve"> </w:t>
      </w:r>
      <w:proofErr w:type="spellStart"/>
      <w:r>
        <w:t>стварни</w:t>
      </w:r>
      <w:proofErr w:type="spellEnd"/>
      <w:r>
        <w:t xml:space="preserve"> </w:t>
      </w:r>
      <w:proofErr w:type="spellStart"/>
      <w:r>
        <w:t>број</w:t>
      </w:r>
      <w:proofErr w:type="spellEnd"/>
      <w:r>
        <w:t xml:space="preserve">, </w:t>
      </w:r>
      <w:proofErr w:type="spellStart"/>
      <w:r>
        <w:t>без</w:t>
      </w:r>
      <w:proofErr w:type="spellEnd"/>
      <w:r>
        <w:t xml:space="preserve"> </w:t>
      </w:r>
      <w:proofErr w:type="spellStart"/>
      <w:r>
        <w:t>допуњавања</w:t>
      </w:r>
      <w:proofErr w:type="spellEnd"/>
      <w:r>
        <w:t xml:space="preserve"> </w:t>
      </w:r>
      <w:proofErr w:type="spellStart"/>
      <w:r>
        <w:t>или</w:t>
      </w:r>
      <w:proofErr w:type="spellEnd"/>
      <w:r>
        <w:t xml:space="preserve"> </w:t>
      </w:r>
      <w:proofErr w:type="spellStart"/>
      <w:r>
        <w:t>попуштања</w:t>
      </w:r>
      <w:proofErr w:type="spellEnd"/>
      <w:r>
        <w:t xml:space="preserve"> </w:t>
      </w:r>
      <w:proofErr w:type="spellStart"/>
      <w:r>
        <w:t>услова</w:t>
      </w:r>
      <w:proofErr w:type="spellEnd"/>
      <w:r>
        <w:t xml:space="preserve">. </w:t>
      </w:r>
      <w:proofErr w:type="spellStart"/>
      <w:r>
        <w:t>Нула</w:t>
      </w:r>
      <w:proofErr w:type="spellEnd"/>
      <w:r>
        <w:t xml:space="preserve"> </w:t>
      </w:r>
      <w:proofErr w:type="spellStart"/>
      <w:r>
        <w:t>резултата</w:t>
      </w:r>
      <w:proofErr w:type="spellEnd"/>
      <w:r>
        <w:t xml:space="preserve"> </w:t>
      </w:r>
      <w:proofErr w:type="spellStart"/>
      <w:r>
        <w:t>је</w:t>
      </w:r>
      <w:proofErr w:type="spellEnd"/>
      <w:r>
        <w:t xml:space="preserve"> </w:t>
      </w:r>
      <w:proofErr w:type="spellStart"/>
      <w:r>
        <w:t>нормалан</w:t>
      </w:r>
      <w:proofErr w:type="spellEnd"/>
      <w:r>
        <w:t xml:space="preserve"> </w:t>
      </w:r>
      <w:proofErr w:type="spellStart"/>
      <w:r>
        <w:t>исход</w:t>
      </w:r>
      <w:proofErr w:type="spellEnd"/>
      <w:r>
        <w:t xml:space="preserve"> </w:t>
      </w:r>
      <w:r>
        <w:rPr>
          <w:rFonts w:ascii="Consolas" w:eastAsia="Consolas" w:hAnsi="Consolas"/>
          <w:sz w:val="20"/>
        </w:rPr>
        <w:t>NO_RESULTS</w:t>
      </w:r>
      <w:r>
        <w:t xml:space="preserve">, а </w:t>
      </w:r>
      <w:proofErr w:type="spellStart"/>
      <w:r>
        <w:t>не</w:t>
      </w:r>
      <w:proofErr w:type="spellEnd"/>
      <w:r>
        <w:t xml:space="preserve"> </w:t>
      </w:r>
      <w:proofErr w:type="spellStart"/>
      <w:r>
        <w:t>позив</w:t>
      </w:r>
      <w:proofErr w:type="spellEnd"/>
      <w:r>
        <w:t xml:space="preserve"> </w:t>
      </w:r>
      <w:proofErr w:type="spellStart"/>
      <w:r>
        <w:t>да</w:t>
      </w:r>
      <w:proofErr w:type="spellEnd"/>
      <w:r>
        <w:t xml:space="preserve"> </w:t>
      </w:r>
      <w:proofErr w:type="spellStart"/>
      <w:r>
        <w:t>се</w:t>
      </w:r>
      <w:proofErr w:type="spellEnd"/>
      <w:r>
        <w:t xml:space="preserve"> </w:t>
      </w:r>
      <w:proofErr w:type="spellStart"/>
      <w:r>
        <w:t>филтер</w:t>
      </w:r>
      <w:proofErr w:type="spellEnd"/>
      <w:r>
        <w:t xml:space="preserve"> </w:t>
      </w:r>
      <w:proofErr w:type="spellStart"/>
      <w:r>
        <w:t>аутоматски</w:t>
      </w:r>
      <w:proofErr w:type="spellEnd"/>
      <w:r>
        <w:t xml:space="preserve"> </w:t>
      </w:r>
      <w:proofErr w:type="spellStart"/>
      <w:r>
        <w:t>ослаби</w:t>
      </w:r>
      <w:proofErr w:type="spellEnd"/>
      <w:r>
        <w:t xml:space="preserve">. У hybrid-у </w:t>
      </w:r>
      <w:proofErr w:type="spellStart"/>
      <w:r>
        <w:t>нема</w:t>
      </w:r>
      <w:proofErr w:type="spellEnd"/>
      <w:r>
        <w:t xml:space="preserve"> </w:t>
      </w:r>
      <w:proofErr w:type="spellStart"/>
      <w:r>
        <w:t>претходног</w:t>
      </w:r>
      <w:proofErr w:type="spellEnd"/>
      <w:r>
        <w:t xml:space="preserve"> </w:t>
      </w:r>
      <w:proofErr w:type="spellStart"/>
      <w:r>
        <w:t>глобалног</w:t>
      </w:r>
      <w:proofErr w:type="spellEnd"/>
      <w:r>
        <w:t xml:space="preserve"> top-k </w:t>
      </w:r>
      <w:proofErr w:type="spellStart"/>
      <w:r>
        <w:t>векторског</w:t>
      </w:r>
      <w:proofErr w:type="spellEnd"/>
      <w:r>
        <w:t xml:space="preserve"> </w:t>
      </w:r>
      <w:proofErr w:type="spellStart"/>
      <w:r>
        <w:t>избора</w:t>
      </w:r>
      <w:proofErr w:type="spellEnd"/>
      <w:r>
        <w:t xml:space="preserve"> </w:t>
      </w:r>
      <w:proofErr w:type="spellStart"/>
      <w:r>
        <w:t>који</w:t>
      </w:r>
      <w:proofErr w:type="spellEnd"/>
      <w:r>
        <w:t xml:space="preserve"> </w:t>
      </w:r>
      <w:proofErr w:type="spellStart"/>
      <w:r>
        <w:t>би</w:t>
      </w:r>
      <w:proofErr w:type="spellEnd"/>
      <w:r>
        <w:t xml:space="preserve"> </w:t>
      </w:r>
      <w:proofErr w:type="spellStart"/>
      <w:r>
        <w:t>могао</w:t>
      </w:r>
      <w:proofErr w:type="spellEnd"/>
      <w:r>
        <w:t xml:space="preserve"> </w:t>
      </w:r>
      <w:proofErr w:type="spellStart"/>
      <w:r>
        <w:t>да</w:t>
      </w:r>
      <w:proofErr w:type="spellEnd"/>
      <w:r>
        <w:t xml:space="preserve"> </w:t>
      </w:r>
      <w:proofErr w:type="spellStart"/>
      <w:r>
        <w:t>изостави</w:t>
      </w:r>
      <w:proofErr w:type="spellEnd"/>
      <w:r>
        <w:t xml:space="preserve"> </w:t>
      </w:r>
      <w:proofErr w:type="spellStart"/>
      <w:r>
        <w:t>најбољи</w:t>
      </w:r>
      <w:proofErr w:type="spellEnd"/>
      <w:r>
        <w:t xml:space="preserve"> </w:t>
      </w:r>
      <w:proofErr w:type="spellStart"/>
      <w:r>
        <w:t>филм</w:t>
      </w:r>
      <w:proofErr w:type="spellEnd"/>
      <w:r>
        <w:t xml:space="preserve"> </w:t>
      </w:r>
      <w:proofErr w:type="spellStart"/>
      <w:r>
        <w:t>међу</w:t>
      </w:r>
      <w:proofErr w:type="spellEnd"/>
      <w:r>
        <w:t xml:space="preserve"> </w:t>
      </w:r>
      <w:proofErr w:type="spellStart"/>
      <w:r>
        <w:t>кандидатима</w:t>
      </w:r>
      <w:proofErr w:type="spellEnd"/>
      <w:r>
        <w:t xml:space="preserve"> </w:t>
      </w:r>
      <w:proofErr w:type="spellStart"/>
      <w:r>
        <w:t>који</w:t>
      </w:r>
      <w:proofErr w:type="spellEnd"/>
      <w:r>
        <w:t xml:space="preserve"> </w:t>
      </w:r>
      <w:proofErr w:type="spellStart"/>
      <w:r>
        <w:t>испуњавају</w:t>
      </w:r>
      <w:proofErr w:type="spellEnd"/>
      <w:r>
        <w:t xml:space="preserve"> </w:t>
      </w:r>
      <w:proofErr w:type="spellStart"/>
      <w:r>
        <w:t>филтер</w:t>
      </w:r>
      <w:proofErr w:type="spellEnd"/>
      <w:r>
        <w:t>.</w:t>
      </w:r>
    </w:p>
    <w:p w14:paraId="1AEF6DD7" w14:textId="77777777" w:rsidR="00245E88" w:rsidRDefault="00000000">
      <w:pPr>
        <w:pStyle w:val="Heading2"/>
      </w:pPr>
      <w:bookmarkStart w:id="20" w:name="_Toc242573749"/>
      <w:r>
        <w:rPr>
          <w:rFonts w:ascii="Times New Roman" w:eastAsia="Times New Roman" w:hAnsi="Times New Roman"/>
        </w:rPr>
        <w:t xml:space="preserve">4.4. PostgreSQL </w:t>
      </w:r>
      <w:proofErr w:type="spellStart"/>
      <w:r>
        <w:rPr>
          <w:rFonts w:ascii="Times New Roman" w:eastAsia="Times New Roman" w:hAnsi="Times New Roman"/>
        </w:rPr>
        <w:t>као</w:t>
      </w:r>
      <w:proofErr w:type="spellEnd"/>
      <w:r>
        <w:rPr>
          <w:rFonts w:ascii="Times New Roman" w:eastAsia="Times New Roman" w:hAnsi="Times New Roman"/>
        </w:rPr>
        <w:t xml:space="preserve"> </w:t>
      </w:r>
      <w:proofErr w:type="spellStart"/>
      <w:r>
        <w:rPr>
          <w:rFonts w:ascii="Times New Roman" w:eastAsia="Times New Roman" w:hAnsi="Times New Roman"/>
        </w:rPr>
        <w:t>граница</w:t>
      </w:r>
      <w:proofErr w:type="spellEnd"/>
      <w:r>
        <w:rPr>
          <w:rFonts w:ascii="Times New Roman" w:eastAsia="Times New Roman" w:hAnsi="Times New Roman"/>
        </w:rPr>
        <w:t xml:space="preserve"> </w:t>
      </w:r>
      <w:proofErr w:type="spellStart"/>
      <w:r>
        <w:rPr>
          <w:rFonts w:ascii="Times New Roman" w:eastAsia="Times New Roman" w:hAnsi="Times New Roman"/>
        </w:rPr>
        <w:t>исправности</w:t>
      </w:r>
      <w:bookmarkEnd w:id="20"/>
      <w:proofErr w:type="spellEnd"/>
    </w:p>
    <w:p w14:paraId="6E558F25" w14:textId="77777777" w:rsidR="00245E88" w:rsidRDefault="00000000">
      <w:r>
        <w:t xml:space="preserve">PostgreSQL </w:t>
      </w:r>
      <w:proofErr w:type="spellStart"/>
      <w:r>
        <w:t>чува</w:t>
      </w:r>
      <w:proofErr w:type="spellEnd"/>
      <w:r>
        <w:t xml:space="preserve"> </w:t>
      </w:r>
      <w:proofErr w:type="spellStart"/>
      <w:r>
        <w:t>филмске</w:t>
      </w:r>
      <w:proofErr w:type="spellEnd"/>
      <w:r>
        <w:t xml:space="preserve"> </w:t>
      </w:r>
      <w:proofErr w:type="spellStart"/>
      <w:r>
        <w:t>атрибуте</w:t>
      </w:r>
      <w:proofErr w:type="spellEnd"/>
      <w:r>
        <w:t xml:space="preserve"> у </w:t>
      </w:r>
      <w:proofErr w:type="spellStart"/>
      <w:r>
        <w:t>релационим</w:t>
      </w:r>
      <w:proofErr w:type="spellEnd"/>
      <w:r>
        <w:t xml:space="preserve"> </w:t>
      </w:r>
      <w:proofErr w:type="spellStart"/>
      <w:r>
        <w:t>колонама</w:t>
      </w:r>
      <w:proofErr w:type="spellEnd"/>
      <w:r>
        <w:t xml:space="preserve"> и embedding у </w:t>
      </w:r>
      <w:proofErr w:type="spellStart"/>
      <w:r>
        <w:t>колони</w:t>
      </w:r>
      <w:proofErr w:type="spellEnd"/>
      <w:r>
        <w:t xml:space="preserve"> </w:t>
      </w:r>
      <w:proofErr w:type="spellStart"/>
      <w:r>
        <w:t>типа</w:t>
      </w:r>
      <w:proofErr w:type="spellEnd"/>
      <w:r>
        <w:t xml:space="preserve"> </w:t>
      </w:r>
      <w:proofErr w:type="gramStart"/>
      <w:r>
        <w:rPr>
          <w:rFonts w:ascii="Consolas" w:eastAsia="Consolas" w:hAnsi="Consolas"/>
          <w:sz w:val="20"/>
        </w:rPr>
        <w:t>vector(</w:t>
      </w:r>
      <w:proofErr w:type="gramEnd"/>
      <w:r>
        <w:rPr>
          <w:rFonts w:ascii="Consolas" w:eastAsia="Consolas" w:hAnsi="Consolas"/>
          <w:sz w:val="20"/>
        </w:rPr>
        <w:t>768)</w:t>
      </w:r>
      <w:r>
        <w:t xml:space="preserve"> </w:t>
      </w:r>
      <w:proofErr w:type="spellStart"/>
      <w:r>
        <w:t>преко</w:t>
      </w:r>
      <w:proofErr w:type="spellEnd"/>
      <w:r>
        <w:t xml:space="preserve"> </w:t>
      </w:r>
      <w:proofErr w:type="spellStart"/>
      <w:r>
        <w:t>pgvector</w:t>
      </w:r>
      <w:proofErr w:type="spellEnd"/>
      <w:r>
        <w:t xml:space="preserve"> </w:t>
      </w:r>
      <w:proofErr w:type="spellStart"/>
      <w:r>
        <w:t>проширења</w:t>
      </w:r>
      <w:proofErr w:type="spellEnd"/>
      <w:r>
        <w:t xml:space="preserve">. </w:t>
      </w:r>
      <w:proofErr w:type="spellStart"/>
      <w:r>
        <w:t>Упит</w:t>
      </w:r>
      <w:proofErr w:type="spellEnd"/>
      <w:r>
        <w:t xml:space="preserve"> </w:t>
      </w:r>
      <w:proofErr w:type="spellStart"/>
      <w:r>
        <w:t>се</w:t>
      </w:r>
      <w:proofErr w:type="spellEnd"/>
      <w:r>
        <w:t xml:space="preserve"> </w:t>
      </w:r>
      <w:proofErr w:type="spellStart"/>
      <w:r>
        <w:t>гради</w:t>
      </w:r>
      <w:proofErr w:type="spellEnd"/>
      <w:r>
        <w:t xml:space="preserve"> </w:t>
      </w:r>
      <w:proofErr w:type="spellStart"/>
      <w:r>
        <w:t>као</w:t>
      </w:r>
      <w:proofErr w:type="spellEnd"/>
      <w:r>
        <w:t xml:space="preserve"> </w:t>
      </w:r>
      <w:proofErr w:type="spellStart"/>
      <w:r>
        <w:t>фиксна</w:t>
      </w:r>
      <w:proofErr w:type="spellEnd"/>
      <w:r>
        <w:t xml:space="preserve"> </w:t>
      </w:r>
      <w:proofErr w:type="spellStart"/>
      <w:r>
        <w:t>листа</w:t>
      </w:r>
      <w:proofErr w:type="spellEnd"/>
      <w:r>
        <w:t xml:space="preserve"> </w:t>
      </w:r>
      <w:proofErr w:type="spellStart"/>
      <w:r>
        <w:t>дозвољених</w:t>
      </w:r>
      <w:proofErr w:type="spellEnd"/>
      <w:r>
        <w:t xml:space="preserve"> </w:t>
      </w:r>
      <w:proofErr w:type="spellStart"/>
      <w:r>
        <w:t>предиката</w:t>
      </w:r>
      <w:proofErr w:type="spellEnd"/>
      <w:r>
        <w:t xml:space="preserve"> </w:t>
      </w:r>
      <w:proofErr w:type="spellStart"/>
      <w:r>
        <w:t>са</w:t>
      </w:r>
      <w:proofErr w:type="spellEnd"/>
      <w:r>
        <w:t xml:space="preserve"> </w:t>
      </w:r>
      <w:proofErr w:type="spellStart"/>
      <w:r>
        <w:t>типизованим</w:t>
      </w:r>
      <w:proofErr w:type="spellEnd"/>
      <w:r>
        <w:t xml:space="preserve"> </w:t>
      </w:r>
      <w:proofErr w:type="spellStart"/>
      <w:r>
        <w:t>параметрима</w:t>
      </w:r>
      <w:proofErr w:type="spellEnd"/>
      <w:r>
        <w:t xml:space="preserve">. </w:t>
      </w:r>
      <w:proofErr w:type="spellStart"/>
      <w:r>
        <w:t>Вредности</w:t>
      </w:r>
      <w:proofErr w:type="spellEnd"/>
      <w:r>
        <w:t xml:space="preserve"> </w:t>
      </w:r>
      <w:proofErr w:type="spellStart"/>
      <w:r>
        <w:t>из</w:t>
      </w:r>
      <w:proofErr w:type="spellEnd"/>
      <w:r>
        <w:t xml:space="preserve"> </w:t>
      </w:r>
      <w:proofErr w:type="spellStart"/>
      <w:r>
        <w:t>корисничке</w:t>
      </w:r>
      <w:proofErr w:type="spellEnd"/>
      <w:r>
        <w:t xml:space="preserve"> </w:t>
      </w:r>
      <w:proofErr w:type="spellStart"/>
      <w:r>
        <w:t>поруке</w:t>
      </w:r>
      <w:proofErr w:type="spellEnd"/>
      <w:r>
        <w:t xml:space="preserve"> и </w:t>
      </w:r>
      <w:proofErr w:type="spellStart"/>
      <w:r>
        <w:t>парсер</w:t>
      </w:r>
      <w:proofErr w:type="spellEnd"/>
      <w:r>
        <w:t xml:space="preserve"> JSON-а </w:t>
      </w:r>
      <w:proofErr w:type="spellStart"/>
      <w:r>
        <w:t>не</w:t>
      </w:r>
      <w:proofErr w:type="spellEnd"/>
      <w:r>
        <w:t xml:space="preserve"> </w:t>
      </w:r>
      <w:proofErr w:type="spellStart"/>
      <w:r>
        <w:t>спајају</w:t>
      </w:r>
      <w:proofErr w:type="spellEnd"/>
      <w:r>
        <w:t xml:space="preserve"> </w:t>
      </w:r>
      <w:proofErr w:type="spellStart"/>
      <w:r>
        <w:t>се</w:t>
      </w:r>
      <w:proofErr w:type="spellEnd"/>
      <w:r>
        <w:t xml:space="preserve"> у SQL string. </w:t>
      </w:r>
      <w:proofErr w:type="spellStart"/>
      <w:r>
        <w:t>Жанрови</w:t>
      </w:r>
      <w:proofErr w:type="spellEnd"/>
      <w:r>
        <w:t xml:space="preserve"> </w:t>
      </w:r>
      <w:proofErr w:type="spellStart"/>
      <w:r>
        <w:t>користе</w:t>
      </w:r>
      <w:proofErr w:type="spellEnd"/>
      <w:r>
        <w:t xml:space="preserve"> </w:t>
      </w:r>
      <w:proofErr w:type="spellStart"/>
      <w:r>
        <w:t>релационе</w:t>
      </w:r>
      <w:proofErr w:type="spellEnd"/>
      <w:r>
        <w:t xml:space="preserve"> </w:t>
      </w:r>
      <w:proofErr w:type="spellStart"/>
      <w:r>
        <w:t>операције</w:t>
      </w:r>
      <w:proofErr w:type="spellEnd"/>
      <w:r>
        <w:t xml:space="preserve"> </w:t>
      </w:r>
      <w:proofErr w:type="spellStart"/>
      <w:r>
        <w:t>над</w:t>
      </w:r>
      <w:proofErr w:type="spellEnd"/>
      <w:r>
        <w:t xml:space="preserve"> </w:t>
      </w:r>
      <w:proofErr w:type="spellStart"/>
      <w:r>
        <w:t>низом</w:t>
      </w:r>
      <w:proofErr w:type="spellEnd"/>
      <w:r>
        <w:t xml:space="preserve">: </w:t>
      </w:r>
      <w:r>
        <w:rPr>
          <w:rFonts w:ascii="Consolas" w:eastAsia="Consolas" w:hAnsi="Consolas"/>
          <w:sz w:val="20"/>
        </w:rPr>
        <w:t>@&gt;</w:t>
      </w:r>
      <w:r>
        <w:t xml:space="preserve"> </w:t>
      </w:r>
      <w:proofErr w:type="spellStart"/>
      <w:r>
        <w:t>за</w:t>
      </w:r>
      <w:proofErr w:type="spellEnd"/>
      <w:r>
        <w:t xml:space="preserve"> </w:t>
      </w:r>
      <w:proofErr w:type="spellStart"/>
      <w:r>
        <w:t>захтев</w:t>
      </w:r>
      <w:proofErr w:type="spellEnd"/>
      <w:r>
        <w:t xml:space="preserve"> </w:t>
      </w:r>
      <w:proofErr w:type="spellStart"/>
      <w:r>
        <w:t>да</w:t>
      </w:r>
      <w:proofErr w:type="spellEnd"/>
      <w:r>
        <w:t xml:space="preserve"> </w:t>
      </w:r>
      <w:proofErr w:type="spellStart"/>
      <w:r>
        <w:t>су</w:t>
      </w:r>
      <w:proofErr w:type="spellEnd"/>
      <w:r>
        <w:t xml:space="preserve"> </w:t>
      </w:r>
      <w:proofErr w:type="spellStart"/>
      <w:r>
        <w:t>сви</w:t>
      </w:r>
      <w:proofErr w:type="spellEnd"/>
      <w:r>
        <w:t xml:space="preserve"> </w:t>
      </w:r>
      <w:proofErr w:type="spellStart"/>
      <w:r>
        <w:t>наведени</w:t>
      </w:r>
      <w:proofErr w:type="spellEnd"/>
      <w:r>
        <w:t xml:space="preserve"> </w:t>
      </w:r>
      <w:proofErr w:type="spellStart"/>
      <w:r>
        <w:t>жанрови</w:t>
      </w:r>
      <w:proofErr w:type="spellEnd"/>
      <w:r>
        <w:t xml:space="preserve"> </w:t>
      </w:r>
      <w:proofErr w:type="spellStart"/>
      <w:r>
        <w:t>присутни</w:t>
      </w:r>
      <w:proofErr w:type="spellEnd"/>
      <w:r>
        <w:t xml:space="preserve"> и </w:t>
      </w:r>
      <w:r>
        <w:rPr>
          <w:rFonts w:ascii="Consolas" w:eastAsia="Consolas" w:hAnsi="Consolas"/>
          <w:sz w:val="20"/>
        </w:rPr>
        <w:t>&amp;&amp;</w:t>
      </w:r>
      <w:r>
        <w:t xml:space="preserve"> </w:t>
      </w:r>
      <w:proofErr w:type="spellStart"/>
      <w:r>
        <w:t>за</w:t>
      </w:r>
      <w:proofErr w:type="spellEnd"/>
      <w:r>
        <w:t xml:space="preserve"> </w:t>
      </w:r>
      <w:proofErr w:type="spellStart"/>
      <w:r>
        <w:t>захтев</w:t>
      </w:r>
      <w:proofErr w:type="spellEnd"/>
      <w:r>
        <w:t xml:space="preserve"> </w:t>
      </w:r>
      <w:proofErr w:type="spellStart"/>
      <w:r>
        <w:t>да</w:t>
      </w:r>
      <w:proofErr w:type="spellEnd"/>
      <w:r>
        <w:t xml:space="preserve"> </w:t>
      </w:r>
      <w:proofErr w:type="spellStart"/>
      <w:r>
        <w:t>је</w:t>
      </w:r>
      <w:proofErr w:type="spellEnd"/>
      <w:r>
        <w:t xml:space="preserve"> </w:t>
      </w:r>
      <w:proofErr w:type="spellStart"/>
      <w:r>
        <w:t>бар</w:t>
      </w:r>
      <w:proofErr w:type="spellEnd"/>
      <w:r>
        <w:t xml:space="preserve"> </w:t>
      </w:r>
      <w:proofErr w:type="spellStart"/>
      <w:r>
        <w:t>један</w:t>
      </w:r>
      <w:proofErr w:type="spellEnd"/>
      <w:r>
        <w:t xml:space="preserve"> </w:t>
      </w:r>
      <w:proofErr w:type="spellStart"/>
      <w:r>
        <w:t>наведен</w:t>
      </w:r>
      <w:proofErr w:type="spellEnd"/>
      <w:r>
        <w:t xml:space="preserve">. </w:t>
      </w:r>
      <w:proofErr w:type="spellStart"/>
      <w:r>
        <w:t>Појединачни</w:t>
      </w:r>
      <w:proofErr w:type="spellEnd"/>
      <w:r>
        <w:t xml:space="preserve"> </w:t>
      </w:r>
      <w:proofErr w:type="spellStart"/>
      <w:r>
        <w:t>услови</w:t>
      </w:r>
      <w:proofErr w:type="spellEnd"/>
      <w:r>
        <w:t xml:space="preserve"> </w:t>
      </w:r>
      <w:proofErr w:type="spellStart"/>
      <w:r>
        <w:t>се</w:t>
      </w:r>
      <w:proofErr w:type="spellEnd"/>
      <w:r>
        <w:t xml:space="preserve"> </w:t>
      </w:r>
      <w:proofErr w:type="spellStart"/>
      <w:r>
        <w:t>комбинују</w:t>
      </w:r>
      <w:proofErr w:type="spellEnd"/>
      <w:r>
        <w:t xml:space="preserve"> </w:t>
      </w:r>
      <w:proofErr w:type="spellStart"/>
      <w:r>
        <w:t>као</w:t>
      </w:r>
      <w:proofErr w:type="spellEnd"/>
      <w:r>
        <w:t xml:space="preserve"> AND.</w:t>
      </w:r>
    </w:p>
    <w:p w14:paraId="63616790" w14:textId="77777777" w:rsidR="00245E88" w:rsidRDefault="00000000">
      <w:proofErr w:type="spellStart"/>
      <w:r>
        <w:t>Година</w:t>
      </w:r>
      <w:proofErr w:type="spellEnd"/>
      <w:r>
        <w:t xml:space="preserve"> и </w:t>
      </w:r>
      <w:proofErr w:type="spellStart"/>
      <w:r>
        <w:t>трајање</w:t>
      </w:r>
      <w:proofErr w:type="spellEnd"/>
      <w:r>
        <w:t xml:space="preserve"> </w:t>
      </w:r>
      <w:proofErr w:type="spellStart"/>
      <w:r>
        <w:t>имају</w:t>
      </w:r>
      <w:proofErr w:type="spellEnd"/>
      <w:r>
        <w:t xml:space="preserve"> </w:t>
      </w:r>
      <w:proofErr w:type="spellStart"/>
      <w:r>
        <w:t>целобројне</w:t>
      </w:r>
      <w:proofErr w:type="spellEnd"/>
      <w:r>
        <w:t xml:space="preserve"> </w:t>
      </w:r>
      <w:proofErr w:type="spellStart"/>
      <w:r>
        <w:t>границе</w:t>
      </w:r>
      <w:proofErr w:type="spellEnd"/>
      <w:r>
        <w:t xml:space="preserve">; </w:t>
      </w:r>
      <w:proofErr w:type="spellStart"/>
      <w:r>
        <w:t>језик</w:t>
      </w:r>
      <w:proofErr w:type="spellEnd"/>
      <w:r>
        <w:t xml:space="preserve"> </w:t>
      </w:r>
      <w:proofErr w:type="spellStart"/>
      <w:r>
        <w:t>је</w:t>
      </w:r>
      <w:proofErr w:type="spellEnd"/>
      <w:r>
        <w:t xml:space="preserve"> </w:t>
      </w:r>
      <w:proofErr w:type="spellStart"/>
      <w:r>
        <w:t>тачан</w:t>
      </w:r>
      <w:proofErr w:type="spellEnd"/>
      <w:r>
        <w:t xml:space="preserve"> </w:t>
      </w:r>
      <w:proofErr w:type="spellStart"/>
      <w:r>
        <w:t>подржани</w:t>
      </w:r>
      <w:proofErr w:type="spellEnd"/>
      <w:r>
        <w:t xml:space="preserve"> </w:t>
      </w:r>
      <w:proofErr w:type="spellStart"/>
      <w:r>
        <w:t>код</w:t>
      </w:r>
      <w:proofErr w:type="spellEnd"/>
      <w:r>
        <w:t xml:space="preserve">; </w:t>
      </w:r>
      <w:proofErr w:type="spellStart"/>
      <w:r>
        <w:t>оцена</w:t>
      </w:r>
      <w:proofErr w:type="spellEnd"/>
      <w:r>
        <w:t xml:space="preserve"> </w:t>
      </w:r>
      <w:proofErr w:type="spellStart"/>
      <w:r>
        <w:t>има</w:t>
      </w:r>
      <w:proofErr w:type="spellEnd"/>
      <w:r>
        <w:t xml:space="preserve"> </w:t>
      </w:r>
      <w:proofErr w:type="spellStart"/>
      <w:r>
        <w:t>бројчани</w:t>
      </w:r>
      <w:proofErr w:type="spellEnd"/>
      <w:r>
        <w:t xml:space="preserve"> </w:t>
      </w:r>
      <w:proofErr w:type="spellStart"/>
      <w:r>
        <w:t>праг</w:t>
      </w:r>
      <w:proofErr w:type="spellEnd"/>
      <w:r>
        <w:t xml:space="preserve"> и </w:t>
      </w:r>
      <w:proofErr w:type="spellStart"/>
      <w:r>
        <w:t>експлицитни</w:t>
      </w:r>
      <w:proofErr w:type="spellEnd"/>
      <w:r>
        <w:t xml:space="preserve"> </w:t>
      </w:r>
      <w:proofErr w:type="spellStart"/>
      <w:r>
        <w:t>оператор</w:t>
      </w:r>
      <w:proofErr w:type="spellEnd"/>
      <w:r>
        <w:t xml:space="preserve">. </w:t>
      </w:r>
      <w:proofErr w:type="spellStart"/>
      <w:r>
        <w:t>Услов</w:t>
      </w:r>
      <w:proofErr w:type="spellEnd"/>
      <w:r>
        <w:t xml:space="preserve"> </w:t>
      </w:r>
      <w:proofErr w:type="spellStart"/>
      <w:r>
        <w:t>над</w:t>
      </w:r>
      <w:proofErr w:type="spellEnd"/>
      <w:r>
        <w:t xml:space="preserve"> NULL </w:t>
      </w:r>
      <w:proofErr w:type="spellStart"/>
      <w:r>
        <w:t>колоном</w:t>
      </w:r>
      <w:proofErr w:type="spellEnd"/>
      <w:r>
        <w:t xml:space="preserve"> </w:t>
      </w:r>
      <w:proofErr w:type="spellStart"/>
      <w:r>
        <w:t>није</w:t>
      </w:r>
      <w:proofErr w:type="spellEnd"/>
      <w:r>
        <w:t xml:space="preserve"> </w:t>
      </w:r>
      <w:proofErr w:type="spellStart"/>
      <w:r>
        <w:t>испуњен</w:t>
      </w:r>
      <w:proofErr w:type="spellEnd"/>
      <w:r>
        <w:t xml:space="preserve">. </w:t>
      </w:r>
      <w:proofErr w:type="spellStart"/>
      <w:r>
        <w:t>Ово</w:t>
      </w:r>
      <w:proofErr w:type="spellEnd"/>
      <w:r>
        <w:t xml:space="preserve"> </w:t>
      </w:r>
      <w:proofErr w:type="spellStart"/>
      <w:r>
        <w:t>важи</w:t>
      </w:r>
      <w:proofErr w:type="spellEnd"/>
      <w:r>
        <w:t xml:space="preserve"> и </w:t>
      </w:r>
      <w:proofErr w:type="spellStart"/>
      <w:r>
        <w:t>за</w:t>
      </w:r>
      <w:proofErr w:type="spellEnd"/>
      <w:r>
        <w:t xml:space="preserve"> rating </w:t>
      </w:r>
      <w:proofErr w:type="spellStart"/>
      <w:r>
        <w:t>прагове</w:t>
      </w:r>
      <w:proofErr w:type="spellEnd"/>
      <w:r>
        <w:t xml:space="preserve">: NULL </w:t>
      </w:r>
      <w:proofErr w:type="spellStart"/>
      <w:r>
        <w:t>оцене</w:t>
      </w:r>
      <w:proofErr w:type="spellEnd"/>
      <w:r>
        <w:t xml:space="preserve"> </w:t>
      </w:r>
      <w:proofErr w:type="spellStart"/>
      <w:r>
        <w:t>остају</w:t>
      </w:r>
      <w:proofErr w:type="spellEnd"/>
      <w:r>
        <w:t xml:space="preserve"> </w:t>
      </w:r>
      <w:proofErr w:type="spellStart"/>
      <w:r>
        <w:t>прихватљиве</w:t>
      </w:r>
      <w:proofErr w:type="spellEnd"/>
      <w:r>
        <w:t xml:space="preserve"> </w:t>
      </w:r>
      <w:proofErr w:type="spellStart"/>
      <w:r>
        <w:t>када</w:t>
      </w:r>
      <w:proofErr w:type="spellEnd"/>
      <w:r>
        <w:t xml:space="preserve"> </w:t>
      </w:r>
      <w:proofErr w:type="spellStart"/>
      <w:r>
        <w:t>оцена</w:t>
      </w:r>
      <w:proofErr w:type="spellEnd"/>
      <w:r>
        <w:t xml:space="preserve"> </w:t>
      </w:r>
      <w:proofErr w:type="spellStart"/>
      <w:r>
        <w:t>није</w:t>
      </w:r>
      <w:proofErr w:type="spellEnd"/>
      <w:r>
        <w:t xml:space="preserve"> </w:t>
      </w:r>
      <w:proofErr w:type="spellStart"/>
      <w:r>
        <w:t>затражена</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пролазе</w:t>
      </w:r>
      <w:proofErr w:type="spellEnd"/>
      <w:r>
        <w:t xml:space="preserve"> </w:t>
      </w:r>
      <w:proofErr w:type="spellStart"/>
      <w:r>
        <w:t>активни</w:t>
      </w:r>
      <w:proofErr w:type="spellEnd"/>
      <w:r>
        <w:t xml:space="preserve"> </w:t>
      </w:r>
      <w:proofErr w:type="spellStart"/>
      <w:r>
        <w:t>услов</w:t>
      </w:r>
      <w:proofErr w:type="spellEnd"/>
      <w:r>
        <w:t xml:space="preserve"> </w:t>
      </w:r>
      <w:proofErr w:type="spellStart"/>
      <w:r>
        <w:rPr>
          <w:rFonts w:ascii="Consolas" w:eastAsia="Consolas" w:hAnsi="Consolas"/>
          <w:sz w:val="20"/>
        </w:rPr>
        <w:t>average_rating</w:t>
      </w:r>
      <w:proofErr w:type="spellEnd"/>
      <w:r>
        <w:rPr>
          <w:rFonts w:ascii="Consolas" w:eastAsia="Consolas" w:hAnsi="Consolas"/>
          <w:sz w:val="20"/>
        </w:rPr>
        <w:t xml:space="preserve"> &gt;= @ratingMin</w:t>
      </w:r>
      <w:r>
        <w:t xml:space="preserve"> </w:t>
      </w:r>
      <w:proofErr w:type="spellStart"/>
      <w:r>
        <w:t>или</w:t>
      </w:r>
      <w:proofErr w:type="spellEnd"/>
      <w:r>
        <w:t xml:space="preserve"> </w:t>
      </w:r>
      <w:proofErr w:type="spellStart"/>
      <w:r>
        <w:rPr>
          <w:rFonts w:ascii="Consolas" w:eastAsia="Consolas" w:hAnsi="Consolas"/>
          <w:sz w:val="20"/>
        </w:rPr>
        <w:t>average_rating</w:t>
      </w:r>
      <w:proofErr w:type="spellEnd"/>
      <w:r>
        <w:rPr>
          <w:rFonts w:ascii="Consolas" w:eastAsia="Consolas" w:hAnsi="Consolas"/>
          <w:sz w:val="20"/>
        </w:rPr>
        <w:t xml:space="preserve"> &gt; @ratingMin</w:t>
      </w:r>
      <w:r>
        <w:t xml:space="preserve">. </w:t>
      </w:r>
      <w:proofErr w:type="spellStart"/>
      <w:r>
        <w:t>Није</w:t>
      </w:r>
      <w:proofErr w:type="spellEnd"/>
      <w:r>
        <w:t xml:space="preserve"> </w:t>
      </w:r>
      <w:proofErr w:type="spellStart"/>
      <w:r>
        <w:t>уведен</w:t>
      </w:r>
      <w:proofErr w:type="spellEnd"/>
      <w:r>
        <w:t xml:space="preserve"> </w:t>
      </w:r>
      <w:r>
        <w:rPr>
          <w:rFonts w:ascii="Consolas" w:eastAsia="Consolas" w:hAnsi="Consolas"/>
          <w:sz w:val="20"/>
        </w:rPr>
        <w:t>COALESCE</w:t>
      </w:r>
      <w:r>
        <w:t xml:space="preserve"> </w:t>
      </w:r>
      <w:proofErr w:type="spellStart"/>
      <w:r>
        <w:t>који</w:t>
      </w:r>
      <w:proofErr w:type="spellEnd"/>
      <w:r>
        <w:t xml:space="preserve"> </w:t>
      </w:r>
      <w:proofErr w:type="spellStart"/>
      <w:r>
        <w:t>би</w:t>
      </w:r>
      <w:proofErr w:type="spellEnd"/>
      <w:r>
        <w:t xml:space="preserve"> </w:t>
      </w:r>
      <w:proofErr w:type="spellStart"/>
      <w:r>
        <w:t>непознату</w:t>
      </w:r>
      <w:proofErr w:type="spellEnd"/>
      <w:r>
        <w:t xml:space="preserve"> </w:t>
      </w:r>
      <w:proofErr w:type="spellStart"/>
      <w:r>
        <w:t>вредност</w:t>
      </w:r>
      <w:proofErr w:type="spellEnd"/>
      <w:r>
        <w:t xml:space="preserve"> </w:t>
      </w:r>
      <w:proofErr w:type="spellStart"/>
      <w:r>
        <w:t>претворио</w:t>
      </w:r>
      <w:proofErr w:type="spellEnd"/>
      <w:r>
        <w:t xml:space="preserve"> у </w:t>
      </w:r>
      <w:proofErr w:type="spellStart"/>
      <w:r>
        <w:t>повољан</w:t>
      </w:r>
      <w:proofErr w:type="spellEnd"/>
      <w:r>
        <w:t xml:space="preserve"> </w:t>
      </w:r>
      <w:proofErr w:type="spellStart"/>
      <w:r>
        <w:t>број</w:t>
      </w:r>
      <w:proofErr w:type="spellEnd"/>
      <w:r>
        <w:t>.</w:t>
      </w:r>
    </w:p>
    <w:p w14:paraId="2ACEF986" w14:textId="77777777" w:rsidR="00245E88" w:rsidRDefault="00000000">
      <w:proofErr w:type="spellStart"/>
      <w:r>
        <w:t>Тачно</w:t>
      </w:r>
      <w:proofErr w:type="spellEnd"/>
      <w:r>
        <w:t xml:space="preserve"> </w:t>
      </w:r>
      <w:proofErr w:type="spellStart"/>
      <w:r>
        <w:t>векторско</w:t>
      </w:r>
      <w:proofErr w:type="spellEnd"/>
      <w:r>
        <w:t xml:space="preserve"> </w:t>
      </w:r>
      <w:proofErr w:type="spellStart"/>
      <w:r>
        <w:t>претраживање</w:t>
      </w:r>
      <w:proofErr w:type="spellEnd"/>
      <w:r>
        <w:t xml:space="preserve"> </w:t>
      </w:r>
      <w:proofErr w:type="spellStart"/>
      <w:r>
        <w:t>одговара</w:t>
      </w:r>
      <w:proofErr w:type="spellEnd"/>
      <w:r>
        <w:t xml:space="preserve"> </w:t>
      </w:r>
      <w:proofErr w:type="spellStart"/>
      <w:r>
        <w:t>тренутном</w:t>
      </w:r>
      <w:proofErr w:type="spellEnd"/>
      <w:r>
        <w:t xml:space="preserve"> </w:t>
      </w:r>
      <w:proofErr w:type="spellStart"/>
      <w:r>
        <w:t>обиму</w:t>
      </w:r>
      <w:proofErr w:type="spellEnd"/>
      <w:r>
        <w:t xml:space="preserve"> </w:t>
      </w:r>
      <w:proofErr w:type="spellStart"/>
      <w:r>
        <w:t>од</w:t>
      </w:r>
      <w:proofErr w:type="spellEnd"/>
      <w:r>
        <w:t xml:space="preserve"> </w:t>
      </w:r>
      <w:proofErr w:type="spellStart"/>
      <w:r>
        <w:t>око</w:t>
      </w:r>
      <w:proofErr w:type="spellEnd"/>
      <w:r>
        <w:t xml:space="preserve"> 9.730 </w:t>
      </w:r>
      <w:proofErr w:type="spellStart"/>
      <w:r>
        <w:t>докумената</w:t>
      </w:r>
      <w:proofErr w:type="spellEnd"/>
      <w:r>
        <w:t xml:space="preserve"> и </w:t>
      </w:r>
      <w:proofErr w:type="spellStart"/>
      <w:r>
        <w:t>даје</w:t>
      </w:r>
      <w:proofErr w:type="spellEnd"/>
      <w:r>
        <w:t xml:space="preserve"> </w:t>
      </w:r>
      <w:proofErr w:type="spellStart"/>
      <w:r>
        <w:t>једноставну</w:t>
      </w:r>
      <w:proofErr w:type="spellEnd"/>
      <w:r>
        <w:t xml:space="preserve"> </w:t>
      </w:r>
      <w:proofErr w:type="spellStart"/>
      <w:r>
        <w:t>референтну</w:t>
      </w:r>
      <w:proofErr w:type="spellEnd"/>
      <w:r>
        <w:t xml:space="preserve"> </w:t>
      </w:r>
      <w:proofErr w:type="spellStart"/>
      <w:r>
        <w:t>путању</w:t>
      </w:r>
      <w:proofErr w:type="spellEnd"/>
      <w:r>
        <w:t xml:space="preserve"> </w:t>
      </w:r>
      <w:proofErr w:type="spellStart"/>
      <w:r>
        <w:t>са</w:t>
      </w:r>
      <w:proofErr w:type="spellEnd"/>
      <w:r>
        <w:t xml:space="preserve"> </w:t>
      </w:r>
      <w:proofErr w:type="spellStart"/>
      <w:r>
        <w:t>потпуним</w:t>
      </w:r>
      <w:proofErr w:type="spellEnd"/>
      <w:r>
        <w:t xml:space="preserve"> </w:t>
      </w:r>
      <w:proofErr w:type="spellStart"/>
      <w:r>
        <w:t>прегледом</w:t>
      </w:r>
      <w:proofErr w:type="spellEnd"/>
      <w:r>
        <w:t xml:space="preserve"> </w:t>
      </w:r>
      <w:proofErr w:type="spellStart"/>
      <w:r>
        <w:t>кандидата</w:t>
      </w:r>
      <w:proofErr w:type="spellEnd"/>
      <w:r>
        <w:t xml:space="preserve">. </w:t>
      </w:r>
      <w:proofErr w:type="spellStart"/>
      <w:r>
        <w:t>pgvector</w:t>
      </w:r>
      <w:proofErr w:type="spellEnd"/>
      <w:r>
        <w:t xml:space="preserve"> </w:t>
      </w:r>
      <w:proofErr w:type="spellStart"/>
      <w:r>
        <w:t>подразумевано</w:t>
      </w:r>
      <w:proofErr w:type="spellEnd"/>
      <w:r>
        <w:t xml:space="preserve"> </w:t>
      </w:r>
      <w:proofErr w:type="spellStart"/>
      <w:r>
        <w:t>користи</w:t>
      </w:r>
      <w:proofErr w:type="spellEnd"/>
      <w:r>
        <w:t xml:space="preserve"> exact nearest-neighbor </w:t>
      </w:r>
      <w:proofErr w:type="spellStart"/>
      <w:r>
        <w:t>претрагу</w:t>
      </w:r>
      <w:proofErr w:type="spellEnd"/>
      <w:r>
        <w:t xml:space="preserve">, а HNSW и </w:t>
      </w:r>
      <w:proofErr w:type="spellStart"/>
      <w:r>
        <w:t>IVFFlat</w:t>
      </w:r>
      <w:proofErr w:type="spellEnd"/>
      <w:r>
        <w:t xml:space="preserve"> </w:t>
      </w:r>
      <w:proofErr w:type="spellStart"/>
      <w:r>
        <w:t>су</w:t>
      </w:r>
      <w:proofErr w:type="spellEnd"/>
      <w:r>
        <w:t xml:space="preserve"> </w:t>
      </w:r>
      <w:proofErr w:type="spellStart"/>
      <w:r>
        <w:t>приближне</w:t>
      </w:r>
      <w:proofErr w:type="spellEnd"/>
      <w:r>
        <w:t xml:space="preserve"> </w:t>
      </w:r>
      <w:proofErr w:type="spellStart"/>
      <w:r>
        <w:t>опције</w:t>
      </w:r>
      <w:proofErr w:type="spellEnd"/>
      <w:r>
        <w:t xml:space="preserve"> </w:t>
      </w:r>
      <w:proofErr w:type="spellStart"/>
      <w:r>
        <w:t>које</w:t>
      </w:r>
      <w:proofErr w:type="spellEnd"/>
      <w:r>
        <w:t xml:space="preserve"> </w:t>
      </w:r>
      <w:proofErr w:type="spellStart"/>
      <w:r>
        <w:t>размењују</w:t>
      </w:r>
      <w:proofErr w:type="spellEnd"/>
      <w:r>
        <w:t xml:space="preserve"> </w:t>
      </w:r>
      <w:proofErr w:type="spellStart"/>
      <w:r>
        <w:t>део</w:t>
      </w:r>
      <w:proofErr w:type="spellEnd"/>
      <w:r>
        <w:t xml:space="preserve"> recall-а </w:t>
      </w:r>
      <w:proofErr w:type="spellStart"/>
      <w:r>
        <w:t>за</w:t>
      </w:r>
      <w:proofErr w:type="spellEnd"/>
      <w:r>
        <w:t xml:space="preserve"> </w:t>
      </w:r>
      <w:proofErr w:type="spellStart"/>
      <w:r>
        <w:t>брзину</w:t>
      </w:r>
      <w:proofErr w:type="spellEnd"/>
      <w:r>
        <w:t xml:space="preserve"> [14]. У </w:t>
      </w:r>
      <w:proofErr w:type="spellStart"/>
      <w:r>
        <w:t>овом</w:t>
      </w:r>
      <w:proofErr w:type="spellEnd"/>
      <w:r>
        <w:t xml:space="preserve"> </w:t>
      </w:r>
      <w:proofErr w:type="spellStart"/>
      <w:r>
        <w:t>систему</w:t>
      </w:r>
      <w:proofErr w:type="spellEnd"/>
      <w:r>
        <w:t xml:space="preserve"> </w:t>
      </w:r>
      <w:proofErr w:type="spellStart"/>
      <w:r>
        <w:t>приближни</w:t>
      </w:r>
      <w:proofErr w:type="spellEnd"/>
      <w:r>
        <w:t xml:space="preserve"> </w:t>
      </w:r>
      <w:proofErr w:type="spellStart"/>
      <w:r>
        <w:t>индекс</w:t>
      </w:r>
      <w:proofErr w:type="spellEnd"/>
      <w:r>
        <w:t xml:space="preserve"> </w:t>
      </w:r>
      <w:proofErr w:type="spellStart"/>
      <w:r>
        <w:t>није</w:t>
      </w:r>
      <w:proofErr w:type="spellEnd"/>
      <w:r>
        <w:t xml:space="preserve"> </w:t>
      </w:r>
      <w:proofErr w:type="spellStart"/>
      <w:r>
        <w:t>укључен</w:t>
      </w:r>
      <w:proofErr w:type="spellEnd"/>
      <w:r>
        <w:t xml:space="preserve"> </w:t>
      </w:r>
      <w:proofErr w:type="spellStart"/>
      <w:r>
        <w:t>без</w:t>
      </w:r>
      <w:proofErr w:type="spellEnd"/>
      <w:r>
        <w:t xml:space="preserve"> </w:t>
      </w:r>
      <w:proofErr w:type="spellStart"/>
      <w:r>
        <w:t>измерене</w:t>
      </w:r>
      <w:proofErr w:type="spellEnd"/>
      <w:r>
        <w:t xml:space="preserve"> </w:t>
      </w:r>
      <w:proofErr w:type="spellStart"/>
      <w:r>
        <w:t>потребе</w:t>
      </w:r>
      <w:proofErr w:type="spellEnd"/>
      <w:r>
        <w:t xml:space="preserve">. </w:t>
      </w:r>
      <w:proofErr w:type="spellStart"/>
      <w:r>
        <w:t>Његово</w:t>
      </w:r>
      <w:proofErr w:type="spellEnd"/>
      <w:r>
        <w:t xml:space="preserve"> </w:t>
      </w:r>
      <w:proofErr w:type="spellStart"/>
      <w:r>
        <w:t>евентуално</w:t>
      </w:r>
      <w:proofErr w:type="spellEnd"/>
      <w:r>
        <w:t xml:space="preserve"> </w:t>
      </w:r>
      <w:proofErr w:type="spellStart"/>
      <w:r>
        <w:t>увођење</w:t>
      </w:r>
      <w:proofErr w:type="spellEnd"/>
      <w:r>
        <w:t xml:space="preserve"> </w:t>
      </w:r>
      <w:proofErr w:type="spellStart"/>
      <w:r>
        <w:t>захтевало</w:t>
      </w:r>
      <w:proofErr w:type="spellEnd"/>
      <w:r>
        <w:t xml:space="preserve"> </w:t>
      </w:r>
      <w:proofErr w:type="spellStart"/>
      <w:r>
        <w:t>би</w:t>
      </w:r>
      <w:proofErr w:type="spellEnd"/>
      <w:r>
        <w:t xml:space="preserve"> </w:t>
      </w:r>
      <w:proofErr w:type="spellStart"/>
      <w:r>
        <w:t>упоредно</w:t>
      </w:r>
      <w:proofErr w:type="spellEnd"/>
      <w:r>
        <w:t xml:space="preserve"> </w:t>
      </w:r>
      <w:proofErr w:type="spellStart"/>
      <w:r>
        <w:t>мерење</w:t>
      </w:r>
      <w:proofErr w:type="spellEnd"/>
      <w:r>
        <w:t xml:space="preserve"> </w:t>
      </w:r>
      <w:proofErr w:type="spellStart"/>
      <w:r>
        <w:t>латенције</w:t>
      </w:r>
      <w:proofErr w:type="spellEnd"/>
      <w:r>
        <w:t xml:space="preserve"> и recall-а </w:t>
      </w:r>
      <w:proofErr w:type="spellStart"/>
      <w:r>
        <w:t>под</w:t>
      </w:r>
      <w:proofErr w:type="spellEnd"/>
      <w:r>
        <w:t xml:space="preserve"> </w:t>
      </w:r>
      <w:proofErr w:type="spellStart"/>
      <w:r>
        <w:t>реалистичним</w:t>
      </w:r>
      <w:proofErr w:type="spellEnd"/>
      <w:r>
        <w:t xml:space="preserve"> </w:t>
      </w:r>
      <w:proofErr w:type="spellStart"/>
      <w:r>
        <w:t>филтерима</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тврдњу</w:t>
      </w:r>
      <w:proofErr w:type="spellEnd"/>
      <w:r>
        <w:t xml:space="preserve"> </w:t>
      </w:r>
      <w:proofErr w:type="spellStart"/>
      <w:r>
        <w:t>да</w:t>
      </w:r>
      <w:proofErr w:type="spellEnd"/>
      <w:r>
        <w:t xml:space="preserve"> ANN „</w:t>
      </w:r>
      <w:proofErr w:type="spellStart"/>
      <w:r>
        <w:t>мора</w:t>
      </w:r>
      <w:proofErr w:type="spellEnd"/>
      <w:r>
        <w:t xml:space="preserve"> </w:t>
      </w:r>
      <w:proofErr w:type="spellStart"/>
      <w:r>
        <w:t>бити</w:t>
      </w:r>
      <w:proofErr w:type="spellEnd"/>
      <w:r>
        <w:t xml:space="preserve"> </w:t>
      </w:r>
      <w:proofErr w:type="spellStart"/>
      <w:proofErr w:type="gramStart"/>
      <w:r>
        <w:t>бржи</w:t>
      </w:r>
      <w:proofErr w:type="spellEnd"/>
      <w:r>
        <w:t>“</w:t>
      </w:r>
      <w:proofErr w:type="gramEnd"/>
      <w:r>
        <w:t>.</w:t>
      </w:r>
    </w:p>
    <w:p w14:paraId="614746F8" w14:textId="77777777" w:rsidR="00245E88" w:rsidRDefault="00000000">
      <w:pPr>
        <w:pStyle w:val="Heading2"/>
      </w:pPr>
      <w:bookmarkStart w:id="21" w:name="_Toc242573750"/>
      <w:r>
        <w:rPr>
          <w:rFonts w:ascii="Times New Roman" w:eastAsia="Times New Roman" w:hAnsi="Times New Roman"/>
        </w:rPr>
        <w:t xml:space="preserve">4.5. </w:t>
      </w:r>
      <w:proofErr w:type="spellStart"/>
      <w:r>
        <w:rPr>
          <w:rFonts w:ascii="Times New Roman" w:eastAsia="Times New Roman" w:hAnsi="Times New Roman"/>
        </w:rPr>
        <w:t>Оперативни</w:t>
      </w:r>
      <w:proofErr w:type="spellEnd"/>
      <w:r>
        <w:rPr>
          <w:rFonts w:ascii="Times New Roman" w:eastAsia="Times New Roman" w:hAnsi="Times New Roman"/>
        </w:rPr>
        <w:t xml:space="preserve"> </w:t>
      </w:r>
      <w:proofErr w:type="spellStart"/>
      <w:r>
        <w:rPr>
          <w:rFonts w:ascii="Times New Roman" w:eastAsia="Times New Roman" w:hAnsi="Times New Roman"/>
        </w:rPr>
        <w:t>контекст</w:t>
      </w:r>
      <w:proofErr w:type="spellEnd"/>
      <w:r>
        <w:rPr>
          <w:rFonts w:ascii="Times New Roman" w:eastAsia="Times New Roman" w:hAnsi="Times New Roman"/>
        </w:rPr>
        <w:t xml:space="preserve"> и </w:t>
      </w:r>
      <w:proofErr w:type="spellStart"/>
      <w:r>
        <w:rPr>
          <w:rFonts w:ascii="Times New Roman" w:eastAsia="Times New Roman" w:hAnsi="Times New Roman"/>
        </w:rPr>
        <w:t>ограничења</w:t>
      </w:r>
      <w:proofErr w:type="spellEnd"/>
      <w:r>
        <w:rPr>
          <w:rFonts w:ascii="Times New Roman" w:eastAsia="Times New Roman" w:hAnsi="Times New Roman"/>
        </w:rPr>
        <w:t xml:space="preserve"> </w:t>
      </w:r>
      <w:proofErr w:type="spellStart"/>
      <w:r>
        <w:rPr>
          <w:rFonts w:ascii="Times New Roman" w:eastAsia="Times New Roman" w:hAnsi="Times New Roman"/>
        </w:rPr>
        <w:t>опсега</w:t>
      </w:r>
      <w:bookmarkEnd w:id="21"/>
      <w:proofErr w:type="spellEnd"/>
    </w:p>
    <w:p w14:paraId="067A8844" w14:textId="77777777" w:rsidR="00245E88" w:rsidRDefault="00000000">
      <w:proofErr w:type="spellStart"/>
      <w:r>
        <w:t>Тренутна</w:t>
      </w:r>
      <w:proofErr w:type="spellEnd"/>
      <w:r>
        <w:t xml:space="preserve"> </w:t>
      </w:r>
      <w:proofErr w:type="spellStart"/>
      <w:r>
        <w:t>интеграција</w:t>
      </w:r>
      <w:proofErr w:type="spellEnd"/>
      <w:r>
        <w:t xml:space="preserve"> </w:t>
      </w:r>
      <w:proofErr w:type="spellStart"/>
      <w:r>
        <w:t>је</w:t>
      </w:r>
      <w:proofErr w:type="spellEnd"/>
      <w:r>
        <w:t xml:space="preserve"> </w:t>
      </w:r>
      <w:proofErr w:type="spellStart"/>
      <w:r>
        <w:t>локална</w:t>
      </w:r>
      <w:proofErr w:type="spellEnd"/>
      <w:r>
        <w:t xml:space="preserve"> PostgreSQL/</w:t>
      </w:r>
      <w:proofErr w:type="spellStart"/>
      <w:r>
        <w:t>pgvector</w:t>
      </w:r>
      <w:proofErr w:type="spellEnd"/>
      <w:r>
        <w:t xml:space="preserve"> </w:t>
      </w:r>
      <w:proofErr w:type="spellStart"/>
      <w:r>
        <w:t>инсталација</w:t>
      </w:r>
      <w:proofErr w:type="spellEnd"/>
      <w:r>
        <w:t xml:space="preserve"> </w:t>
      </w:r>
      <w:proofErr w:type="spellStart"/>
      <w:r>
        <w:t>са</w:t>
      </w:r>
      <w:proofErr w:type="spellEnd"/>
      <w:r>
        <w:t xml:space="preserve"> </w:t>
      </w:r>
      <w:proofErr w:type="spellStart"/>
      <w:r>
        <w:t>комплетним</w:t>
      </w:r>
      <w:proofErr w:type="spellEnd"/>
      <w:r>
        <w:t xml:space="preserve"> </w:t>
      </w:r>
      <w:proofErr w:type="spellStart"/>
      <w:r>
        <w:t>каталогом</w:t>
      </w:r>
      <w:proofErr w:type="spellEnd"/>
      <w:r>
        <w:t xml:space="preserve"> и </w:t>
      </w:r>
      <w:proofErr w:type="spellStart"/>
      <w:r>
        <w:t>локалним</w:t>
      </w:r>
      <w:proofErr w:type="spellEnd"/>
      <w:r>
        <w:t xml:space="preserve"> E5 </w:t>
      </w:r>
      <w:proofErr w:type="spellStart"/>
      <w:r>
        <w:t>векторима</w:t>
      </w:r>
      <w:proofErr w:type="spellEnd"/>
      <w:r>
        <w:t xml:space="preserve">. </w:t>
      </w:r>
      <w:proofErr w:type="spellStart"/>
      <w:r>
        <w:t>Продукциони</w:t>
      </w:r>
      <w:proofErr w:type="spellEnd"/>
      <w:r>
        <w:t xml:space="preserve"> deployment </w:t>
      </w:r>
      <w:proofErr w:type="spellStart"/>
      <w:r>
        <w:t>није</w:t>
      </w:r>
      <w:proofErr w:type="spellEnd"/>
      <w:r>
        <w:t xml:space="preserve"> </w:t>
      </w:r>
      <w:proofErr w:type="spellStart"/>
      <w:r>
        <w:t>представљен</w:t>
      </w:r>
      <w:proofErr w:type="spellEnd"/>
      <w:r>
        <w:t xml:space="preserve"> </w:t>
      </w:r>
      <w:proofErr w:type="spellStart"/>
      <w:r>
        <w:t>као</w:t>
      </w:r>
      <w:proofErr w:type="spellEnd"/>
      <w:r>
        <w:t xml:space="preserve"> </w:t>
      </w:r>
      <w:proofErr w:type="spellStart"/>
      <w:r>
        <w:t>завршен</w:t>
      </w:r>
      <w:proofErr w:type="spellEnd"/>
      <w:r>
        <w:t xml:space="preserve">. </w:t>
      </w:r>
      <w:proofErr w:type="spellStart"/>
      <w:r>
        <w:t>Локални</w:t>
      </w:r>
      <w:proofErr w:type="spellEnd"/>
      <w:r>
        <w:t xml:space="preserve"> Compose и </w:t>
      </w:r>
      <w:proofErr w:type="spellStart"/>
      <w:r>
        <w:t>миграције</w:t>
      </w:r>
      <w:proofErr w:type="spellEnd"/>
      <w:r>
        <w:t xml:space="preserve"> </w:t>
      </w:r>
      <w:proofErr w:type="spellStart"/>
      <w:r>
        <w:t>олакшавају</w:t>
      </w:r>
      <w:proofErr w:type="spellEnd"/>
      <w:r>
        <w:t xml:space="preserve"> </w:t>
      </w:r>
      <w:proofErr w:type="spellStart"/>
      <w:r>
        <w:t>поновљиво</w:t>
      </w:r>
      <w:proofErr w:type="spellEnd"/>
      <w:r>
        <w:t xml:space="preserve"> </w:t>
      </w:r>
      <w:proofErr w:type="spellStart"/>
      <w:r>
        <w:t>покретање</w:t>
      </w:r>
      <w:proofErr w:type="spellEnd"/>
      <w:r>
        <w:t xml:space="preserve"> </w:t>
      </w:r>
      <w:proofErr w:type="spellStart"/>
      <w:r>
        <w:t>развојног</w:t>
      </w:r>
      <w:proofErr w:type="spellEnd"/>
      <w:r>
        <w:t xml:space="preserve"> </w:t>
      </w:r>
      <w:proofErr w:type="spellStart"/>
      <w:r>
        <w:t>окружења</w:t>
      </w:r>
      <w:proofErr w:type="spellEnd"/>
      <w:r>
        <w:t xml:space="preserve">, </w:t>
      </w:r>
      <w:proofErr w:type="spellStart"/>
      <w:r>
        <w:t>али</w:t>
      </w:r>
      <w:proofErr w:type="spellEnd"/>
      <w:r>
        <w:t xml:space="preserve"> </w:t>
      </w:r>
      <w:proofErr w:type="spellStart"/>
      <w:r>
        <w:t>успешан</w:t>
      </w:r>
      <w:proofErr w:type="spellEnd"/>
      <w:r>
        <w:t xml:space="preserve"> </w:t>
      </w:r>
      <w:proofErr w:type="spellStart"/>
      <w:r>
        <w:t>локални</w:t>
      </w:r>
      <w:proofErr w:type="spellEnd"/>
      <w:r>
        <w:t xml:space="preserve"> </w:t>
      </w:r>
      <w:proofErr w:type="spellStart"/>
      <w:r>
        <w:t>рад</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да</w:t>
      </w:r>
      <w:proofErr w:type="spellEnd"/>
      <w:r>
        <w:t xml:space="preserve"> </w:t>
      </w:r>
      <w:proofErr w:type="spellStart"/>
      <w:r>
        <w:t>ће</w:t>
      </w:r>
      <w:proofErr w:type="spellEnd"/>
      <w:r>
        <w:t xml:space="preserve"> </w:t>
      </w:r>
      <w:proofErr w:type="spellStart"/>
      <w:r>
        <w:t>будући</w:t>
      </w:r>
      <w:proofErr w:type="spellEnd"/>
      <w:r>
        <w:t xml:space="preserve"> Linux/container </w:t>
      </w:r>
      <w:proofErr w:type="spellStart"/>
      <w:r>
        <w:t>хостинг</w:t>
      </w:r>
      <w:proofErr w:type="spellEnd"/>
      <w:r>
        <w:t xml:space="preserve"> </w:t>
      </w:r>
      <w:proofErr w:type="spellStart"/>
      <w:r>
        <w:t>имати</w:t>
      </w:r>
      <w:proofErr w:type="spellEnd"/>
      <w:r>
        <w:t xml:space="preserve"> </w:t>
      </w:r>
      <w:proofErr w:type="spellStart"/>
      <w:r>
        <w:t>довољно</w:t>
      </w:r>
      <w:proofErr w:type="spellEnd"/>
      <w:r>
        <w:t xml:space="preserve"> </w:t>
      </w:r>
      <w:proofErr w:type="spellStart"/>
      <w:r>
        <w:t>меморије</w:t>
      </w:r>
      <w:proofErr w:type="spellEnd"/>
      <w:r>
        <w:t xml:space="preserve">, </w:t>
      </w:r>
      <w:proofErr w:type="spellStart"/>
      <w:r>
        <w:t>исправан</w:t>
      </w:r>
      <w:proofErr w:type="spellEnd"/>
      <w:r>
        <w:t xml:space="preserve"> ONNX runtime </w:t>
      </w:r>
      <w:proofErr w:type="spellStart"/>
      <w:r>
        <w:t>или</w:t>
      </w:r>
      <w:proofErr w:type="spellEnd"/>
      <w:r>
        <w:t xml:space="preserve"> </w:t>
      </w:r>
      <w:proofErr w:type="spellStart"/>
      <w:r>
        <w:t>прихватљиву</w:t>
      </w:r>
      <w:proofErr w:type="spellEnd"/>
      <w:r>
        <w:t xml:space="preserve"> </w:t>
      </w:r>
      <w:proofErr w:type="spellStart"/>
      <w:r>
        <w:t>латенцију</w:t>
      </w:r>
      <w:proofErr w:type="spellEnd"/>
      <w:r>
        <w:t>.</w:t>
      </w:r>
    </w:p>
    <w:p w14:paraId="25CA48F5" w14:textId="77777777" w:rsidR="00245E88" w:rsidRDefault="00000000">
      <w:proofErr w:type="spellStart"/>
      <w:r>
        <w:t>Није</w:t>
      </w:r>
      <w:proofErr w:type="spellEnd"/>
      <w:r>
        <w:t xml:space="preserve"> </w:t>
      </w:r>
      <w:proofErr w:type="spellStart"/>
      <w:r>
        <w:t>уведена</w:t>
      </w:r>
      <w:proofErr w:type="spellEnd"/>
      <w:r>
        <w:t xml:space="preserve"> </w:t>
      </w:r>
      <w:proofErr w:type="spellStart"/>
      <w:r>
        <w:t>сесија</w:t>
      </w:r>
      <w:proofErr w:type="spellEnd"/>
      <w:r>
        <w:t xml:space="preserve">, </w:t>
      </w:r>
      <w:proofErr w:type="spellStart"/>
      <w:r>
        <w:t>кориснички</w:t>
      </w:r>
      <w:proofErr w:type="spellEnd"/>
      <w:r>
        <w:t xml:space="preserve"> </w:t>
      </w:r>
      <w:proofErr w:type="spellStart"/>
      <w:r>
        <w:t>профил</w:t>
      </w:r>
      <w:proofErr w:type="spellEnd"/>
      <w:r>
        <w:t xml:space="preserve">, </w:t>
      </w:r>
      <w:proofErr w:type="spellStart"/>
      <w:r>
        <w:t>историја</w:t>
      </w:r>
      <w:proofErr w:type="spellEnd"/>
      <w:r>
        <w:t xml:space="preserve"> </w:t>
      </w:r>
      <w:proofErr w:type="spellStart"/>
      <w:r>
        <w:t>гледања</w:t>
      </w:r>
      <w:proofErr w:type="spellEnd"/>
      <w:r>
        <w:t xml:space="preserve"> </w:t>
      </w:r>
      <w:proofErr w:type="spellStart"/>
      <w:r>
        <w:t>нити</w:t>
      </w:r>
      <w:proofErr w:type="spellEnd"/>
      <w:r>
        <w:t xml:space="preserve"> </w:t>
      </w:r>
      <w:proofErr w:type="spellStart"/>
      <w:r>
        <w:t>обучавање</w:t>
      </w:r>
      <w:proofErr w:type="spellEnd"/>
      <w:r>
        <w:t xml:space="preserve"> </w:t>
      </w:r>
      <w:proofErr w:type="spellStart"/>
      <w:r>
        <w:t>на</w:t>
      </w:r>
      <w:proofErr w:type="spellEnd"/>
      <w:r>
        <w:t xml:space="preserve"> </w:t>
      </w:r>
      <w:proofErr w:type="spellStart"/>
      <w:r>
        <w:t>повратним</w:t>
      </w:r>
      <w:proofErr w:type="spellEnd"/>
      <w:r>
        <w:t xml:space="preserve"> </w:t>
      </w:r>
      <w:proofErr w:type="spellStart"/>
      <w:r>
        <w:t>информацијама</w:t>
      </w:r>
      <w:proofErr w:type="spellEnd"/>
      <w:r>
        <w:t xml:space="preserve">. </w:t>
      </w:r>
      <w:proofErr w:type="spellStart"/>
      <w:r>
        <w:t>Нема</w:t>
      </w:r>
      <w:proofErr w:type="spellEnd"/>
      <w:r>
        <w:t xml:space="preserve"> multi-turn </w:t>
      </w:r>
      <w:proofErr w:type="spellStart"/>
      <w:r>
        <w:t>разговора</w:t>
      </w:r>
      <w:proofErr w:type="spellEnd"/>
      <w:r>
        <w:t xml:space="preserve">, </w:t>
      </w:r>
      <w:proofErr w:type="spellStart"/>
      <w:r>
        <w:t>јер</w:t>
      </w:r>
      <w:proofErr w:type="spellEnd"/>
      <w:r>
        <w:t xml:space="preserve"> </w:t>
      </w:r>
      <w:proofErr w:type="spellStart"/>
      <w:r>
        <w:t>би</w:t>
      </w:r>
      <w:proofErr w:type="spellEnd"/>
      <w:r>
        <w:t xml:space="preserve"> </w:t>
      </w:r>
      <w:proofErr w:type="spellStart"/>
      <w:r>
        <w:t>он</w:t>
      </w:r>
      <w:proofErr w:type="spellEnd"/>
      <w:r>
        <w:t xml:space="preserve"> </w:t>
      </w:r>
      <w:proofErr w:type="spellStart"/>
      <w:r>
        <w:t>захтевао</w:t>
      </w:r>
      <w:proofErr w:type="spellEnd"/>
      <w:r>
        <w:t xml:space="preserve"> </w:t>
      </w:r>
      <w:proofErr w:type="spellStart"/>
      <w:r>
        <w:t>правила</w:t>
      </w:r>
      <w:proofErr w:type="spellEnd"/>
      <w:r>
        <w:t xml:space="preserve"> </w:t>
      </w:r>
      <w:proofErr w:type="spellStart"/>
      <w:r>
        <w:t>чувања</w:t>
      </w:r>
      <w:proofErr w:type="spellEnd"/>
      <w:r>
        <w:t xml:space="preserve"> </w:t>
      </w:r>
      <w:proofErr w:type="spellStart"/>
      <w:r>
        <w:t>стања</w:t>
      </w:r>
      <w:proofErr w:type="spellEnd"/>
      <w:r>
        <w:t xml:space="preserve">, </w:t>
      </w:r>
      <w:proofErr w:type="spellStart"/>
      <w:r>
        <w:t>разрешавања</w:t>
      </w:r>
      <w:proofErr w:type="spellEnd"/>
      <w:r>
        <w:t xml:space="preserve"> </w:t>
      </w:r>
      <w:proofErr w:type="spellStart"/>
      <w:r>
        <w:t>контекста</w:t>
      </w:r>
      <w:proofErr w:type="spellEnd"/>
      <w:r>
        <w:t xml:space="preserve"> и </w:t>
      </w:r>
      <w:proofErr w:type="spellStart"/>
      <w:r>
        <w:t>додатну</w:t>
      </w:r>
      <w:proofErr w:type="spellEnd"/>
      <w:r>
        <w:t xml:space="preserve"> </w:t>
      </w:r>
      <w:proofErr w:type="spellStart"/>
      <w:r>
        <w:t>евалуацију</w:t>
      </w:r>
      <w:proofErr w:type="spellEnd"/>
      <w:r>
        <w:t xml:space="preserve">. </w:t>
      </w:r>
      <w:proofErr w:type="spellStart"/>
      <w:r>
        <w:t>Позитивно</w:t>
      </w:r>
      <w:proofErr w:type="spellEnd"/>
      <w:r>
        <w:t xml:space="preserve"> </w:t>
      </w:r>
      <w:proofErr w:type="spellStart"/>
      <w:r>
        <w:t>помињање</w:t>
      </w:r>
      <w:proofErr w:type="spellEnd"/>
      <w:r>
        <w:t xml:space="preserve"> </w:t>
      </w:r>
      <w:proofErr w:type="spellStart"/>
      <w:r>
        <w:t>глумца</w:t>
      </w:r>
      <w:proofErr w:type="spellEnd"/>
      <w:r>
        <w:t xml:space="preserve"> </w:t>
      </w:r>
      <w:proofErr w:type="spellStart"/>
      <w:r>
        <w:t>или</w:t>
      </w:r>
      <w:proofErr w:type="spellEnd"/>
      <w:r>
        <w:t xml:space="preserve"> </w:t>
      </w:r>
      <w:proofErr w:type="spellStart"/>
      <w:r>
        <w:t>режисера</w:t>
      </w:r>
      <w:proofErr w:type="spellEnd"/>
      <w:r>
        <w:t xml:space="preserve"> </w:t>
      </w:r>
      <w:proofErr w:type="spellStart"/>
      <w:r>
        <w:t>улази</w:t>
      </w:r>
      <w:proofErr w:type="spellEnd"/>
      <w:r>
        <w:t xml:space="preserve"> у </w:t>
      </w:r>
      <w:proofErr w:type="spellStart"/>
      <w:r>
        <w:t>семантички</w:t>
      </w:r>
      <w:proofErr w:type="spellEnd"/>
      <w:r>
        <w:t xml:space="preserve"> </w:t>
      </w:r>
      <w:proofErr w:type="spellStart"/>
      <w:r>
        <w:t>упит</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детерминистички</w:t>
      </w:r>
      <w:proofErr w:type="spellEnd"/>
      <w:r>
        <w:t xml:space="preserve"> </w:t>
      </w:r>
      <w:proofErr w:type="spellStart"/>
      <w:r>
        <w:t>услов</w:t>
      </w:r>
      <w:proofErr w:type="spellEnd"/>
      <w:r>
        <w:t xml:space="preserve"> у SQL-у. </w:t>
      </w:r>
      <w:proofErr w:type="spellStart"/>
      <w:r>
        <w:t>Негативно</w:t>
      </w:r>
      <w:proofErr w:type="spellEnd"/>
      <w:r>
        <w:t xml:space="preserve"> </w:t>
      </w:r>
      <w:proofErr w:type="spellStart"/>
      <w:r>
        <w:t>искључивање</w:t>
      </w:r>
      <w:proofErr w:type="spellEnd"/>
      <w:r>
        <w:t xml:space="preserve"> </w:t>
      </w:r>
      <w:proofErr w:type="spellStart"/>
      <w:r>
        <w:t>особе</w:t>
      </w:r>
      <w:proofErr w:type="spellEnd"/>
      <w:r>
        <w:t xml:space="preserve"> </w:t>
      </w:r>
      <w:proofErr w:type="spellStart"/>
      <w:r>
        <w:t>одбија</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неподржан</w:t>
      </w:r>
      <w:proofErr w:type="spellEnd"/>
      <w:r>
        <w:t xml:space="preserve"> </w:t>
      </w:r>
      <w:proofErr w:type="spellStart"/>
      <w:r>
        <w:t>захтев</w:t>
      </w:r>
      <w:proofErr w:type="spellEnd"/>
      <w:r>
        <w:t xml:space="preserve">. </w:t>
      </w:r>
      <w:proofErr w:type="spellStart"/>
      <w:r>
        <w:t>Та</w:t>
      </w:r>
      <w:proofErr w:type="spellEnd"/>
      <w:r>
        <w:t xml:space="preserve"> </w:t>
      </w:r>
      <w:proofErr w:type="spellStart"/>
      <w:r>
        <w:t>граница</w:t>
      </w:r>
      <w:proofErr w:type="spellEnd"/>
      <w:r>
        <w:t xml:space="preserve"> </w:t>
      </w:r>
      <w:proofErr w:type="spellStart"/>
      <w:r>
        <w:t>је</w:t>
      </w:r>
      <w:proofErr w:type="spellEnd"/>
      <w:r>
        <w:t xml:space="preserve"> </w:t>
      </w:r>
      <w:proofErr w:type="spellStart"/>
      <w:r>
        <w:t>намерна</w:t>
      </w:r>
      <w:proofErr w:type="spellEnd"/>
      <w:r>
        <w:t xml:space="preserve">: </w:t>
      </w:r>
      <w:proofErr w:type="spellStart"/>
      <w:r>
        <w:t>векторска</w:t>
      </w:r>
      <w:proofErr w:type="spellEnd"/>
      <w:r>
        <w:t xml:space="preserve"> </w:t>
      </w:r>
      <w:proofErr w:type="spellStart"/>
      <w:r>
        <w:t>сличност</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гарантује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особа</w:t>
      </w:r>
      <w:proofErr w:type="spellEnd"/>
      <w:r>
        <w:t xml:space="preserve"> </w:t>
      </w:r>
      <w:proofErr w:type="spellStart"/>
      <w:r>
        <w:t>налази</w:t>
      </w:r>
      <w:proofErr w:type="spellEnd"/>
      <w:r>
        <w:t xml:space="preserve"> </w:t>
      </w:r>
      <w:proofErr w:type="spellStart"/>
      <w:r>
        <w:t>или</w:t>
      </w:r>
      <w:proofErr w:type="spellEnd"/>
      <w:r>
        <w:t xml:space="preserve"> </w:t>
      </w:r>
      <w:proofErr w:type="spellStart"/>
      <w:r>
        <w:t>не</w:t>
      </w:r>
      <w:proofErr w:type="spellEnd"/>
      <w:r>
        <w:t xml:space="preserve"> </w:t>
      </w:r>
      <w:proofErr w:type="spellStart"/>
      <w:r>
        <w:t>налази</w:t>
      </w:r>
      <w:proofErr w:type="spellEnd"/>
      <w:r>
        <w:t xml:space="preserve"> у </w:t>
      </w:r>
      <w:proofErr w:type="spellStart"/>
      <w:r>
        <w:t>филму</w:t>
      </w:r>
      <w:proofErr w:type="spellEnd"/>
      <w:r>
        <w:t>.</w:t>
      </w:r>
    </w:p>
    <w:p w14:paraId="5C5DB7F1" w14:textId="77777777" w:rsidR="00245E88" w:rsidRDefault="00000000">
      <w:pPr>
        <w:pStyle w:val="Heading2"/>
      </w:pPr>
      <w:bookmarkStart w:id="22" w:name="_Toc242573751"/>
      <w:r>
        <w:rPr>
          <w:rFonts w:ascii="Times New Roman" w:eastAsia="Times New Roman" w:hAnsi="Times New Roman"/>
        </w:rPr>
        <w:lastRenderedPageBreak/>
        <w:t xml:space="preserve">4.6. </w:t>
      </w:r>
      <w:proofErr w:type="spellStart"/>
      <w:r>
        <w:rPr>
          <w:rFonts w:ascii="Times New Roman" w:eastAsia="Times New Roman" w:hAnsi="Times New Roman"/>
        </w:rPr>
        <w:t>Двојезични</w:t>
      </w:r>
      <w:proofErr w:type="spellEnd"/>
      <w:r>
        <w:rPr>
          <w:rFonts w:ascii="Times New Roman" w:eastAsia="Times New Roman" w:hAnsi="Times New Roman"/>
        </w:rPr>
        <w:t xml:space="preserve"> </w:t>
      </w:r>
      <w:proofErr w:type="spellStart"/>
      <w:r>
        <w:rPr>
          <w:rFonts w:ascii="Times New Roman" w:eastAsia="Times New Roman" w:hAnsi="Times New Roman"/>
        </w:rPr>
        <w:t>каталог</w:t>
      </w:r>
      <w:proofErr w:type="spellEnd"/>
      <w:r>
        <w:rPr>
          <w:rFonts w:ascii="Times New Roman" w:eastAsia="Times New Roman" w:hAnsi="Times New Roman"/>
        </w:rPr>
        <w:t xml:space="preserve"> и </w:t>
      </w:r>
      <w:proofErr w:type="spellStart"/>
      <w:r>
        <w:rPr>
          <w:rFonts w:ascii="Times New Roman" w:eastAsia="Times New Roman" w:hAnsi="Times New Roman"/>
        </w:rPr>
        <w:t>експлицитан</w:t>
      </w:r>
      <w:proofErr w:type="spellEnd"/>
      <w:r>
        <w:rPr>
          <w:rFonts w:ascii="Times New Roman" w:eastAsia="Times New Roman" w:hAnsi="Times New Roman"/>
        </w:rPr>
        <w:t xml:space="preserve"> </w:t>
      </w:r>
      <w:proofErr w:type="spellStart"/>
      <w:r>
        <w:rPr>
          <w:rFonts w:ascii="Times New Roman" w:eastAsia="Times New Roman" w:hAnsi="Times New Roman"/>
        </w:rPr>
        <w:t>избор</w:t>
      </w:r>
      <w:proofErr w:type="spellEnd"/>
      <w:r>
        <w:rPr>
          <w:rFonts w:ascii="Times New Roman" w:eastAsia="Times New Roman" w:hAnsi="Times New Roman"/>
        </w:rPr>
        <w:t xml:space="preserve"> </w:t>
      </w:r>
      <w:proofErr w:type="spellStart"/>
      <w:r>
        <w:rPr>
          <w:rFonts w:ascii="Times New Roman" w:eastAsia="Times New Roman" w:hAnsi="Times New Roman"/>
        </w:rPr>
        <w:t>језика</w:t>
      </w:r>
      <w:bookmarkEnd w:id="22"/>
      <w:proofErr w:type="spellEnd"/>
    </w:p>
    <w:p w14:paraId="126689B2" w14:textId="77777777" w:rsidR="00245E88" w:rsidRDefault="00000000">
      <w:proofErr w:type="spellStart"/>
      <w:r>
        <w:t>Двојезични</w:t>
      </w:r>
      <w:proofErr w:type="spellEnd"/>
      <w:r>
        <w:t xml:space="preserve"> </w:t>
      </w:r>
      <w:proofErr w:type="spellStart"/>
      <w:r>
        <w:t>каталог</w:t>
      </w:r>
      <w:proofErr w:type="spellEnd"/>
      <w:r>
        <w:t xml:space="preserve"> </w:t>
      </w:r>
      <w:proofErr w:type="spellStart"/>
      <w:r>
        <w:t>обухвата</w:t>
      </w:r>
      <w:proofErr w:type="spellEnd"/>
      <w:r>
        <w:t xml:space="preserve"> 9.730 </w:t>
      </w:r>
      <w:proofErr w:type="spellStart"/>
      <w:r>
        <w:t>филмова</w:t>
      </w:r>
      <w:proofErr w:type="spellEnd"/>
      <w:r>
        <w:t xml:space="preserve">, </w:t>
      </w:r>
      <w:proofErr w:type="spellStart"/>
      <w:r>
        <w:t>уз</w:t>
      </w:r>
      <w:proofErr w:type="spellEnd"/>
      <w:r>
        <w:t xml:space="preserve"> </w:t>
      </w:r>
      <w:proofErr w:type="spellStart"/>
      <w:r>
        <w:t>заједнички</w:t>
      </w:r>
      <w:proofErr w:type="spellEnd"/>
      <w:r>
        <w:t xml:space="preserve"> </w:t>
      </w:r>
      <w:proofErr w:type="spellStart"/>
      <w:r>
        <w:t>уговор</w:t>
      </w:r>
      <w:proofErr w:type="spellEnd"/>
      <w:r>
        <w:t xml:space="preserve"> </w:t>
      </w:r>
      <w:proofErr w:type="spellStart"/>
      <w:r>
        <w:t>структурисаних</w:t>
      </w:r>
      <w:proofErr w:type="spellEnd"/>
      <w:r>
        <w:t xml:space="preserve"> </w:t>
      </w:r>
      <w:proofErr w:type="spellStart"/>
      <w:r>
        <w:t>услова</w:t>
      </w:r>
      <w:proofErr w:type="spellEnd"/>
      <w:r>
        <w:t xml:space="preserve"> </w:t>
      </w:r>
      <w:proofErr w:type="spellStart"/>
      <w:r>
        <w:t>за</w:t>
      </w:r>
      <w:proofErr w:type="spellEnd"/>
      <w:r>
        <w:t xml:space="preserve"> </w:t>
      </w:r>
      <w:proofErr w:type="spellStart"/>
      <w:r>
        <w:t>оба</w:t>
      </w:r>
      <w:proofErr w:type="spellEnd"/>
      <w:r>
        <w:t xml:space="preserve"> </w:t>
      </w:r>
      <w:proofErr w:type="spellStart"/>
      <w:r>
        <w:t>језика</w:t>
      </w:r>
      <w:proofErr w:type="spellEnd"/>
      <w:r>
        <w:t xml:space="preserve">. </w:t>
      </w:r>
      <w:proofErr w:type="spellStart"/>
      <w:r>
        <w:t>Изворни</w:t>
      </w:r>
      <w:proofErr w:type="spellEnd"/>
      <w:r>
        <w:t xml:space="preserve"> Tag Genome 2021 </w:t>
      </w:r>
      <w:proofErr w:type="spellStart"/>
      <w:r>
        <w:t>одређује</w:t>
      </w:r>
      <w:proofErr w:type="spellEnd"/>
      <w:r>
        <w:t xml:space="preserve"> </w:t>
      </w:r>
      <w:proofErr w:type="spellStart"/>
      <w:r>
        <w:t>семантички</w:t>
      </w:r>
      <w:proofErr w:type="spellEnd"/>
      <w:r>
        <w:t xml:space="preserve"> </w:t>
      </w:r>
      <w:proofErr w:type="spellStart"/>
      <w:r>
        <w:t>подскуп</w:t>
      </w:r>
      <w:proofErr w:type="spellEnd"/>
      <w:r>
        <w:t xml:space="preserve">, </w:t>
      </w:r>
      <w:proofErr w:type="spellStart"/>
      <w:r>
        <w:t>MovieLens</w:t>
      </w:r>
      <w:proofErr w:type="spellEnd"/>
      <w:r>
        <w:t xml:space="preserve"> 32М </w:t>
      </w:r>
      <w:proofErr w:type="spellStart"/>
      <w:r>
        <w:t>обезбеђује</w:t>
      </w:r>
      <w:proofErr w:type="spellEnd"/>
      <w:r>
        <w:t xml:space="preserve"> </w:t>
      </w:r>
      <w:proofErr w:type="spellStart"/>
      <w:r>
        <w:t>идентификаторе</w:t>
      </w:r>
      <w:proofErr w:type="spellEnd"/>
      <w:r>
        <w:t xml:space="preserve">, </w:t>
      </w:r>
      <w:proofErr w:type="spellStart"/>
      <w:r>
        <w:t>жанрове</w:t>
      </w:r>
      <w:proofErr w:type="spellEnd"/>
      <w:r>
        <w:t xml:space="preserve"> и </w:t>
      </w:r>
      <w:proofErr w:type="spellStart"/>
      <w:r>
        <w:t>агрегате</w:t>
      </w:r>
      <w:proofErr w:type="spellEnd"/>
      <w:r>
        <w:t xml:space="preserve"> </w:t>
      </w:r>
      <w:proofErr w:type="spellStart"/>
      <w:r>
        <w:t>оцена</w:t>
      </w:r>
      <w:proofErr w:type="spellEnd"/>
      <w:r>
        <w:t xml:space="preserve">, а </w:t>
      </w:r>
      <w:proofErr w:type="spellStart"/>
      <w:r>
        <w:t>раније</w:t>
      </w:r>
      <w:proofErr w:type="spellEnd"/>
      <w:r>
        <w:t xml:space="preserve"> </w:t>
      </w:r>
      <w:proofErr w:type="spellStart"/>
      <w:r>
        <w:t>прибављени</w:t>
      </w:r>
      <w:proofErr w:type="spellEnd"/>
      <w:r>
        <w:t xml:space="preserve"> TMDB </w:t>
      </w:r>
      <w:proofErr w:type="spellStart"/>
      <w:r>
        <w:t>подаци</w:t>
      </w:r>
      <w:proofErr w:type="spellEnd"/>
      <w:r>
        <w:t xml:space="preserve"> </w:t>
      </w:r>
      <w:proofErr w:type="spellStart"/>
      <w:r>
        <w:t>допуњавају</w:t>
      </w:r>
      <w:proofErr w:type="spellEnd"/>
      <w:r>
        <w:t xml:space="preserve"> </w:t>
      </w:r>
      <w:proofErr w:type="spellStart"/>
      <w:r>
        <w:t>трајање</w:t>
      </w:r>
      <w:proofErr w:type="spellEnd"/>
      <w:r>
        <w:t xml:space="preserve">, </w:t>
      </w:r>
      <w:proofErr w:type="spellStart"/>
      <w:r>
        <w:t>оригинални</w:t>
      </w:r>
      <w:proofErr w:type="spellEnd"/>
      <w:r>
        <w:t xml:space="preserve"> </w:t>
      </w:r>
      <w:proofErr w:type="spellStart"/>
      <w:r>
        <w:t>језик</w:t>
      </w:r>
      <w:proofErr w:type="spellEnd"/>
      <w:r>
        <w:t xml:space="preserve"> и </w:t>
      </w:r>
      <w:proofErr w:type="spellStart"/>
      <w:r>
        <w:t>постер</w:t>
      </w:r>
      <w:proofErr w:type="spellEnd"/>
      <w:r>
        <w:t xml:space="preserve">. TMDB </w:t>
      </w:r>
      <w:proofErr w:type="spellStart"/>
      <w:r>
        <w:t>није</w:t>
      </w:r>
      <w:proofErr w:type="spellEnd"/>
      <w:r>
        <w:t xml:space="preserve"> </w:t>
      </w:r>
      <w:proofErr w:type="spellStart"/>
      <w:r>
        <w:t>зависност</w:t>
      </w:r>
      <w:proofErr w:type="spellEnd"/>
      <w:r>
        <w:t xml:space="preserve"> </w:t>
      </w:r>
      <w:proofErr w:type="spellStart"/>
      <w:r>
        <w:t>извршавања</w:t>
      </w:r>
      <w:proofErr w:type="spellEnd"/>
      <w:r>
        <w:t xml:space="preserve"> </w:t>
      </w:r>
      <w:proofErr w:type="spellStart"/>
      <w:r>
        <w:t>препоруке</w:t>
      </w:r>
      <w:proofErr w:type="spellEnd"/>
      <w:r>
        <w:t xml:space="preserve">. </w:t>
      </w:r>
      <w:proofErr w:type="spellStart"/>
      <w:r>
        <w:t>За</w:t>
      </w:r>
      <w:proofErr w:type="spellEnd"/>
      <w:r>
        <w:t xml:space="preserve"> </w:t>
      </w:r>
      <w:proofErr w:type="spellStart"/>
      <w:r>
        <w:t>изабране</w:t>
      </w:r>
      <w:proofErr w:type="spellEnd"/>
      <w:r>
        <w:t xml:space="preserve"> </w:t>
      </w:r>
      <w:proofErr w:type="spellStart"/>
      <w:r>
        <w:t>ознаке</w:t>
      </w:r>
      <w:proofErr w:type="spellEnd"/>
      <w:r>
        <w:t xml:space="preserve"> </w:t>
      </w:r>
      <w:proofErr w:type="spellStart"/>
      <w:r>
        <w:t>припремљен</w:t>
      </w:r>
      <w:proofErr w:type="spellEnd"/>
      <w:r>
        <w:t xml:space="preserve"> </w:t>
      </w:r>
      <w:proofErr w:type="spellStart"/>
      <w:r>
        <w:t>је</w:t>
      </w:r>
      <w:proofErr w:type="spellEnd"/>
      <w:r>
        <w:t xml:space="preserve"> </w:t>
      </w:r>
      <w:proofErr w:type="spellStart"/>
      <w:r>
        <w:t>речник</w:t>
      </w:r>
      <w:proofErr w:type="spellEnd"/>
      <w:r>
        <w:t xml:space="preserve"> </w:t>
      </w:r>
      <w:proofErr w:type="spellStart"/>
      <w:r>
        <w:t>од</w:t>
      </w:r>
      <w:proofErr w:type="spellEnd"/>
      <w:r>
        <w:t xml:space="preserve"> 993 </w:t>
      </w:r>
      <w:proofErr w:type="spellStart"/>
      <w:r>
        <w:t>јединствена</w:t>
      </w:r>
      <w:proofErr w:type="spellEnd"/>
      <w:r>
        <w:t xml:space="preserve"> </w:t>
      </w:r>
      <w:proofErr w:type="spellStart"/>
      <w:r>
        <w:t>енглеска</w:t>
      </w:r>
      <w:proofErr w:type="spellEnd"/>
      <w:r>
        <w:t xml:space="preserve"> </w:t>
      </w:r>
      <w:proofErr w:type="spellStart"/>
      <w:r>
        <w:t>низа</w:t>
      </w:r>
      <w:proofErr w:type="spellEnd"/>
      <w:r>
        <w:t xml:space="preserve">. </w:t>
      </w:r>
      <w:proofErr w:type="spellStart"/>
      <w:r>
        <w:t>Њихових</w:t>
      </w:r>
      <w:proofErr w:type="spellEnd"/>
      <w:r>
        <w:t xml:space="preserve"> 97.300 </w:t>
      </w:r>
      <w:proofErr w:type="spellStart"/>
      <w:r>
        <w:t>појављивања</w:t>
      </w:r>
      <w:proofErr w:type="spellEnd"/>
      <w:r>
        <w:t xml:space="preserve"> у </w:t>
      </w:r>
      <w:proofErr w:type="spellStart"/>
      <w:r>
        <w:t>филмовима</w:t>
      </w:r>
      <w:proofErr w:type="spellEnd"/>
      <w:r>
        <w:t xml:space="preserve"> </w:t>
      </w:r>
      <w:proofErr w:type="spellStart"/>
      <w:r>
        <w:t>представља</w:t>
      </w:r>
      <w:proofErr w:type="spellEnd"/>
      <w:r>
        <w:t xml:space="preserve"> </w:t>
      </w:r>
      <w:proofErr w:type="spellStart"/>
      <w:r>
        <w:t>десет</w:t>
      </w:r>
      <w:proofErr w:type="spellEnd"/>
      <w:r>
        <w:t xml:space="preserve"> </w:t>
      </w:r>
      <w:proofErr w:type="spellStart"/>
      <w:r>
        <w:t>ознака</w:t>
      </w:r>
      <w:proofErr w:type="spellEnd"/>
      <w:r>
        <w:t xml:space="preserve"> </w:t>
      </w:r>
      <w:proofErr w:type="spellStart"/>
      <w:r>
        <w:t>по</w:t>
      </w:r>
      <w:proofErr w:type="spellEnd"/>
      <w:r>
        <w:t xml:space="preserve"> </w:t>
      </w:r>
      <w:proofErr w:type="spellStart"/>
      <w:r>
        <w:t>филму</w:t>
      </w:r>
      <w:proofErr w:type="spellEnd"/>
      <w:r>
        <w:t xml:space="preserve">, а </w:t>
      </w:r>
      <w:proofErr w:type="spellStart"/>
      <w:r>
        <w:t>не</w:t>
      </w:r>
      <w:proofErr w:type="spellEnd"/>
      <w:r>
        <w:t xml:space="preserve"> 97.300 </w:t>
      </w:r>
      <w:proofErr w:type="spellStart"/>
      <w:r>
        <w:t>различитих</w:t>
      </w:r>
      <w:proofErr w:type="spellEnd"/>
      <w:r>
        <w:t xml:space="preserve"> </w:t>
      </w:r>
      <w:proofErr w:type="spellStart"/>
      <w:r>
        <w:t>превода</w:t>
      </w:r>
      <w:proofErr w:type="spellEnd"/>
      <w:r>
        <w:t>.</w:t>
      </w:r>
    </w:p>
    <w:p w14:paraId="02BD2FC9" w14:textId="77777777" w:rsidR="00245E88" w:rsidRDefault="00000000">
      <w:proofErr w:type="spellStart"/>
      <w:r>
        <w:t>Српски</w:t>
      </w:r>
      <w:proofErr w:type="spellEnd"/>
      <w:r>
        <w:t xml:space="preserve"> </w:t>
      </w:r>
      <w:proofErr w:type="spellStart"/>
      <w:r>
        <w:t>семантички</w:t>
      </w:r>
      <w:proofErr w:type="spellEnd"/>
      <w:r>
        <w:t xml:space="preserve"> </w:t>
      </w:r>
      <w:proofErr w:type="spellStart"/>
      <w:r>
        <w:t>корпус</w:t>
      </w:r>
      <w:proofErr w:type="spellEnd"/>
      <w:r>
        <w:t xml:space="preserve"> </w:t>
      </w:r>
      <w:proofErr w:type="spellStart"/>
      <w:r>
        <w:t>омогућава</w:t>
      </w:r>
      <w:proofErr w:type="spellEnd"/>
      <w:r>
        <w:t xml:space="preserve"> </w:t>
      </w:r>
      <w:proofErr w:type="spellStart"/>
      <w:r>
        <w:t>поређење</w:t>
      </w:r>
      <w:proofErr w:type="spellEnd"/>
      <w:r>
        <w:t xml:space="preserve"> </w:t>
      </w:r>
      <w:proofErr w:type="spellStart"/>
      <w:r>
        <w:t>српског</w:t>
      </w:r>
      <w:proofErr w:type="spellEnd"/>
      <w:r>
        <w:t xml:space="preserve"> </w:t>
      </w:r>
      <w:proofErr w:type="spellStart"/>
      <w:r>
        <w:t>упита</w:t>
      </w:r>
      <w:proofErr w:type="spellEnd"/>
      <w:r>
        <w:t xml:space="preserve"> </w:t>
      </w:r>
      <w:proofErr w:type="spellStart"/>
      <w:r>
        <w:t>са</w:t>
      </w:r>
      <w:proofErr w:type="spellEnd"/>
      <w:r>
        <w:t xml:space="preserve"> </w:t>
      </w:r>
      <w:proofErr w:type="spellStart"/>
      <w:r>
        <w:t>описом</w:t>
      </w:r>
      <w:proofErr w:type="spellEnd"/>
      <w:r>
        <w:t xml:space="preserve"> </w:t>
      </w:r>
      <w:proofErr w:type="spellStart"/>
      <w:r>
        <w:t>филма</w:t>
      </w:r>
      <w:proofErr w:type="spellEnd"/>
      <w:r>
        <w:t xml:space="preserve"> </w:t>
      </w:r>
      <w:proofErr w:type="spellStart"/>
      <w:r>
        <w:t>на</w:t>
      </w:r>
      <w:proofErr w:type="spellEnd"/>
      <w:r>
        <w:t xml:space="preserve"> </w:t>
      </w:r>
      <w:proofErr w:type="spellStart"/>
      <w:r>
        <w:t>истом</w:t>
      </w:r>
      <w:proofErr w:type="spellEnd"/>
      <w:r>
        <w:t xml:space="preserve"> </w:t>
      </w:r>
      <w:proofErr w:type="spellStart"/>
      <w:r>
        <w:t>језику</w:t>
      </w:r>
      <w:proofErr w:type="spellEnd"/>
      <w:r>
        <w:t xml:space="preserve">. </w:t>
      </w:r>
      <w:proofErr w:type="spellStart"/>
      <w:r>
        <w:t>Иницијални</w:t>
      </w:r>
      <w:proofErr w:type="spellEnd"/>
      <w:r>
        <w:t xml:space="preserve"> </w:t>
      </w:r>
      <w:proofErr w:type="spellStart"/>
      <w:r>
        <w:t>преводи</w:t>
      </w:r>
      <w:proofErr w:type="spellEnd"/>
      <w:r>
        <w:t xml:space="preserve"> </w:t>
      </w:r>
      <w:proofErr w:type="spellStart"/>
      <w:r>
        <w:t>ознака</w:t>
      </w:r>
      <w:proofErr w:type="spellEnd"/>
      <w:r>
        <w:t xml:space="preserve"> </w:t>
      </w:r>
      <w:proofErr w:type="spellStart"/>
      <w:r>
        <w:t>добијени</w:t>
      </w:r>
      <w:proofErr w:type="spellEnd"/>
      <w:r>
        <w:t xml:space="preserve"> </w:t>
      </w:r>
      <w:proofErr w:type="spellStart"/>
      <w:r>
        <w:t>су</w:t>
      </w:r>
      <w:proofErr w:type="spellEnd"/>
      <w:r>
        <w:t xml:space="preserve"> </w:t>
      </w:r>
      <w:proofErr w:type="spellStart"/>
      <w:r>
        <w:t>локалним</w:t>
      </w:r>
      <w:proofErr w:type="spellEnd"/>
      <w:r>
        <w:t xml:space="preserve"> </w:t>
      </w:r>
      <w:proofErr w:type="spellStart"/>
      <w:r>
        <w:t>моделом</w:t>
      </w:r>
      <w:proofErr w:type="spellEnd"/>
      <w:r>
        <w:t xml:space="preserve"> Helsinki-NLP/opus-mt-</w:t>
      </w:r>
      <w:proofErr w:type="spellStart"/>
      <w:r>
        <w:t>en</w:t>
      </w:r>
      <w:proofErr w:type="spellEnd"/>
      <w:r>
        <w:t>-</w:t>
      </w:r>
      <w:proofErr w:type="spellStart"/>
      <w:r>
        <w:t>sla</w:t>
      </w:r>
      <w:proofErr w:type="spellEnd"/>
      <w:r>
        <w:t xml:space="preserve">, </w:t>
      </w:r>
      <w:proofErr w:type="spellStart"/>
      <w:r>
        <w:t>из</w:t>
      </w:r>
      <w:proofErr w:type="spellEnd"/>
      <w:r>
        <w:t xml:space="preserve"> </w:t>
      </w:r>
      <w:proofErr w:type="spellStart"/>
      <w:r>
        <w:t>породице</w:t>
      </w:r>
      <w:proofErr w:type="spellEnd"/>
      <w:r>
        <w:t xml:space="preserve"> OPUS-MT [22, 23]. </w:t>
      </w:r>
      <w:proofErr w:type="spellStart"/>
      <w:r>
        <w:t>Циљни</w:t>
      </w:r>
      <w:proofErr w:type="spellEnd"/>
      <w:r>
        <w:t xml:space="preserve"> </w:t>
      </w:r>
      <w:proofErr w:type="spellStart"/>
      <w:r>
        <w:t>токен</w:t>
      </w:r>
      <w:proofErr w:type="spellEnd"/>
      <w:r>
        <w:t xml:space="preserve"> &gt;&gt;</w:t>
      </w:r>
      <w:proofErr w:type="spellStart"/>
      <w:r>
        <w:t>srp_Latn</w:t>
      </w:r>
      <w:proofErr w:type="spellEnd"/>
      <w:r>
        <w:t xml:space="preserve">&lt;&lt; </w:t>
      </w:r>
      <w:proofErr w:type="spellStart"/>
      <w:r>
        <w:t>задаје</w:t>
      </w:r>
      <w:proofErr w:type="spellEnd"/>
      <w:r>
        <w:t xml:space="preserve"> </w:t>
      </w:r>
      <w:proofErr w:type="spellStart"/>
      <w:r>
        <w:t>српски</w:t>
      </w:r>
      <w:proofErr w:type="spellEnd"/>
      <w:r>
        <w:t xml:space="preserve"> </w:t>
      </w:r>
      <w:proofErr w:type="spellStart"/>
      <w:r>
        <w:t>језик</w:t>
      </w:r>
      <w:proofErr w:type="spellEnd"/>
      <w:r>
        <w:t xml:space="preserve"> </w:t>
      </w:r>
      <w:proofErr w:type="spellStart"/>
      <w:r>
        <w:t>на</w:t>
      </w:r>
      <w:proofErr w:type="spellEnd"/>
      <w:r>
        <w:t xml:space="preserve"> </w:t>
      </w:r>
      <w:proofErr w:type="spellStart"/>
      <w:r>
        <w:t>латиници</w:t>
      </w:r>
      <w:proofErr w:type="spellEnd"/>
      <w:r>
        <w:t xml:space="preserve">; </w:t>
      </w:r>
      <w:proofErr w:type="spellStart"/>
      <w:r>
        <w:t>фиксна</w:t>
      </w:r>
      <w:proofErr w:type="spellEnd"/>
      <w:r>
        <w:t xml:space="preserve"> </w:t>
      </w:r>
      <w:proofErr w:type="spellStart"/>
      <w:r>
        <w:t>ревизија</w:t>
      </w:r>
      <w:proofErr w:type="spellEnd"/>
      <w:r>
        <w:t xml:space="preserve"> </w:t>
      </w:r>
      <w:proofErr w:type="spellStart"/>
      <w:r>
        <w:t>модела</w:t>
      </w:r>
      <w:proofErr w:type="spellEnd"/>
      <w:r>
        <w:t xml:space="preserve"> </w:t>
      </w:r>
      <w:proofErr w:type="spellStart"/>
      <w:r>
        <w:t>наведена</w:t>
      </w:r>
      <w:proofErr w:type="spellEnd"/>
      <w:r>
        <w:t xml:space="preserve"> </w:t>
      </w:r>
      <w:proofErr w:type="spellStart"/>
      <w:r>
        <w:t>је</w:t>
      </w:r>
      <w:proofErr w:type="spellEnd"/>
      <w:r>
        <w:t xml:space="preserve"> у </w:t>
      </w:r>
      <w:proofErr w:type="spellStart"/>
      <w:r>
        <w:t>извору</w:t>
      </w:r>
      <w:proofErr w:type="spellEnd"/>
      <w:r>
        <w:t xml:space="preserve"> [22]. </w:t>
      </w:r>
      <w:proofErr w:type="spellStart"/>
      <w:r>
        <w:t>Инференција</w:t>
      </w:r>
      <w:proofErr w:type="spellEnd"/>
      <w:r>
        <w:t xml:space="preserve"> </w:t>
      </w:r>
      <w:proofErr w:type="spellStart"/>
      <w:r>
        <w:t>је</w:t>
      </w:r>
      <w:proofErr w:type="spellEnd"/>
      <w:r>
        <w:t xml:space="preserve"> </w:t>
      </w:r>
      <w:proofErr w:type="spellStart"/>
      <w:r>
        <w:t>извршавана</w:t>
      </w:r>
      <w:proofErr w:type="spellEnd"/>
      <w:r>
        <w:t xml:space="preserve"> </w:t>
      </w:r>
      <w:proofErr w:type="spellStart"/>
      <w:r>
        <w:t>на</w:t>
      </w:r>
      <w:proofErr w:type="spellEnd"/>
      <w:r>
        <w:t xml:space="preserve"> CPU-у, </w:t>
      </w:r>
      <w:proofErr w:type="spellStart"/>
      <w:r>
        <w:t>без</w:t>
      </w:r>
      <w:proofErr w:type="spellEnd"/>
      <w:r>
        <w:t xml:space="preserve"> </w:t>
      </w:r>
      <w:proofErr w:type="spellStart"/>
      <w:r>
        <w:t>случајног</w:t>
      </w:r>
      <w:proofErr w:type="spellEnd"/>
      <w:r>
        <w:t xml:space="preserve"> </w:t>
      </w:r>
      <w:proofErr w:type="spellStart"/>
      <w:r>
        <w:t>узорковања</w:t>
      </w:r>
      <w:proofErr w:type="spellEnd"/>
      <w:r>
        <w:t xml:space="preserve">, </w:t>
      </w:r>
      <w:proofErr w:type="spellStart"/>
      <w:r>
        <w:t>уз</w:t>
      </w:r>
      <w:proofErr w:type="spellEnd"/>
      <w:r>
        <w:t xml:space="preserve"> beam search </w:t>
      </w:r>
      <w:proofErr w:type="spellStart"/>
      <w:r>
        <w:t>ширине</w:t>
      </w:r>
      <w:proofErr w:type="spellEnd"/>
      <w:r>
        <w:t xml:space="preserve"> </w:t>
      </w:r>
      <w:proofErr w:type="spellStart"/>
      <w:r>
        <w:t>четири</w:t>
      </w:r>
      <w:proofErr w:type="spellEnd"/>
      <w:r>
        <w:t>.</w:t>
      </w:r>
    </w:p>
    <w:p w14:paraId="2EDED563" w14:textId="77777777" w:rsidR="00245E88" w:rsidRDefault="00000000">
      <w:proofErr w:type="spellStart"/>
      <w:r>
        <w:t>Контролисани</w:t>
      </w:r>
      <w:proofErr w:type="spellEnd"/>
      <w:r>
        <w:t xml:space="preserve"> </w:t>
      </w:r>
      <w:proofErr w:type="spellStart"/>
      <w:r>
        <w:t>речник</w:t>
      </w:r>
      <w:proofErr w:type="spellEnd"/>
      <w:r>
        <w:t xml:space="preserve"> </w:t>
      </w:r>
      <w:proofErr w:type="spellStart"/>
      <w:r>
        <w:t>садржи</w:t>
      </w:r>
      <w:proofErr w:type="spellEnd"/>
      <w:r>
        <w:t xml:space="preserve"> 993 </w:t>
      </w:r>
      <w:proofErr w:type="spellStart"/>
      <w:r>
        <w:t>прихваћена</w:t>
      </w:r>
      <w:proofErr w:type="spellEnd"/>
      <w:r>
        <w:t xml:space="preserve"> </w:t>
      </w:r>
      <w:proofErr w:type="spellStart"/>
      <w:r>
        <w:t>превода</w:t>
      </w:r>
      <w:proofErr w:type="spellEnd"/>
      <w:r>
        <w:t xml:space="preserve">. </w:t>
      </w:r>
      <w:proofErr w:type="spellStart"/>
      <w:r>
        <w:t>За</w:t>
      </w:r>
      <w:proofErr w:type="spellEnd"/>
      <w:r>
        <w:t xml:space="preserve"> </w:t>
      </w:r>
      <w:proofErr w:type="spellStart"/>
      <w:r>
        <w:t>сваки</w:t>
      </w:r>
      <w:proofErr w:type="spellEnd"/>
      <w:r>
        <w:t xml:space="preserve"> </w:t>
      </w:r>
      <w:proofErr w:type="spellStart"/>
      <w:r>
        <w:t>унос</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изворна</w:t>
      </w:r>
      <w:proofErr w:type="spellEnd"/>
      <w:r>
        <w:t xml:space="preserve"> </w:t>
      </w:r>
      <w:proofErr w:type="spellStart"/>
      <w:r>
        <w:t>ознака</w:t>
      </w:r>
      <w:proofErr w:type="spellEnd"/>
      <w:r>
        <w:t xml:space="preserve">, </w:t>
      </w:r>
      <w:proofErr w:type="spellStart"/>
      <w:r>
        <w:t>машински</w:t>
      </w:r>
      <w:proofErr w:type="spellEnd"/>
      <w:r>
        <w:t xml:space="preserve"> </w:t>
      </w:r>
      <w:proofErr w:type="spellStart"/>
      <w:r>
        <w:t>предлог</w:t>
      </w:r>
      <w:proofErr w:type="spellEnd"/>
      <w:r>
        <w:t xml:space="preserve">, </w:t>
      </w:r>
      <w:proofErr w:type="spellStart"/>
      <w:r>
        <w:t>прихваћена</w:t>
      </w:r>
      <w:proofErr w:type="spellEnd"/>
      <w:r>
        <w:t xml:space="preserve"> </w:t>
      </w:r>
      <w:proofErr w:type="spellStart"/>
      <w:r>
        <w:t>вредност</w:t>
      </w:r>
      <w:proofErr w:type="spellEnd"/>
      <w:r>
        <w:t xml:space="preserve"> и </w:t>
      </w:r>
      <w:proofErr w:type="spellStart"/>
      <w:r>
        <w:t>порекло</w:t>
      </w:r>
      <w:proofErr w:type="spellEnd"/>
      <w:r>
        <w:t xml:space="preserve"> </w:t>
      </w:r>
      <w:proofErr w:type="spellStart"/>
      <w:r>
        <w:t>евидентираних</w:t>
      </w:r>
      <w:proofErr w:type="spellEnd"/>
      <w:r>
        <w:t xml:space="preserve"> </w:t>
      </w:r>
      <w:proofErr w:type="spellStart"/>
      <w:r>
        <w:t>корекција</w:t>
      </w:r>
      <w:proofErr w:type="spellEnd"/>
      <w:r>
        <w:t xml:space="preserve">. </w:t>
      </w:r>
      <w:proofErr w:type="spellStart"/>
      <w:r>
        <w:t>Аутоматске</w:t>
      </w:r>
      <w:proofErr w:type="spellEnd"/>
      <w:r>
        <w:t xml:space="preserve"> </w:t>
      </w:r>
      <w:proofErr w:type="spellStart"/>
      <w:r>
        <w:t>провере</w:t>
      </w:r>
      <w:proofErr w:type="spellEnd"/>
      <w:r>
        <w:t xml:space="preserve"> </w:t>
      </w:r>
      <w:proofErr w:type="spellStart"/>
      <w:r>
        <w:t>издвајају</w:t>
      </w:r>
      <w:proofErr w:type="spellEnd"/>
      <w:r>
        <w:t xml:space="preserve"> </w:t>
      </w:r>
      <w:proofErr w:type="spellStart"/>
      <w:r>
        <w:t>сумњиве</w:t>
      </w:r>
      <w:proofErr w:type="spellEnd"/>
      <w:r>
        <w:t xml:space="preserve"> </w:t>
      </w:r>
      <w:proofErr w:type="spellStart"/>
      <w:r>
        <w:t>предлоге</w:t>
      </w:r>
      <w:proofErr w:type="spellEnd"/>
      <w:r>
        <w:t xml:space="preserve"> </w:t>
      </w:r>
      <w:proofErr w:type="spellStart"/>
      <w:r>
        <w:t>за</w:t>
      </w:r>
      <w:proofErr w:type="spellEnd"/>
      <w:r>
        <w:t xml:space="preserve"> </w:t>
      </w:r>
      <w:proofErr w:type="spellStart"/>
      <w:r>
        <w:t>додатну</w:t>
      </w:r>
      <w:proofErr w:type="spellEnd"/>
      <w:r>
        <w:t xml:space="preserve"> </w:t>
      </w:r>
      <w:proofErr w:type="spellStart"/>
      <w:r>
        <w:t>контекстуалну</w:t>
      </w:r>
      <w:proofErr w:type="spellEnd"/>
      <w:r>
        <w:t xml:space="preserve"> </w:t>
      </w:r>
      <w:proofErr w:type="spellStart"/>
      <w:r>
        <w:t>проверу</w:t>
      </w:r>
      <w:proofErr w:type="spellEnd"/>
      <w:r>
        <w:t xml:space="preserve">. </w:t>
      </w:r>
      <w:proofErr w:type="spellStart"/>
      <w:r>
        <w:t>Речник</w:t>
      </w:r>
      <w:proofErr w:type="spellEnd"/>
      <w:r>
        <w:t xml:space="preserve"> </w:t>
      </w:r>
      <w:proofErr w:type="spellStart"/>
      <w:r>
        <w:t>обухвата</w:t>
      </w:r>
      <w:proofErr w:type="spellEnd"/>
      <w:r>
        <w:t xml:space="preserve"> и 24 </w:t>
      </w:r>
      <w:proofErr w:type="spellStart"/>
      <w:r>
        <w:t>потврђене</w:t>
      </w:r>
      <w:proofErr w:type="spellEnd"/>
      <w:r>
        <w:t xml:space="preserve"> </w:t>
      </w:r>
      <w:proofErr w:type="spellStart"/>
      <w:r>
        <w:t>исправке</w:t>
      </w:r>
      <w:proofErr w:type="spellEnd"/>
      <w:r>
        <w:t xml:space="preserve"> </w:t>
      </w:r>
      <w:proofErr w:type="spellStart"/>
      <w:r>
        <w:t>из</w:t>
      </w:r>
      <w:proofErr w:type="spellEnd"/>
      <w:r>
        <w:t xml:space="preserve"> </w:t>
      </w:r>
      <w:proofErr w:type="spellStart"/>
      <w:r>
        <w:t>ограниченог</w:t>
      </w:r>
      <w:proofErr w:type="spellEnd"/>
      <w:r>
        <w:t xml:space="preserve"> </w:t>
      </w:r>
      <w:proofErr w:type="spellStart"/>
      <w:r>
        <w:t>подскупа</w:t>
      </w:r>
      <w:proofErr w:type="spellEnd"/>
      <w:r>
        <w:t xml:space="preserve">; </w:t>
      </w:r>
      <w:proofErr w:type="spellStart"/>
      <w:r>
        <w:t>то</w:t>
      </w:r>
      <w:proofErr w:type="spellEnd"/>
      <w:r>
        <w:t xml:space="preserve"> </w:t>
      </w:r>
      <w:proofErr w:type="spellStart"/>
      <w:r>
        <w:t>није</w:t>
      </w:r>
      <w:proofErr w:type="spellEnd"/>
      <w:r>
        <w:t xml:space="preserve"> </w:t>
      </w:r>
      <w:proofErr w:type="spellStart"/>
      <w:r>
        <w:t>доказ</w:t>
      </w:r>
      <w:proofErr w:type="spellEnd"/>
      <w:r>
        <w:t xml:space="preserve"> </w:t>
      </w:r>
      <w:proofErr w:type="spellStart"/>
      <w:r>
        <w:t>да</w:t>
      </w:r>
      <w:proofErr w:type="spellEnd"/>
      <w:r>
        <w:t xml:space="preserve"> </w:t>
      </w:r>
      <w:proofErr w:type="spellStart"/>
      <w:r>
        <w:t>је</w:t>
      </w:r>
      <w:proofErr w:type="spellEnd"/>
      <w:r>
        <w:t xml:space="preserve"> </w:t>
      </w:r>
      <w:proofErr w:type="spellStart"/>
      <w:r>
        <w:t>сваки</w:t>
      </w:r>
      <w:proofErr w:type="spellEnd"/>
      <w:r>
        <w:t xml:space="preserve"> </w:t>
      </w:r>
      <w:proofErr w:type="spellStart"/>
      <w:r>
        <w:t>превод</w:t>
      </w:r>
      <w:proofErr w:type="spellEnd"/>
      <w:r>
        <w:t xml:space="preserve"> </w:t>
      </w:r>
      <w:proofErr w:type="spellStart"/>
      <w:r>
        <w:t>прегледао</w:t>
      </w:r>
      <w:proofErr w:type="spellEnd"/>
      <w:r>
        <w:t xml:space="preserve"> </w:t>
      </w:r>
      <w:proofErr w:type="spellStart"/>
      <w:r>
        <w:t>професионални</w:t>
      </w:r>
      <w:proofErr w:type="spellEnd"/>
      <w:r>
        <w:t xml:space="preserve"> </w:t>
      </w:r>
      <w:proofErr w:type="spellStart"/>
      <w:r>
        <w:t>преводилац</w:t>
      </w:r>
      <w:proofErr w:type="spellEnd"/>
      <w:r>
        <w:t xml:space="preserve">. </w:t>
      </w:r>
      <w:proofErr w:type="spellStart"/>
      <w:r>
        <w:t>Превођење</w:t>
      </w:r>
      <w:proofErr w:type="spellEnd"/>
      <w:r>
        <w:t xml:space="preserve"> </w:t>
      </w:r>
      <w:proofErr w:type="spellStart"/>
      <w:r>
        <w:t>се</w:t>
      </w:r>
      <w:proofErr w:type="spellEnd"/>
      <w:r>
        <w:t xml:space="preserve"> </w:t>
      </w:r>
      <w:proofErr w:type="spellStart"/>
      <w:r>
        <w:t>извршава</w:t>
      </w:r>
      <w:proofErr w:type="spellEnd"/>
      <w:r>
        <w:t xml:space="preserve"> </w:t>
      </w:r>
      <w:proofErr w:type="spellStart"/>
      <w:r>
        <w:t>током</w:t>
      </w:r>
      <w:proofErr w:type="spellEnd"/>
      <w:r>
        <w:t xml:space="preserve"> </w:t>
      </w:r>
      <w:proofErr w:type="spellStart"/>
      <w:r>
        <w:t>припреме</w:t>
      </w:r>
      <w:proofErr w:type="spellEnd"/>
      <w:r>
        <w:t xml:space="preserve"> </w:t>
      </w:r>
      <w:proofErr w:type="spellStart"/>
      <w:r>
        <w:t>података</w:t>
      </w:r>
      <w:proofErr w:type="spellEnd"/>
      <w:r>
        <w:t xml:space="preserve">, </w:t>
      </w:r>
      <w:proofErr w:type="spellStart"/>
      <w:r>
        <w:t>ван</w:t>
      </w:r>
      <w:proofErr w:type="spellEnd"/>
      <w:r>
        <w:t xml:space="preserve"> </w:t>
      </w:r>
      <w:proofErr w:type="spellStart"/>
      <w:r>
        <w:t>корисничког</w:t>
      </w:r>
      <w:proofErr w:type="spellEnd"/>
      <w:r>
        <w:t xml:space="preserve"> </w:t>
      </w:r>
      <w:proofErr w:type="spellStart"/>
      <w:r>
        <w:t>веб</w:t>
      </w:r>
      <w:proofErr w:type="spellEnd"/>
      <w:r>
        <w:t xml:space="preserve"> </w:t>
      </w:r>
      <w:proofErr w:type="spellStart"/>
      <w:r>
        <w:t>захтева</w:t>
      </w:r>
      <w:proofErr w:type="spellEnd"/>
      <w:r>
        <w:t xml:space="preserve">. </w:t>
      </w:r>
      <w:proofErr w:type="spellStart"/>
      <w:r>
        <w:t>Након</w:t>
      </w:r>
      <w:proofErr w:type="spellEnd"/>
      <w:r>
        <w:t xml:space="preserve"> </w:t>
      </w:r>
      <w:proofErr w:type="spellStart"/>
      <w:r>
        <w:t>примене</w:t>
      </w:r>
      <w:proofErr w:type="spellEnd"/>
      <w:r>
        <w:t xml:space="preserve"> </w:t>
      </w:r>
      <w:proofErr w:type="spellStart"/>
      <w:r>
        <w:t>речника</w:t>
      </w:r>
      <w:proofErr w:type="spellEnd"/>
      <w:r>
        <w:t xml:space="preserve"> </w:t>
      </w:r>
      <w:proofErr w:type="spellStart"/>
      <w:r>
        <w:t>на</w:t>
      </w:r>
      <w:proofErr w:type="spellEnd"/>
      <w:r>
        <w:t xml:space="preserve"> </w:t>
      </w:r>
      <w:proofErr w:type="spellStart"/>
      <w:r>
        <w:t>филмске</w:t>
      </w:r>
      <w:proofErr w:type="spellEnd"/>
      <w:r>
        <w:t xml:space="preserve"> </w:t>
      </w:r>
      <w:proofErr w:type="spellStart"/>
      <w:r>
        <w:t>документе</w:t>
      </w:r>
      <w:proofErr w:type="spellEnd"/>
      <w:r>
        <w:t xml:space="preserve">, </w:t>
      </w:r>
      <w:proofErr w:type="spellStart"/>
      <w:r>
        <w:t>вишејезични</w:t>
      </w:r>
      <w:proofErr w:type="spellEnd"/>
      <w:r>
        <w:t xml:space="preserve"> E5 </w:t>
      </w:r>
      <w:proofErr w:type="spellStart"/>
      <w:r>
        <w:t>генерише</w:t>
      </w:r>
      <w:proofErr w:type="spellEnd"/>
      <w:r>
        <w:t xml:space="preserve"> </w:t>
      </w:r>
      <w:proofErr w:type="spellStart"/>
      <w:r>
        <w:t>њихове</w:t>
      </w:r>
      <w:proofErr w:type="spellEnd"/>
      <w:r>
        <w:t xml:space="preserve"> </w:t>
      </w:r>
      <w:proofErr w:type="spellStart"/>
      <w:r>
        <w:t>српске</w:t>
      </w:r>
      <w:proofErr w:type="spellEnd"/>
      <w:r>
        <w:t xml:space="preserve"> </w:t>
      </w:r>
      <w:proofErr w:type="spellStart"/>
      <w:r>
        <w:t>векторе</w:t>
      </w:r>
      <w:proofErr w:type="spellEnd"/>
      <w:r>
        <w:t>.</w:t>
      </w:r>
    </w:p>
    <w:p w14:paraId="35AD069E" w14:textId="77777777" w:rsidR="00245E88" w:rsidRDefault="00000000">
      <w:proofErr w:type="spellStart"/>
      <w:r>
        <w:t>Преводилачки</w:t>
      </w:r>
      <w:proofErr w:type="spellEnd"/>
      <w:r>
        <w:t xml:space="preserve"> </w:t>
      </w:r>
      <w:proofErr w:type="spellStart"/>
      <w:r>
        <w:t>модел</w:t>
      </w:r>
      <w:proofErr w:type="spellEnd"/>
      <w:r>
        <w:t xml:space="preserve"> </w:t>
      </w:r>
      <w:proofErr w:type="spellStart"/>
      <w:r>
        <w:t>обрађује</w:t>
      </w:r>
      <w:proofErr w:type="spellEnd"/>
      <w:r>
        <w:t xml:space="preserve"> </w:t>
      </w:r>
      <w:proofErr w:type="spellStart"/>
      <w:r>
        <w:t>ознаке</w:t>
      </w:r>
      <w:proofErr w:type="spellEnd"/>
      <w:r>
        <w:t xml:space="preserve">, </w:t>
      </w:r>
      <w:proofErr w:type="spellStart"/>
      <w:r>
        <w:t>док</w:t>
      </w:r>
      <w:proofErr w:type="spellEnd"/>
      <w:r>
        <w:t xml:space="preserve"> Gemini </w:t>
      </w:r>
      <w:proofErr w:type="spellStart"/>
      <w:r>
        <w:t>тумачи</w:t>
      </w:r>
      <w:proofErr w:type="spellEnd"/>
      <w:r>
        <w:t xml:space="preserve"> </w:t>
      </w:r>
      <w:proofErr w:type="spellStart"/>
      <w:r>
        <w:t>кориснички</w:t>
      </w:r>
      <w:proofErr w:type="spellEnd"/>
      <w:r>
        <w:t xml:space="preserve"> </w:t>
      </w:r>
      <w:proofErr w:type="spellStart"/>
      <w:r>
        <w:t>захтев</w:t>
      </w:r>
      <w:proofErr w:type="spellEnd"/>
      <w:r>
        <w:t xml:space="preserve">, а E5 </w:t>
      </w:r>
      <w:proofErr w:type="spellStart"/>
      <w:r>
        <w:t>кодира</w:t>
      </w:r>
      <w:proofErr w:type="spellEnd"/>
      <w:r>
        <w:t xml:space="preserve"> </w:t>
      </w:r>
      <w:proofErr w:type="spellStart"/>
      <w:r>
        <w:t>семантичке</w:t>
      </w:r>
      <w:proofErr w:type="spellEnd"/>
      <w:r>
        <w:t xml:space="preserve"> </w:t>
      </w:r>
      <w:proofErr w:type="spellStart"/>
      <w:r>
        <w:t>текстове</w:t>
      </w:r>
      <w:proofErr w:type="spellEnd"/>
      <w:r>
        <w:t xml:space="preserve">. </w:t>
      </w:r>
      <w:proofErr w:type="spellStart"/>
      <w:r>
        <w:t>Ћирилични</w:t>
      </w:r>
      <w:proofErr w:type="spellEnd"/>
      <w:r>
        <w:t xml:space="preserve"> </w:t>
      </w:r>
      <w:proofErr w:type="spellStart"/>
      <w:r>
        <w:t>кориснички</w:t>
      </w:r>
      <w:proofErr w:type="spellEnd"/>
      <w:r>
        <w:t xml:space="preserve"> </w:t>
      </w:r>
      <w:proofErr w:type="spellStart"/>
      <w:r>
        <w:t>унос</w:t>
      </w:r>
      <w:proofErr w:type="spellEnd"/>
      <w:r>
        <w:t xml:space="preserve"> </w:t>
      </w:r>
      <w:proofErr w:type="spellStart"/>
      <w:r>
        <w:t>нормализује</w:t>
      </w:r>
      <w:proofErr w:type="spellEnd"/>
      <w:r>
        <w:t xml:space="preserve"> </w:t>
      </w:r>
      <w:proofErr w:type="spellStart"/>
      <w:r>
        <w:t>се</w:t>
      </w:r>
      <w:proofErr w:type="spellEnd"/>
      <w:r>
        <w:t xml:space="preserve"> </w:t>
      </w:r>
      <w:proofErr w:type="spellStart"/>
      <w:r>
        <w:t>засебним</w:t>
      </w:r>
      <w:proofErr w:type="spellEnd"/>
      <w:r>
        <w:t xml:space="preserve"> </w:t>
      </w:r>
      <w:proofErr w:type="spellStart"/>
      <w:r>
        <w:t>детерминистичким</w:t>
      </w:r>
      <w:proofErr w:type="spellEnd"/>
      <w:r>
        <w:t xml:space="preserve"> </w:t>
      </w:r>
      <w:proofErr w:type="spellStart"/>
      <w:r>
        <w:t>поступком</w:t>
      </w:r>
      <w:proofErr w:type="spellEnd"/>
      <w:r>
        <w:t xml:space="preserve"> </w:t>
      </w:r>
      <w:proofErr w:type="spellStart"/>
      <w:r>
        <w:t>описаним</w:t>
      </w:r>
      <w:proofErr w:type="spellEnd"/>
      <w:r>
        <w:t xml:space="preserve"> у </w:t>
      </w:r>
      <w:proofErr w:type="spellStart"/>
      <w:r>
        <w:t>одељку</w:t>
      </w:r>
      <w:proofErr w:type="spellEnd"/>
      <w:r>
        <w:t xml:space="preserve"> 6.2. </w:t>
      </w:r>
      <w:proofErr w:type="spellStart"/>
      <w:r>
        <w:t>Та</w:t>
      </w:r>
      <w:proofErr w:type="spellEnd"/>
      <w:r>
        <w:t xml:space="preserve"> </w:t>
      </w:r>
      <w:proofErr w:type="spellStart"/>
      <w:r>
        <w:t>транслитерација</w:t>
      </w:r>
      <w:proofErr w:type="spellEnd"/>
      <w:r>
        <w:t xml:space="preserve"> </w:t>
      </w:r>
      <w:proofErr w:type="spellStart"/>
      <w:r>
        <w:t>не</w:t>
      </w:r>
      <w:proofErr w:type="spellEnd"/>
      <w:r>
        <w:t xml:space="preserve"> </w:t>
      </w:r>
      <w:proofErr w:type="spellStart"/>
      <w:r>
        <w:t>преводи</w:t>
      </w:r>
      <w:proofErr w:type="spellEnd"/>
      <w:r>
        <w:t xml:space="preserve"> </w:t>
      </w:r>
      <w:proofErr w:type="spellStart"/>
      <w:r>
        <w:t>српски</w:t>
      </w:r>
      <w:proofErr w:type="spellEnd"/>
      <w:r>
        <w:t xml:space="preserve"> </w:t>
      </w:r>
      <w:proofErr w:type="spellStart"/>
      <w:r>
        <w:t>упит</w:t>
      </w:r>
      <w:proofErr w:type="spellEnd"/>
      <w:r>
        <w:t xml:space="preserve"> </w:t>
      </w:r>
      <w:proofErr w:type="spellStart"/>
      <w:r>
        <w:t>на</w:t>
      </w:r>
      <w:proofErr w:type="spellEnd"/>
      <w:r>
        <w:t xml:space="preserve"> </w:t>
      </w:r>
      <w:proofErr w:type="spellStart"/>
      <w:r>
        <w:t>енглески</w:t>
      </w:r>
      <w:proofErr w:type="spellEnd"/>
      <w:r>
        <w:t xml:space="preserve"> и </w:t>
      </w:r>
      <w:proofErr w:type="spellStart"/>
      <w:r>
        <w:t>не</w:t>
      </w:r>
      <w:proofErr w:type="spellEnd"/>
      <w:r>
        <w:t xml:space="preserve"> </w:t>
      </w:r>
      <w:proofErr w:type="spellStart"/>
      <w:r>
        <w:t>позива</w:t>
      </w:r>
      <w:proofErr w:type="spellEnd"/>
      <w:r>
        <w:t xml:space="preserve"> OPUS-MT.</w:t>
      </w:r>
    </w:p>
    <w:p w14:paraId="49E3A919" w14:textId="77777777" w:rsidR="00245E88" w:rsidRDefault="00000000">
      <w:proofErr w:type="spellStart"/>
      <w:r>
        <w:t>Канонски</w:t>
      </w:r>
      <w:proofErr w:type="spellEnd"/>
      <w:r>
        <w:t xml:space="preserve"> </w:t>
      </w:r>
      <w:proofErr w:type="spellStart"/>
      <w:r>
        <w:t>двојезични</w:t>
      </w:r>
      <w:proofErr w:type="spellEnd"/>
      <w:r>
        <w:t xml:space="preserve"> </w:t>
      </w:r>
      <w:proofErr w:type="spellStart"/>
      <w:r>
        <w:t>каталог</w:t>
      </w:r>
      <w:proofErr w:type="spellEnd"/>
      <w:r>
        <w:t xml:space="preserve"> </w:t>
      </w:r>
      <w:proofErr w:type="spellStart"/>
      <w:r>
        <w:t>има</w:t>
      </w:r>
      <w:proofErr w:type="spellEnd"/>
      <w:r>
        <w:t xml:space="preserve"> 19 </w:t>
      </w:r>
      <w:proofErr w:type="spellStart"/>
      <w:r>
        <w:t>поља</w:t>
      </w:r>
      <w:proofErr w:type="spellEnd"/>
      <w:r>
        <w:t xml:space="preserve">, </w:t>
      </w:r>
      <w:proofErr w:type="spellStart"/>
      <w:r>
        <w:t>укључујући</w:t>
      </w:r>
      <w:proofErr w:type="spellEnd"/>
      <w:r>
        <w:t xml:space="preserve"> EN </w:t>
      </w:r>
      <w:proofErr w:type="spellStart"/>
      <w:r>
        <w:rPr>
          <w:rFonts w:ascii="Consolas" w:eastAsia="Consolas" w:hAnsi="Consolas"/>
          <w:sz w:val="20"/>
        </w:rPr>
        <w:t>semanticText</w:t>
      </w:r>
      <w:proofErr w:type="spellEnd"/>
      <w:r>
        <w:t xml:space="preserve">, </w:t>
      </w:r>
      <w:proofErr w:type="spellStart"/>
      <w:r>
        <w:t>изворне</w:t>
      </w:r>
      <w:proofErr w:type="spellEnd"/>
      <w:r>
        <w:t xml:space="preserve"> </w:t>
      </w:r>
      <w:proofErr w:type="spellStart"/>
      <w:r>
        <w:rPr>
          <w:rFonts w:ascii="Consolas" w:eastAsia="Consolas" w:hAnsi="Consolas"/>
          <w:sz w:val="20"/>
        </w:rPr>
        <w:t>relevantTags</w:t>
      </w:r>
      <w:proofErr w:type="spellEnd"/>
      <w:r>
        <w:t xml:space="preserve"> и SR </w:t>
      </w:r>
      <w:proofErr w:type="spellStart"/>
      <w:r>
        <w:rPr>
          <w:rFonts w:ascii="Consolas" w:eastAsia="Consolas" w:hAnsi="Consolas"/>
          <w:sz w:val="20"/>
        </w:rPr>
        <w:t>tagsSr</w:t>
      </w:r>
      <w:proofErr w:type="spellEnd"/>
      <w:r>
        <w:t xml:space="preserve"> и </w:t>
      </w:r>
      <w:proofErr w:type="spellStart"/>
      <w:r>
        <w:rPr>
          <w:rFonts w:ascii="Consolas" w:eastAsia="Consolas" w:hAnsi="Consolas"/>
          <w:sz w:val="20"/>
        </w:rPr>
        <w:t>semanticTextSr</w:t>
      </w:r>
      <w:proofErr w:type="spellEnd"/>
      <w:r>
        <w:t xml:space="preserve">. </w:t>
      </w:r>
      <w:proofErr w:type="spellStart"/>
      <w:r>
        <w:t>Сваки</w:t>
      </w:r>
      <w:proofErr w:type="spellEnd"/>
      <w:r>
        <w:t xml:space="preserve"> </w:t>
      </w:r>
      <w:proofErr w:type="spellStart"/>
      <w:r>
        <w:t>документ</w:t>
      </w:r>
      <w:proofErr w:type="spellEnd"/>
      <w:r>
        <w:t xml:space="preserve"> </w:t>
      </w:r>
      <w:proofErr w:type="spellStart"/>
      <w:r>
        <w:t>садржи</w:t>
      </w:r>
      <w:proofErr w:type="spellEnd"/>
      <w:r>
        <w:t xml:space="preserve"> </w:t>
      </w:r>
      <w:proofErr w:type="spellStart"/>
      <w:r>
        <w:t>наслов</w:t>
      </w:r>
      <w:proofErr w:type="spellEnd"/>
      <w:r>
        <w:t xml:space="preserve">, </w:t>
      </w:r>
      <w:proofErr w:type="spellStart"/>
      <w:r>
        <w:t>годину</w:t>
      </w:r>
      <w:proofErr w:type="spellEnd"/>
      <w:r>
        <w:t xml:space="preserve">, </w:t>
      </w:r>
      <w:proofErr w:type="spellStart"/>
      <w:r>
        <w:t>режисера</w:t>
      </w:r>
      <w:proofErr w:type="spellEnd"/>
      <w:r>
        <w:t xml:space="preserve">, </w:t>
      </w:r>
      <w:proofErr w:type="spellStart"/>
      <w:r>
        <w:t>глумачку</w:t>
      </w:r>
      <w:proofErr w:type="spellEnd"/>
      <w:r>
        <w:t xml:space="preserve"> </w:t>
      </w:r>
      <w:proofErr w:type="spellStart"/>
      <w:r>
        <w:t>поставу</w:t>
      </w:r>
      <w:proofErr w:type="spellEnd"/>
      <w:r>
        <w:t xml:space="preserve"> и </w:t>
      </w:r>
      <w:proofErr w:type="spellStart"/>
      <w:r>
        <w:t>десет</w:t>
      </w:r>
      <w:proofErr w:type="spellEnd"/>
      <w:r>
        <w:t xml:space="preserve"> </w:t>
      </w:r>
      <w:proofErr w:type="spellStart"/>
      <w:r>
        <w:t>изабраних</w:t>
      </w:r>
      <w:proofErr w:type="spellEnd"/>
      <w:r>
        <w:t xml:space="preserve"> </w:t>
      </w:r>
      <w:proofErr w:type="spellStart"/>
      <w:r>
        <w:t>ознака</w:t>
      </w:r>
      <w:proofErr w:type="spellEnd"/>
      <w:r>
        <w:t xml:space="preserve">; </w:t>
      </w:r>
      <w:proofErr w:type="spellStart"/>
      <w:r>
        <w:t>њихове</w:t>
      </w:r>
      <w:proofErr w:type="spellEnd"/>
      <w:r>
        <w:t xml:space="preserve"> </w:t>
      </w:r>
      <w:proofErr w:type="spellStart"/>
      <w:r>
        <w:t>нумеричке</w:t>
      </w:r>
      <w:proofErr w:type="spellEnd"/>
      <w:r>
        <w:t xml:space="preserve"> </w:t>
      </w:r>
      <w:proofErr w:type="spellStart"/>
      <w:r>
        <w:t>релевантности</w:t>
      </w:r>
      <w:proofErr w:type="spellEnd"/>
      <w:r>
        <w:t xml:space="preserve"> </w:t>
      </w:r>
      <w:proofErr w:type="spellStart"/>
      <w:r>
        <w:t>не</w:t>
      </w:r>
      <w:proofErr w:type="spellEnd"/>
      <w:r>
        <w:t xml:space="preserve"> </w:t>
      </w:r>
      <w:proofErr w:type="spellStart"/>
      <w:r>
        <w:t>кодирају</w:t>
      </w:r>
      <w:proofErr w:type="spellEnd"/>
      <w:r>
        <w:t xml:space="preserve"> </w:t>
      </w:r>
      <w:proofErr w:type="spellStart"/>
      <w:r>
        <w:t>се</w:t>
      </w:r>
      <w:proofErr w:type="spellEnd"/>
      <w:r>
        <w:t xml:space="preserve"> у </w:t>
      </w:r>
      <w:proofErr w:type="spellStart"/>
      <w:r>
        <w:t>текст</w:t>
      </w:r>
      <w:proofErr w:type="spellEnd"/>
      <w:r>
        <w:t xml:space="preserve">. </w:t>
      </w:r>
      <w:proofErr w:type="spellStart"/>
      <w:r>
        <w:t>Жанрови</w:t>
      </w:r>
      <w:proofErr w:type="spellEnd"/>
      <w:r>
        <w:t xml:space="preserve">, </w:t>
      </w:r>
      <w:proofErr w:type="spellStart"/>
      <w:r>
        <w:t>оцене</w:t>
      </w:r>
      <w:proofErr w:type="spellEnd"/>
      <w:r>
        <w:t xml:space="preserve">, </w:t>
      </w:r>
      <w:proofErr w:type="spellStart"/>
      <w:r>
        <w:t>трајање</w:t>
      </w:r>
      <w:proofErr w:type="spellEnd"/>
      <w:r>
        <w:t xml:space="preserve"> и </w:t>
      </w:r>
      <w:proofErr w:type="spellStart"/>
      <w:r>
        <w:t>оригинални</w:t>
      </w:r>
      <w:proofErr w:type="spellEnd"/>
      <w:r>
        <w:t xml:space="preserve"> </w:t>
      </w:r>
      <w:proofErr w:type="spellStart"/>
      <w:r>
        <w:t>језик</w:t>
      </w:r>
      <w:proofErr w:type="spellEnd"/>
      <w:r>
        <w:t xml:space="preserve"> </w:t>
      </w:r>
      <w:proofErr w:type="spellStart"/>
      <w:r>
        <w:t>остају</w:t>
      </w:r>
      <w:proofErr w:type="spellEnd"/>
      <w:r>
        <w:t xml:space="preserve"> </w:t>
      </w:r>
      <w:proofErr w:type="spellStart"/>
      <w:r>
        <w:t>структурисани</w:t>
      </w:r>
      <w:proofErr w:type="spellEnd"/>
      <w:r>
        <w:t xml:space="preserve"> </w:t>
      </w:r>
      <w:proofErr w:type="spellStart"/>
      <w:r>
        <w:t>метаподаци</w:t>
      </w:r>
      <w:proofErr w:type="spellEnd"/>
      <w:r>
        <w:t xml:space="preserve">. </w:t>
      </w:r>
      <w:proofErr w:type="spellStart"/>
      <w:r>
        <w:t>Српски</w:t>
      </w:r>
      <w:proofErr w:type="spellEnd"/>
      <w:r>
        <w:t xml:space="preserve"> </w:t>
      </w:r>
      <w:proofErr w:type="spellStart"/>
      <w:r>
        <w:t>документ</w:t>
      </w:r>
      <w:proofErr w:type="spellEnd"/>
      <w:r>
        <w:t xml:space="preserve"> </w:t>
      </w:r>
      <w:proofErr w:type="spellStart"/>
      <w:r>
        <w:t>користи</w:t>
      </w:r>
      <w:proofErr w:type="spellEnd"/>
      <w:r>
        <w:t xml:space="preserve"> </w:t>
      </w:r>
      <w:proofErr w:type="spellStart"/>
      <w:r>
        <w:t>преведене</w:t>
      </w:r>
      <w:proofErr w:type="spellEnd"/>
      <w:r>
        <w:t xml:space="preserve"> </w:t>
      </w:r>
      <w:proofErr w:type="spellStart"/>
      <w:r>
        <w:t>ознаке</w:t>
      </w:r>
      <w:proofErr w:type="spellEnd"/>
      <w:r>
        <w:t xml:space="preserve"> и </w:t>
      </w:r>
      <w:proofErr w:type="spellStart"/>
      <w:r>
        <w:t>српске</w:t>
      </w:r>
      <w:proofErr w:type="spellEnd"/>
      <w:r>
        <w:t xml:space="preserve"> </w:t>
      </w:r>
      <w:proofErr w:type="spellStart"/>
      <w:r>
        <w:t>називе</w:t>
      </w:r>
      <w:proofErr w:type="spellEnd"/>
      <w:r>
        <w:t xml:space="preserve"> </w:t>
      </w:r>
      <w:proofErr w:type="spellStart"/>
      <w:r>
        <w:t>поља</w:t>
      </w:r>
      <w:proofErr w:type="spellEnd"/>
      <w:r>
        <w:t xml:space="preserve">, </w:t>
      </w:r>
      <w:proofErr w:type="spellStart"/>
      <w:r>
        <w:t>уз</w:t>
      </w:r>
      <w:proofErr w:type="spellEnd"/>
      <w:r>
        <w:t xml:space="preserve"> </w:t>
      </w:r>
      <w:proofErr w:type="spellStart"/>
      <w:r>
        <w:t>сачуване</w:t>
      </w:r>
      <w:proofErr w:type="spellEnd"/>
      <w:r>
        <w:t xml:space="preserve"> </w:t>
      </w:r>
      <w:proofErr w:type="spellStart"/>
      <w:r>
        <w:t>оригиналне</w:t>
      </w:r>
      <w:proofErr w:type="spellEnd"/>
      <w:r>
        <w:t xml:space="preserve"> </w:t>
      </w:r>
      <w:proofErr w:type="spellStart"/>
      <w:r>
        <w:t>наслове</w:t>
      </w:r>
      <w:proofErr w:type="spellEnd"/>
      <w:r>
        <w:t xml:space="preserve"> и </w:t>
      </w:r>
      <w:proofErr w:type="spellStart"/>
      <w:r>
        <w:t>имена</w:t>
      </w:r>
      <w:proofErr w:type="spellEnd"/>
      <w:r>
        <w:t xml:space="preserve"> </w:t>
      </w:r>
      <w:proofErr w:type="spellStart"/>
      <w:r>
        <w:t>особа</w:t>
      </w:r>
      <w:proofErr w:type="spellEnd"/>
      <w:r>
        <w:t xml:space="preserve">. </w:t>
      </w:r>
      <w:proofErr w:type="spellStart"/>
      <w:r>
        <w:t>Основна</w:t>
      </w:r>
      <w:proofErr w:type="spellEnd"/>
      <w:r>
        <w:t xml:space="preserve"> </w:t>
      </w:r>
      <w:proofErr w:type="spellStart"/>
      <w:r>
        <w:t>изворна</w:t>
      </w:r>
      <w:proofErr w:type="spellEnd"/>
      <w:r>
        <w:t xml:space="preserve"> </w:t>
      </w:r>
      <w:proofErr w:type="spellStart"/>
      <w:r>
        <w:t>поља</w:t>
      </w:r>
      <w:proofErr w:type="spellEnd"/>
      <w:r>
        <w:t xml:space="preserve"> </w:t>
      </w:r>
      <w:proofErr w:type="spellStart"/>
      <w:r>
        <w:t>обрађена</w:t>
      </w:r>
      <w:proofErr w:type="spellEnd"/>
      <w:r>
        <w:t xml:space="preserve"> у </w:t>
      </w:r>
      <w:proofErr w:type="spellStart"/>
      <w:r>
        <w:t>поглављу</w:t>
      </w:r>
      <w:proofErr w:type="spellEnd"/>
      <w:r>
        <w:t xml:space="preserve"> 3 </w:t>
      </w:r>
      <w:proofErr w:type="spellStart"/>
      <w:r>
        <w:t>део</w:t>
      </w:r>
      <w:proofErr w:type="spellEnd"/>
      <w:r>
        <w:t xml:space="preserve"> </w:t>
      </w:r>
      <w:proofErr w:type="spellStart"/>
      <w:r>
        <w:t>су</w:t>
      </w:r>
      <w:proofErr w:type="spellEnd"/>
      <w:r>
        <w:t xml:space="preserve"> </w:t>
      </w:r>
      <w:proofErr w:type="spellStart"/>
      <w:r>
        <w:t>тог</w:t>
      </w:r>
      <w:proofErr w:type="spellEnd"/>
      <w:r>
        <w:t xml:space="preserve"> </w:t>
      </w:r>
      <w:proofErr w:type="spellStart"/>
      <w:r>
        <w:t>јединственог</w:t>
      </w:r>
      <w:proofErr w:type="spellEnd"/>
      <w:r>
        <w:t xml:space="preserve"> </w:t>
      </w:r>
      <w:proofErr w:type="spellStart"/>
      <w:r>
        <w:t>каталога</w:t>
      </w:r>
      <w:proofErr w:type="spellEnd"/>
      <w:r>
        <w:t>.</w:t>
      </w:r>
    </w:p>
    <w:p w14:paraId="3DDB0BC9" w14:textId="77777777" w:rsidR="00245E88" w:rsidRDefault="00000000">
      <w:proofErr w:type="spellStart"/>
      <w:r>
        <w:t>Клијент</w:t>
      </w:r>
      <w:proofErr w:type="spellEnd"/>
      <w:r>
        <w:t xml:space="preserve"> </w:t>
      </w:r>
      <w:proofErr w:type="spellStart"/>
      <w:r>
        <w:t>шаље</w:t>
      </w:r>
      <w:proofErr w:type="spellEnd"/>
      <w:r>
        <w:t xml:space="preserve"> </w:t>
      </w:r>
      <w:proofErr w:type="spellStart"/>
      <w:r>
        <w:t>експлицитан</w:t>
      </w:r>
      <w:proofErr w:type="spellEnd"/>
      <w:r>
        <w:t xml:space="preserve"> </w:t>
      </w:r>
      <w:r>
        <w:rPr>
          <w:rFonts w:ascii="Consolas" w:eastAsia="Consolas" w:hAnsi="Consolas"/>
          <w:sz w:val="20"/>
        </w:rPr>
        <w:t>language</w:t>
      </w:r>
      <w:r>
        <w:t xml:space="preserve">, </w:t>
      </w:r>
      <w:proofErr w:type="spellStart"/>
      <w:r>
        <w:t>са</w:t>
      </w:r>
      <w:proofErr w:type="spellEnd"/>
      <w:r>
        <w:t xml:space="preserve"> </w:t>
      </w:r>
      <w:proofErr w:type="spellStart"/>
      <w:r>
        <w:t>вредношћу</w:t>
      </w:r>
      <w:proofErr w:type="spellEnd"/>
      <w:r>
        <w:t xml:space="preserve"> </w:t>
      </w:r>
      <w:proofErr w:type="spellStart"/>
      <w:r>
        <w:rPr>
          <w:rFonts w:ascii="Consolas" w:eastAsia="Consolas" w:hAnsi="Consolas"/>
          <w:sz w:val="20"/>
        </w:rPr>
        <w:t>en</w:t>
      </w:r>
      <w:proofErr w:type="spellEnd"/>
      <w:r>
        <w:t xml:space="preserve"> </w:t>
      </w:r>
      <w:proofErr w:type="spellStart"/>
      <w:r>
        <w:t>или</w:t>
      </w:r>
      <w:proofErr w:type="spellEnd"/>
      <w:r>
        <w:t xml:space="preserve"> </w:t>
      </w:r>
      <w:r>
        <w:rPr>
          <w:rFonts w:ascii="Consolas" w:eastAsia="Consolas" w:hAnsi="Consolas"/>
          <w:sz w:val="20"/>
        </w:rPr>
        <w:t>sr</w:t>
      </w:r>
      <w:r>
        <w:t xml:space="preserve">. </w:t>
      </w:r>
      <w:proofErr w:type="spellStart"/>
      <w:r>
        <w:t>Језик</w:t>
      </w:r>
      <w:proofErr w:type="spellEnd"/>
      <w:r>
        <w:t xml:space="preserve"> </w:t>
      </w:r>
      <w:proofErr w:type="spellStart"/>
      <w:r>
        <w:t>одређује</w:t>
      </w:r>
      <w:proofErr w:type="spellEnd"/>
      <w:r>
        <w:t xml:space="preserve"> </w:t>
      </w:r>
      <w:proofErr w:type="spellStart"/>
      <w:r>
        <w:t>очекивани</w:t>
      </w:r>
      <w:proofErr w:type="spellEnd"/>
      <w:r>
        <w:t xml:space="preserve"> </w:t>
      </w:r>
      <w:proofErr w:type="spellStart"/>
      <w:r>
        <w:t>природни</w:t>
      </w:r>
      <w:proofErr w:type="spellEnd"/>
      <w:r>
        <w:t xml:space="preserve"> </w:t>
      </w:r>
      <w:proofErr w:type="spellStart"/>
      <w:r>
        <w:t>језик</w:t>
      </w:r>
      <w:proofErr w:type="spellEnd"/>
      <w:r>
        <w:t xml:space="preserve"> </w:t>
      </w:r>
      <w:proofErr w:type="spellStart"/>
      <w:r>
        <w:t>захтева</w:t>
      </w:r>
      <w:proofErr w:type="spellEnd"/>
      <w:r>
        <w:t xml:space="preserve"> и </w:t>
      </w:r>
      <w:proofErr w:type="spellStart"/>
      <w:r>
        <w:t>семантичког</w:t>
      </w:r>
      <w:proofErr w:type="spellEnd"/>
      <w:r>
        <w:t xml:space="preserve"> </w:t>
      </w:r>
      <w:proofErr w:type="spellStart"/>
      <w:r>
        <w:t>излаза</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локализацију</w:t>
      </w:r>
      <w:proofErr w:type="spellEnd"/>
      <w:r>
        <w:t xml:space="preserve"> </w:t>
      </w:r>
      <w:proofErr w:type="spellStart"/>
      <w:r>
        <w:t>интерфејса</w:t>
      </w:r>
      <w:proofErr w:type="spellEnd"/>
      <w:r>
        <w:t xml:space="preserve">. </w:t>
      </w:r>
      <w:proofErr w:type="spellStart"/>
      <w:r>
        <w:t>Канонски</w:t>
      </w:r>
      <w:proofErr w:type="spellEnd"/>
      <w:r>
        <w:t xml:space="preserve"> </w:t>
      </w:r>
      <w:proofErr w:type="spellStart"/>
      <w:r>
        <w:t>жанрови</w:t>
      </w:r>
      <w:proofErr w:type="spellEnd"/>
      <w:r>
        <w:t xml:space="preserve"> и </w:t>
      </w:r>
      <w:proofErr w:type="spellStart"/>
      <w:r>
        <w:t>језички</w:t>
      </w:r>
      <w:proofErr w:type="spellEnd"/>
      <w:r>
        <w:t xml:space="preserve"> </w:t>
      </w:r>
      <w:proofErr w:type="spellStart"/>
      <w:r>
        <w:t>кодови</w:t>
      </w:r>
      <w:proofErr w:type="spellEnd"/>
      <w:r>
        <w:t xml:space="preserve"> </w:t>
      </w:r>
      <w:proofErr w:type="spellStart"/>
      <w:r>
        <w:t>филмова</w:t>
      </w:r>
      <w:proofErr w:type="spellEnd"/>
      <w:r>
        <w:t xml:space="preserve"> </w:t>
      </w:r>
      <w:proofErr w:type="spellStart"/>
      <w:r>
        <w:t>остају</w:t>
      </w:r>
      <w:proofErr w:type="spellEnd"/>
      <w:r>
        <w:t xml:space="preserve"> </w:t>
      </w:r>
      <w:proofErr w:type="spellStart"/>
      <w:r>
        <w:t>исти</w:t>
      </w:r>
      <w:proofErr w:type="spellEnd"/>
      <w:r>
        <w:t xml:space="preserve"> у </w:t>
      </w:r>
      <w:proofErr w:type="spellStart"/>
      <w:r>
        <w:t>оба</w:t>
      </w:r>
      <w:proofErr w:type="spellEnd"/>
      <w:r>
        <w:t xml:space="preserve"> </w:t>
      </w:r>
      <w:proofErr w:type="spellStart"/>
      <w:r>
        <w:t>режима</w:t>
      </w:r>
      <w:proofErr w:type="spellEnd"/>
      <w:r>
        <w:t xml:space="preserve">. </w:t>
      </w:r>
      <w:proofErr w:type="spellStart"/>
      <w:r>
        <w:t>Енглеска</w:t>
      </w:r>
      <w:proofErr w:type="spellEnd"/>
      <w:r>
        <w:t xml:space="preserve"> </w:t>
      </w:r>
      <w:proofErr w:type="spellStart"/>
      <w:r>
        <w:t>претрага</w:t>
      </w:r>
      <w:proofErr w:type="spellEnd"/>
      <w:r>
        <w:t xml:space="preserve"> </w:t>
      </w:r>
      <w:proofErr w:type="spellStart"/>
      <w:r>
        <w:t>бира</w:t>
      </w:r>
      <w:proofErr w:type="spellEnd"/>
      <w:r>
        <w:t xml:space="preserve"> </w:t>
      </w:r>
      <w:proofErr w:type="spellStart"/>
      <w:r>
        <w:rPr>
          <w:rFonts w:ascii="Consolas" w:eastAsia="Consolas" w:hAnsi="Consolas"/>
          <w:sz w:val="20"/>
        </w:rPr>
        <w:t>movie_</w:t>
      </w:r>
      <w:proofErr w:type="gramStart"/>
      <w:r>
        <w:rPr>
          <w:rFonts w:ascii="Consolas" w:eastAsia="Consolas" w:hAnsi="Consolas"/>
          <w:sz w:val="20"/>
        </w:rPr>
        <w:t>embeddings.embedding</w:t>
      </w:r>
      <w:proofErr w:type="spellEnd"/>
      <w:proofErr w:type="gramEnd"/>
      <w:r>
        <w:t xml:space="preserve">, </w:t>
      </w:r>
      <w:proofErr w:type="spellStart"/>
      <w:r>
        <w:t>српска</w:t>
      </w:r>
      <w:proofErr w:type="spellEnd"/>
      <w:r>
        <w:t xml:space="preserve"> </w:t>
      </w:r>
      <w:proofErr w:type="spellStart"/>
      <w:r>
        <w:rPr>
          <w:rFonts w:ascii="Consolas" w:eastAsia="Consolas" w:hAnsi="Consolas"/>
          <w:sz w:val="20"/>
        </w:rPr>
        <w:t>movie_</w:t>
      </w:r>
      <w:proofErr w:type="gramStart"/>
      <w:r>
        <w:rPr>
          <w:rFonts w:ascii="Consolas" w:eastAsia="Consolas" w:hAnsi="Consolas"/>
          <w:sz w:val="20"/>
        </w:rPr>
        <w:t>embeddings.embedding</w:t>
      </w:r>
      <w:proofErr w:type="gramEnd"/>
      <w:r>
        <w:rPr>
          <w:rFonts w:ascii="Consolas" w:eastAsia="Consolas" w:hAnsi="Consolas"/>
          <w:sz w:val="20"/>
        </w:rPr>
        <w:t>_sr</w:t>
      </w:r>
      <w:proofErr w:type="spellEnd"/>
      <w:r>
        <w:t xml:space="preserve">; </w:t>
      </w:r>
      <w:proofErr w:type="spellStart"/>
      <w:r>
        <w:t>оба</w:t>
      </w:r>
      <w:proofErr w:type="spellEnd"/>
      <w:r>
        <w:t xml:space="preserve"> </w:t>
      </w:r>
      <w:proofErr w:type="spellStart"/>
      <w:r>
        <w:t>скупа</w:t>
      </w:r>
      <w:proofErr w:type="spellEnd"/>
      <w:r>
        <w:t xml:space="preserve"> </w:t>
      </w:r>
      <w:proofErr w:type="spellStart"/>
      <w:r>
        <w:t>имају</w:t>
      </w:r>
      <w:proofErr w:type="spellEnd"/>
      <w:r>
        <w:t xml:space="preserve"> </w:t>
      </w:r>
      <w:proofErr w:type="spellStart"/>
      <w:r>
        <w:t>по</w:t>
      </w:r>
      <w:proofErr w:type="spellEnd"/>
      <w:r>
        <w:t xml:space="preserve"> 9.730 </w:t>
      </w:r>
      <w:proofErr w:type="spellStart"/>
      <w:r>
        <w:t>вектора</w:t>
      </w:r>
      <w:proofErr w:type="spellEnd"/>
      <w:r>
        <w:t xml:space="preserve">. </w:t>
      </w:r>
      <w:proofErr w:type="spellStart"/>
      <w:r>
        <w:t>Нема</w:t>
      </w:r>
      <w:proofErr w:type="spellEnd"/>
      <w:r>
        <w:t xml:space="preserve"> </w:t>
      </w:r>
      <w:proofErr w:type="spellStart"/>
      <w:r>
        <w:t>резервног</w:t>
      </w:r>
      <w:proofErr w:type="spellEnd"/>
      <w:r>
        <w:t xml:space="preserve"> </w:t>
      </w:r>
      <w:proofErr w:type="spellStart"/>
      <w:r>
        <w:t>преласка</w:t>
      </w:r>
      <w:proofErr w:type="spellEnd"/>
      <w:r>
        <w:t xml:space="preserve"> </w:t>
      </w:r>
      <w:proofErr w:type="spellStart"/>
      <w:r>
        <w:t>на</w:t>
      </w:r>
      <w:proofErr w:type="spellEnd"/>
      <w:r>
        <w:t xml:space="preserve"> </w:t>
      </w:r>
      <w:proofErr w:type="spellStart"/>
      <w:r>
        <w:t>други</w:t>
      </w:r>
      <w:proofErr w:type="spellEnd"/>
      <w:r>
        <w:t xml:space="preserve"> </w:t>
      </w:r>
      <w:proofErr w:type="spellStart"/>
      <w:r>
        <w:t>језик</w:t>
      </w:r>
      <w:proofErr w:type="spellEnd"/>
      <w:r>
        <w:t xml:space="preserve"> </w:t>
      </w:r>
      <w:proofErr w:type="spellStart"/>
      <w:r>
        <w:t>ако</w:t>
      </w:r>
      <w:proofErr w:type="spellEnd"/>
      <w:r>
        <w:t xml:space="preserve"> </w:t>
      </w:r>
      <w:proofErr w:type="spellStart"/>
      <w:r>
        <w:t>изабрани</w:t>
      </w:r>
      <w:proofErr w:type="spellEnd"/>
      <w:r>
        <w:t xml:space="preserve"> </w:t>
      </w:r>
      <w:proofErr w:type="spellStart"/>
      <w:r>
        <w:t>скуп</w:t>
      </w:r>
      <w:proofErr w:type="spellEnd"/>
      <w:r>
        <w:t xml:space="preserve"> </w:t>
      </w:r>
      <w:proofErr w:type="spellStart"/>
      <w:r>
        <w:t>није</w:t>
      </w:r>
      <w:proofErr w:type="spellEnd"/>
      <w:r>
        <w:t xml:space="preserve"> </w:t>
      </w:r>
      <w:proofErr w:type="spellStart"/>
      <w:r>
        <w:t>спреман</w:t>
      </w:r>
      <w:proofErr w:type="spellEnd"/>
      <w:r>
        <w:t>.</w:t>
      </w:r>
    </w:p>
    <w:p w14:paraId="175FE07C" w14:textId="77777777" w:rsidR="00245E88" w:rsidRDefault="00000000">
      <w:pPr>
        <w:pStyle w:val="Heading1"/>
      </w:pPr>
      <w:bookmarkStart w:id="23" w:name="_Toc242573752"/>
      <w:r>
        <w:rPr>
          <w:rFonts w:ascii="Times New Roman" w:eastAsia="Times New Roman" w:hAnsi="Times New Roman"/>
        </w:rPr>
        <w:lastRenderedPageBreak/>
        <w:t xml:space="preserve">5. </w:t>
      </w:r>
      <w:proofErr w:type="spellStart"/>
      <w:r>
        <w:rPr>
          <w:rFonts w:ascii="Times New Roman" w:eastAsia="Times New Roman" w:hAnsi="Times New Roman"/>
        </w:rPr>
        <w:t>Обрада</w:t>
      </w:r>
      <w:proofErr w:type="spellEnd"/>
      <w:r>
        <w:rPr>
          <w:rFonts w:ascii="Times New Roman" w:eastAsia="Times New Roman" w:hAnsi="Times New Roman"/>
        </w:rPr>
        <w:t xml:space="preserve"> </w:t>
      </w:r>
      <w:proofErr w:type="spellStart"/>
      <w:r>
        <w:rPr>
          <w:rFonts w:ascii="Times New Roman" w:eastAsia="Times New Roman" w:hAnsi="Times New Roman"/>
        </w:rPr>
        <w:t>природног</w:t>
      </w:r>
      <w:proofErr w:type="spellEnd"/>
      <w:r>
        <w:rPr>
          <w:rFonts w:ascii="Times New Roman" w:eastAsia="Times New Roman" w:hAnsi="Times New Roman"/>
        </w:rPr>
        <w:t xml:space="preserve"> </w:t>
      </w:r>
      <w:proofErr w:type="spellStart"/>
      <w:r>
        <w:rPr>
          <w:rFonts w:ascii="Times New Roman" w:eastAsia="Times New Roman" w:hAnsi="Times New Roman"/>
        </w:rPr>
        <w:t>језика</w:t>
      </w:r>
      <w:proofErr w:type="spellEnd"/>
      <w:r>
        <w:rPr>
          <w:rFonts w:ascii="Times New Roman" w:eastAsia="Times New Roman" w:hAnsi="Times New Roman"/>
        </w:rPr>
        <w:t xml:space="preserve"> </w:t>
      </w:r>
      <w:proofErr w:type="spellStart"/>
      <w:r>
        <w:rPr>
          <w:rFonts w:ascii="Times New Roman" w:eastAsia="Times New Roman" w:hAnsi="Times New Roman"/>
        </w:rPr>
        <w:t>великим</w:t>
      </w:r>
      <w:proofErr w:type="spellEnd"/>
      <w:r>
        <w:rPr>
          <w:rFonts w:ascii="Times New Roman" w:eastAsia="Times New Roman" w:hAnsi="Times New Roman"/>
        </w:rPr>
        <w:t xml:space="preserve"> </w:t>
      </w:r>
      <w:proofErr w:type="spellStart"/>
      <w:r>
        <w:rPr>
          <w:rFonts w:ascii="Times New Roman" w:eastAsia="Times New Roman" w:hAnsi="Times New Roman"/>
        </w:rPr>
        <w:t>језичким</w:t>
      </w:r>
      <w:proofErr w:type="spellEnd"/>
      <w:r>
        <w:rPr>
          <w:rFonts w:ascii="Times New Roman" w:eastAsia="Times New Roman" w:hAnsi="Times New Roman"/>
        </w:rPr>
        <w:t xml:space="preserve"> </w:t>
      </w:r>
      <w:proofErr w:type="spellStart"/>
      <w:r>
        <w:rPr>
          <w:rFonts w:ascii="Times New Roman" w:eastAsia="Times New Roman" w:hAnsi="Times New Roman"/>
        </w:rPr>
        <w:t>моделом</w:t>
      </w:r>
      <w:bookmarkEnd w:id="23"/>
      <w:proofErr w:type="spellEnd"/>
    </w:p>
    <w:p w14:paraId="5433ACF1" w14:textId="77777777" w:rsidR="00245E88" w:rsidRDefault="00000000">
      <w:pPr>
        <w:pStyle w:val="Heading2"/>
      </w:pPr>
      <w:bookmarkStart w:id="24" w:name="_Toc242573753"/>
      <w:r>
        <w:rPr>
          <w:rFonts w:ascii="Times New Roman" w:eastAsia="Times New Roman" w:hAnsi="Times New Roman"/>
        </w:rPr>
        <w:t xml:space="preserve">5.1. </w:t>
      </w:r>
      <w:proofErr w:type="spellStart"/>
      <w:r>
        <w:rPr>
          <w:rFonts w:ascii="Times New Roman" w:eastAsia="Times New Roman" w:hAnsi="Times New Roman"/>
        </w:rPr>
        <w:t>Парсер</w:t>
      </w:r>
      <w:proofErr w:type="spellEnd"/>
      <w:r>
        <w:rPr>
          <w:rFonts w:ascii="Times New Roman" w:eastAsia="Times New Roman" w:hAnsi="Times New Roman"/>
        </w:rPr>
        <w:t xml:space="preserve"> </w:t>
      </w:r>
      <w:proofErr w:type="spellStart"/>
      <w:r>
        <w:rPr>
          <w:rFonts w:ascii="Times New Roman" w:eastAsia="Times New Roman" w:hAnsi="Times New Roman"/>
        </w:rPr>
        <w:t>као</w:t>
      </w:r>
      <w:proofErr w:type="spellEnd"/>
      <w:r>
        <w:rPr>
          <w:rFonts w:ascii="Times New Roman" w:eastAsia="Times New Roman" w:hAnsi="Times New Roman"/>
        </w:rPr>
        <w:t xml:space="preserve"> </w:t>
      </w:r>
      <w:proofErr w:type="spellStart"/>
      <w:r>
        <w:rPr>
          <w:rFonts w:ascii="Times New Roman" w:eastAsia="Times New Roman" w:hAnsi="Times New Roman"/>
        </w:rPr>
        <w:t>ограничен</w:t>
      </w:r>
      <w:proofErr w:type="spellEnd"/>
      <w:r>
        <w:rPr>
          <w:rFonts w:ascii="Times New Roman" w:eastAsia="Times New Roman" w:hAnsi="Times New Roman"/>
        </w:rPr>
        <w:t xml:space="preserve"> </w:t>
      </w:r>
      <w:proofErr w:type="spellStart"/>
      <w:r>
        <w:rPr>
          <w:rFonts w:ascii="Times New Roman" w:eastAsia="Times New Roman" w:hAnsi="Times New Roman"/>
        </w:rPr>
        <w:t>преводилац</w:t>
      </w:r>
      <w:proofErr w:type="spellEnd"/>
      <w:r>
        <w:rPr>
          <w:rFonts w:ascii="Times New Roman" w:eastAsia="Times New Roman" w:hAnsi="Times New Roman"/>
        </w:rPr>
        <w:t xml:space="preserve"> </w:t>
      </w:r>
      <w:proofErr w:type="spellStart"/>
      <w:r>
        <w:rPr>
          <w:rFonts w:ascii="Times New Roman" w:eastAsia="Times New Roman" w:hAnsi="Times New Roman"/>
        </w:rPr>
        <w:t>намере</w:t>
      </w:r>
      <w:bookmarkEnd w:id="24"/>
      <w:proofErr w:type="spellEnd"/>
    </w:p>
    <w:p w14:paraId="5D7E86B8" w14:textId="77777777" w:rsidR="00245E88" w:rsidRDefault="00000000">
      <w:proofErr w:type="spellStart"/>
      <w:r>
        <w:t>Корисник</w:t>
      </w:r>
      <w:proofErr w:type="spellEnd"/>
      <w:r>
        <w:t xml:space="preserve"> </w:t>
      </w:r>
      <w:proofErr w:type="spellStart"/>
      <w:r>
        <w:t>може</w:t>
      </w:r>
      <w:proofErr w:type="spellEnd"/>
      <w:r>
        <w:t xml:space="preserve"> </w:t>
      </w:r>
      <w:proofErr w:type="spellStart"/>
      <w:r>
        <w:t>истовремено</w:t>
      </w:r>
      <w:proofErr w:type="spellEnd"/>
      <w:r>
        <w:t xml:space="preserve"> </w:t>
      </w:r>
      <w:proofErr w:type="spellStart"/>
      <w:r>
        <w:t>да</w:t>
      </w:r>
      <w:proofErr w:type="spellEnd"/>
      <w:r>
        <w:t xml:space="preserve"> </w:t>
      </w:r>
      <w:proofErr w:type="spellStart"/>
      <w:r>
        <w:t>изрази</w:t>
      </w:r>
      <w:proofErr w:type="spellEnd"/>
      <w:r>
        <w:t xml:space="preserve"> </w:t>
      </w:r>
      <w:proofErr w:type="spellStart"/>
      <w:r>
        <w:t>захтеве</w:t>
      </w:r>
      <w:proofErr w:type="spellEnd"/>
      <w:r>
        <w:t xml:space="preserve"> </w:t>
      </w:r>
      <w:proofErr w:type="spellStart"/>
      <w:r>
        <w:t>са</w:t>
      </w:r>
      <w:proofErr w:type="spellEnd"/>
      <w:r>
        <w:t xml:space="preserve"> </w:t>
      </w:r>
      <w:proofErr w:type="spellStart"/>
      <w:r>
        <w:t>различитим</w:t>
      </w:r>
      <w:proofErr w:type="spellEnd"/>
      <w:r>
        <w:t xml:space="preserve"> </w:t>
      </w:r>
      <w:proofErr w:type="spellStart"/>
      <w:r>
        <w:t>нивоима</w:t>
      </w:r>
      <w:proofErr w:type="spellEnd"/>
      <w:r>
        <w:t xml:space="preserve"> </w:t>
      </w:r>
      <w:proofErr w:type="spellStart"/>
      <w:r>
        <w:t>строгости</w:t>
      </w:r>
      <w:proofErr w:type="spellEnd"/>
      <w:r>
        <w:t>: „</w:t>
      </w:r>
      <w:proofErr w:type="spellStart"/>
      <w:r>
        <w:t>после</w:t>
      </w:r>
      <w:proofErr w:type="spellEnd"/>
      <w:r>
        <w:t xml:space="preserve"> 2015“, „</w:t>
      </w:r>
      <w:proofErr w:type="spellStart"/>
      <w:r>
        <w:t>краћи</w:t>
      </w:r>
      <w:proofErr w:type="spellEnd"/>
      <w:r>
        <w:t xml:space="preserve"> </w:t>
      </w:r>
      <w:proofErr w:type="spellStart"/>
      <w:r>
        <w:t>од</w:t>
      </w:r>
      <w:proofErr w:type="spellEnd"/>
      <w:r>
        <w:t xml:space="preserve"> 110 </w:t>
      </w:r>
      <w:proofErr w:type="spellStart"/>
      <w:proofErr w:type="gramStart"/>
      <w:r>
        <w:t>минута</w:t>
      </w:r>
      <w:proofErr w:type="spellEnd"/>
      <w:r>
        <w:t>“</w:t>
      </w:r>
      <w:proofErr w:type="gramEnd"/>
      <w:r>
        <w:t>, „</w:t>
      </w:r>
      <w:proofErr w:type="spellStart"/>
      <w:r>
        <w:t>тмурна</w:t>
      </w:r>
      <w:proofErr w:type="spellEnd"/>
      <w:r>
        <w:t xml:space="preserve"> </w:t>
      </w:r>
      <w:proofErr w:type="spellStart"/>
      <w:proofErr w:type="gramStart"/>
      <w:r>
        <w:t>атмосфера</w:t>
      </w:r>
      <w:proofErr w:type="spellEnd"/>
      <w:r>
        <w:t>“ и</w:t>
      </w:r>
      <w:proofErr w:type="gramEnd"/>
      <w:r>
        <w:t xml:space="preserve"> „</w:t>
      </w:r>
      <w:proofErr w:type="spellStart"/>
      <w:r>
        <w:t>са</w:t>
      </w:r>
      <w:proofErr w:type="spellEnd"/>
      <w:r>
        <w:t xml:space="preserve"> Brad Pitt-</w:t>
      </w:r>
      <w:proofErr w:type="spellStart"/>
      <w:proofErr w:type="gramStart"/>
      <w:r>
        <w:t>ом</w:t>
      </w:r>
      <w:proofErr w:type="spellEnd"/>
      <w:r>
        <w:t>“</w:t>
      </w:r>
      <w:proofErr w:type="gramEnd"/>
      <w:r>
        <w:t xml:space="preserve">. Gemini </w:t>
      </w:r>
      <w:proofErr w:type="spellStart"/>
      <w:r>
        <w:t>парсер</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претвори</w:t>
      </w:r>
      <w:proofErr w:type="spellEnd"/>
      <w:r>
        <w:t xml:space="preserve"> </w:t>
      </w:r>
      <w:proofErr w:type="spellStart"/>
      <w:r>
        <w:t>текст</w:t>
      </w:r>
      <w:proofErr w:type="spellEnd"/>
      <w:r>
        <w:t xml:space="preserve"> у </w:t>
      </w:r>
      <w:proofErr w:type="spellStart"/>
      <w:r>
        <w:t>ограничену</w:t>
      </w:r>
      <w:proofErr w:type="spellEnd"/>
      <w:r>
        <w:t xml:space="preserve"> </w:t>
      </w:r>
      <w:proofErr w:type="spellStart"/>
      <w:r>
        <w:t>структуру</w:t>
      </w:r>
      <w:proofErr w:type="spellEnd"/>
      <w:r>
        <w:t xml:space="preserve"> </w:t>
      </w:r>
      <w:proofErr w:type="spellStart"/>
      <w:r>
        <w:t>коју</w:t>
      </w:r>
      <w:proofErr w:type="spellEnd"/>
      <w:r>
        <w:t xml:space="preserve"> backend </w:t>
      </w:r>
      <w:proofErr w:type="spellStart"/>
      <w:r>
        <w:t>може</w:t>
      </w:r>
      <w:proofErr w:type="spellEnd"/>
      <w:r>
        <w:t xml:space="preserve"> </w:t>
      </w:r>
      <w:proofErr w:type="spellStart"/>
      <w:r>
        <w:t>да</w:t>
      </w:r>
      <w:proofErr w:type="spellEnd"/>
      <w:r>
        <w:t xml:space="preserve"> </w:t>
      </w:r>
      <w:proofErr w:type="spellStart"/>
      <w:r>
        <w:t>провери</w:t>
      </w:r>
      <w:proofErr w:type="spellEnd"/>
      <w:r>
        <w:t xml:space="preserve">. </w:t>
      </w:r>
      <w:proofErr w:type="spellStart"/>
      <w:r>
        <w:t>Његова</w:t>
      </w:r>
      <w:proofErr w:type="spellEnd"/>
      <w:r>
        <w:t xml:space="preserve"> </w:t>
      </w:r>
      <w:proofErr w:type="spellStart"/>
      <w:r>
        <w:t>улога</w:t>
      </w:r>
      <w:proofErr w:type="spellEnd"/>
      <w:r>
        <w:t xml:space="preserve"> </w:t>
      </w:r>
      <w:proofErr w:type="spellStart"/>
      <w:r>
        <w:t>није</w:t>
      </w:r>
      <w:proofErr w:type="spellEnd"/>
      <w:r>
        <w:t xml:space="preserve"> </w:t>
      </w:r>
      <w:proofErr w:type="spellStart"/>
      <w:r>
        <w:t>да</w:t>
      </w:r>
      <w:proofErr w:type="spellEnd"/>
      <w:r>
        <w:t xml:space="preserve"> </w:t>
      </w:r>
      <w:proofErr w:type="spellStart"/>
      <w:r>
        <w:t>препоручи</w:t>
      </w:r>
      <w:proofErr w:type="spellEnd"/>
      <w:r>
        <w:t xml:space="preserve"> </w:t>
      </w:r>
      <w:proofErr w:type="spellStart"/>
      <w:r>
        <w:t>наслов</w:t>
      </w:r>
      <w:proofErr w:type="spellEnd"/>
      <w:r>
        <w:t xml:space="preserve">, </w:t>
      </w:r>
      <w:proofErr w:type="spellStart"/>
      <w:r>
        <w:t>оцени</w:t>
      </w:r>
      <w:proofErr w:type="spellEnd"/>
      <w:r>
        <w:t xml:space="preserve"> </w:t>
      </w:r>
      <w:proofErr w:type="spellStart"/>
      <w:r>
        <w:t>филм</w:t>
      </w:r>
      <w:proofErr w:type="spellEnd"/>
      <w:r>
        <w:t xml:space="preserve"> </w:t>
      </w:r>
      <w:proofErr w:type="spellStart"/>
      <w:r>
        <w:t>или</w:t>
      </w:r>
      <w:proofErr w:type="spellEnd"/>
      <w:r>
        <w:t xml:space="preserve"> </w:t>
      </w:r>
      <w:proofErr w:type="spellStart"/>
      <w:r>
        <w:t>произведе</w:t>
      </w:r>
      <w:proofErr w:type="spellEnd"/>
      <w:r>
        <w:t xml:space="preserve"> SQL. </w:t>
      </w:r>
      <w:proofErr w:type="spellStart"/>
      <w:r>
        <w:t>Он</w:t>
      </w:r>
      <w:proofErr w:type="spellEnd"/>
      <w:r>
        <w:t xml:space="preserve"> </w:t>
      </w:r>
      <w:proofErr w:type="spellStart"/>
      <w:r>
        <w:t>враћа</w:t>
      </w:r>
      <w:proofErr w:type="spellEnd"/>
      <w:r>
        <w:t xml:space="preserve"> </w:t>
      </w:r>
      <w:proofErr w:type="spellStart"/>
      <w:r>
        <w:t>или</w:t>
      </w:r>
      <w:proofErr w:type="spellEnd"/>
      <w:r>
        <w:t xml:space="preserve"> </w:t>
      </w:r>
      <w:proofErr w:type="spellStart"/>
      <w:r>
        <w:t>категорисано</w:t>
      </w:r>
      <w:proofErr w:type="spellEnd"/>
      <w:r>
        <w:t xml:space="preserve"> </w:t>
      </w:r>
      <w:proofErr w:type="spellStart"/>
      <w:r>
        <w:t>упозорење</w:t>
      </w:r>
      <w:proofErr w:type="spellEnd"/>
      <w:r>
        <w:t xml:space="preserve"> (</w:t>
      </w:r>
      <w:r>
        <w:rPr>
          <w:rFonts w:ascii="Consolas" w:eastAsia="Consolas" w:hAnsi="Consolas"/>
          <w:sz w:val="20"/>
        </w:rPr>
        <w:t>QUERY_UNCLEAR</w:t>
      </w:r>
      <w:r>
        <w:t xml:space="preserve">, </w:t>
      </w:r>
      <w:r>
        <w:rPr>
          <w:rFonts w:ascii="Consolas" w:eastAsia="Consolas" w:hAnsi="Consolas"/>
          <w:sz w:val="20"/>
        </w:rPr>
        <w:t>NOT_MOVIE_REQUEST</w:t>
      </w:r>
      <w:r>
        <w:t xml:space="preserve">, </w:t>
      </w:r>
      <w:r>
        <w:rPr>
          <w:rFonts w:ascii="Consolas" w:eastAsia="Consolas" w:hAnsi="Consolas"/>
          <w:sz w:val="20"/>
        </w:rPr>
        <w:t>UNSUPPORTED_REQUEST</w:t>
      </w:r>
      <w:r>
        <w:t xml:space="preserve">) </w:t>
      </w:r>
      <w:proofErr w:type="spellStart"/>
      <w:r>
        <w:t>или</w:t>
      </w:r>
      <w:proofErr w:type="spellEnd"/>
      <w:r>
        <w:t xml:space="preserve"> </w:t>
      </w:r>
      <w:proofErr w:type="spellStart"/>
      <w:r>
        <w:t>објекат</w:t>
      </w:r>
      <w:proofErr w:type="spellEnd"/>
      <w:r>
        <w:t xml:space="preserve"> </w:t>
      </w:r>
      <w:r>
        <w:rPr>
          <w:rFonts w:ascii="Consolas" w:eastAsia="Consolas" w:hAnsi="Consolas"/>
          <w:sz w:val="20"/>
        </w:rPr>
        <w:t>query</w:t>
      </w:r>
      <w:r>
        <w:t xml:space="preserve"> </w:t>
      </w:r>
      <w:proofErr w:type="spellStart"/>
      <w:r>
        <w:t>који</w:t>
      </w:r>
      <w:proofErr w:type="spellEnd"/>
      <w:r>
        <w:t xml:space="preserve"> </w:t>
      </w:r>
      <w:proofErr w:type="spellStart"/>
      <w:r>
        <w:t>садржи</w:t>
      </w:r>
      <w:proofErr w:type="spellEnd"/>
      <w:r>
        <w:t xml:space="preserve"> </w:t>
      </w:r>
      <w:proofErr w:type="spellStart"/>
      <w:r>
        <w:t>канонски</w:t>
      </w:r>
      <w:proofErr w:type="spellEnd"/>
      <w:r>
        <w:t xml:space="preserve"> </w:t>
      </w:r>
      <w:proofErr w:type="spellStart"/>
      <w:r>
        <w:t>кандидат</w:t>
      </w:r>
      <w:proofErr w:type="spellEnd"/>
      <w:r>
        <w:t xml:space="preserve"> </w:t>
      </w:r>
      <w:proofErr w:type="spellStart"/>
      <w:r>
        <w:t>за</w:t>
      </w:r>
      <w:proofErr w:type="spellEnd"/>
      <w:r>
        <w:t xml:space="preserve"> hard </w:t>
      </w:r>
      <w:proofErr w:type="spellStart"/>
      <w:r>
        <w:t>услове</w:t>
      </w:r>
      <w:proofErr w:type="spellEnd"/>
      <w:r>
        <w:t xml:space="preserve"> и </w:t>
      </w:r>
      <w:proofErr w:type="spellStart"/>
      <w:r>
        <w:t>евентуални</w:t>
      </w:r>
      <w:proofErr w:type="spellEnd"/>
      <w:r>
        <w:t xml:space="preserve"> </w:t>
      </w:r>
      <w:proofErr w:type="spellStart"/>
      <w:r>
        <w:rPr>
          <w:rFonts w:ascii="Consolas" w:eastAsia="Consolas" w:hAnsi="Consolas"/>
          <w:sz w:val="20"/>
        </w:rPr>
        <w:t>semanticQuery</w:t>
      </w:r>
      <w:proofErr w:type="spellEnd"/>
      <w:r>
        <w:t>.</w:t>
      </w:r>
    </w:p>
    <w:p w14:paraId="5A0333A2" w14:textId="77777777" w:rsidR="00245E88" w:rsidRDefault="00000000">
      <w:proofErr w:type="spellStart"/>
      <w:r>
        <w:t>Тренутна</w:t>
      </w:r>
      <w:proofErr w:type="spellEnd"/>
      <w:r>
        <w:t xml:space="preserve"> </w:t>
      </w:r>
      <w:proofErr w:type="spellStart"/>
      <w:r>
        <w:t>генеративна</w:t>
      </w:r>
      <w:proofErr w:type="spellEnd"/>
      <w:r>
        <w:t xml:space="preserve"> </w:t>
      </w:r>
      <w:proofErr w:type="spellStart"/>
      <w:r>
        <w:t>компонента</w:t>
      </w:r>
      <w:proofErr w:type="spellEnd"/>
      <w:r>
        <w:t xml:space="preserve"> </w:t>
      </w:r>
      <w:proofErr w:type="spellStart"/>
      <w:r>
        <w:t>користи</w:t>
      </w:r>
      <w:proofErr w:type="spellEnd"/>
      <w:r>
        <w:t xml:space="preserve"> </w:t>
      </w:r>
      <w:r>
        <w:rPr>
          <w:rFonts w:ascii="Consolas" w:eastAsia="Consolas" w:hAnsi="Consolas"/>
          <w:sz w:val="20"/>
        </w:rPr>
        <w:t>gemini-3.1-flash-lite</w:t>
      </w:r>
      <w:r>
        <w:t xml:space="preserve"> и Gemini API structured output </w:t>
      </w:r>
      <w:proofErr w:type="spellStart"/>
      <w:r>
        <w:t>са</w:t>
      </w:r>
      <w:proofErr w:type="spellEnd"/>
      <w:r>
        <w:t xml:space="preserve"> JSON MIME </w:t>
      </w:r>
      <w:proofErr w:type="spellStart"/>
      <w:r>
        <w:t>типом</w:t>
      </w:r>
      <w:proofErr w:type="spellEnd"/>
      <w:r>
        <w:t xml:space="preserve"> и </w:t>
      </w:r>
      <w:proofErr w:type="spellStart"/>
      <w:r>
        <w:t>шемом</w:t>
      </w:r>
      <w:proofErr w:type="spellEnd"/>
      <w:r>
        <w:t xml:space="preserve">. Google </w:t>
      </w:r>
      <w:proofErr w:type="spellStart"/>
      <w:r>
        <w:t>документација</w:t>
      </w:r>
      <w:proofErr w:type="spellEnd"/>
      <w:r>
        <w:t xml:space="preserve"> </w:t>
      </w:r>
      <w:proofErr w:type="spellStart"/>
      <w:r>
        <w:t>дефинише</w:t>
      </w:r>
      <w:proofErr w:type="spellEnd"/>
      <w:r>
        <w:t xml:space="preserve"> </w:t>
      </w:r>
      <w:proofErr w:type="spellStart"/>
      <w:r>
        <w:t>структурисани</w:t>
      </w:r>
      <w:proofErr w:type="spellEnd"/>
      <w:r>
        <w:t xml:space="preserve"> </w:t>
      </w:r>
      <w:proofErr w:type="spellStart"/>
      <w:r>
        <w:t>излаз</w:t>
      </w:r>
      <w:proofErr w:type="spellEnd"/>
      <w:r>
        <w:t xml:space="preserve"> </w:t>
      </w:r>
      <w:proofErr w:type="spellStart"/>
      <w:r>
        <w:t>као</w:t>
      </w:r>
      <w:proofErr w:type="spellEnd"/>
      <w:r>
        <w:t xml:space="preserve"> </w:t>
      </w:r>
      <w:proofErr w:type="spellStart"/>
      <w:r>
        <w:t>генерисање</w:t>
      </w:r>
      <w:proofErr w:type="spellEnd"/>
      <w:r>
        <w:t xml:space="preserve"> у </w:t>
      </w:r>
      <w:proofErr w:type="spellStart"/>
      <w:r>
        <w:t>складу</w:t>
      </w:r>
      <w:proofErr w:type="spellEnd"/>
      <w:r>
        <w:t xml:space="preserve"> </w:t>
      </w:r>
      <w:proofErr w:type="spellStart"/>
      <w:r>
        <w:t>са</w:t>
      </w:r>
      <w:proofErr w:type="spellEnd"/>
      <w:r>
        <w:t xml:space="preserve"> </w:t>
      </w:r>
      <w:proofErr w:type="spellStart"/>
      <w:r>
        <w:t>подскупом</w:t>
      </w:r>
      <w:proofErr w:type="spellEnd"/>
      <w:r>
        <w:t xml:space="preserve"> JSON Schema </w:t>
      </w:r>
      <w:proofErr w:type="spellStart"/>
      <w:r>
        <w:t>спецификације</w:t>
      </w:r>
      <w:proofErr w:type="spellEnd"/>
      <w:r>
        <w:t xml:space="preserve"> [15]. </w:t>
      </w:r>
      <w:proofErr w:type="spellStart"/>
      <w:r>
        <w:t>Шема</w:t>
      </w:r>
      <w:proofErr w:type="spellEnd"/>
      <w:r>
        <w:t xml:space="preserve"> </w:t>
      </w:r>
      <w:proofErr w:type="spellStart"/>
      <w:r>
        <w:t>ограничава</w:t>
      </w:r>
      <w:proofErr w:type="spellEnd"/>
      <w:r>
        <w:t xml:space="preserve"> </w:t>
      </w:r>
      <w:proofErr w:type="spellStart"/>
      <w:r>
        <w:t>облике</w:t>
      </w:r>
      <w:proofErr w:type="spellEnd"/>
      <w:r>
        <w:t xml:space="preserve"> </w:t>
      </w:r>
      <w:proofErr w:type="spellStart"/>
      <w:r>
        <w:t>поља</w:t>
      </w:r>
      <w:proofErr w:type="spellEnd"/>
      <w:r>
        <w:t xml:space="preserve">, </w:t>
      </w:r>
      <w:proofErr w:type="spellStart"/>
      <w:r>
        <w:t>али</w:t>
      </w:r>
      <w:proofErr w:type="spellEnd"/>
      <w:r>
        <w:t xml:space="preserve"> </w:t>
      </w:r>
      <w:proofErr w:type="spellStart"/>
      <w:r>
        <w:t>сама</w:t>
      </w:r>
      <w:proofErr w:type="spellEnd"/>
      <w:r>
        <w:t xml:space="preserve"> </w:t>
      </w:r>
      <w:proofErr w:type="spellStart"/>
      <w:r>
        <w:t>по</w:t>
      </w:r>
      <w:proofErr w:type="spellEnd"/>
      <w:r>
        <w:t xml:space="preserve"> </w:t>
      </w:r>
      <w:proofErr w:type="spellStart"/>
      <w:r>
        <w:t>себи</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семантичку</w:t>
      </w:r>
      <w:proofErr w:type="spellEnd"/>
      <w:r>
        <w:t xml:space="preserve"> </w:t>
      </w:r>
      <w:proofErr w:type="spellStart"/>
      <w:r>
        <w:t>исправност</w:t>
      </w:r>
      <w:proofErr w:type="spellEnd"/>
      <w:r>
        <w:t xml:space="preserve">: </w:t>
      </w:r>
      <w:proofErr w:type="spellStart"/>
      <w:r>
        <w:t>модел</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врати</w:t>
      </w:r>
      <w:proofErr w:type="spellEnd"/>
      <w:r>
        <w:t xml:space="preserve"> </w:t>
      </w:r>
      <w:proofErr w:type="spellStart"/>
      <w:r>
        <w:t>синтаксички</w:t>
      </w:r>
      <w:proofErr w:type="spellEnd"/>
      <w:r>
        <w:t xml:space="preserve"> </w:t>
      </w:r>
      <w:proofErr w:type="spellStart"/>
      <w:r>
        <w:t>исправан</w:t>
      </w:r>
      <w:proofErr w:type="spellEnd"/>
      <w:r>
        <w:t xml:space="preserve"> </w:t>
      </w:r>
      <w:proofErr w:type="spellStart"/>
      <w:r>
        <w:t>објекат</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изоставио</w:t>
      </w:r>
      <w:proofErr w:type="spellEnd"/>
      <w:r>
        <w:t xml:space="preserve"> </w:t>
      </w:r>
      <w:proofErr w:type="spellStart"/>
      <w:r>
        <w:t>или</w:t>
      </w:r>
      <w:proofErr w:type="spellEnd"/>
      <w:r>
        <w:t xml:space="preserve"> </w:t>
      </w:r>
      <w:proofErr w:type="spellStart"/>
      <w:r>
        <w:t>погрешно</w:t>
      </w:r>
      <w:proofErr w:type="spellEnd"/>
      <w:r>
        <w:t xml:space="preserve"> </w:t>
      </w:r>
      <w:proofErr w:type="spellStart"/>
      <w:r>
        <w:t>протумачио</w:t>
      </w:r>
      <w:proofErr w:type="spellEnd"/>
      <w:r>
        <w:t xml:space="preserve"> </w:t>
      </w:r>
      <w:proofErr w:type="spellStart"/>
      <w:r>
        <w:t>услов</w:t>
      </w:r>
      <w:proofErr w:type="spellEnd"/>
      <w:r>
        <w:t xml:space="preserve">. </w:t>
      </w:r>
      <w:proofErr w:type="spellStart"/>
      <w:r>
        <w:t>Зато</w:t>
      </w:r>
      <w:proofErr w:type="spellEnd"/>
      <w:r>
        <w:t xml:space="preserve"> backend </w:t>
      </w:r>
      <w:proofErr w:type="spellStart"/>
      <w:r>
        <w:t>поново</w:t>
      </w:r>
      <w:proofErr w:type="spellEnd"/>
      <w:r>
        <w:t xml:space="preserve"> </w:t>
      </w:r>
      <w:proofErr w:type="spellStart"/>
      <w:r>
        <w:t>проверава</w:t>
      </w:r>
      <w:proofErr w:type="spellEnd"/>
      <w:r>
        <w:t xml:space="preserve"> </w:t>
      </w:r>
      <w:proofErr w:type="spellStart"/>
      <w:r>
        <w:t>имена</w:t>
      </w:r>
      <w:proofErr w:type="spellEnd"/>
      <w:r>
        <w:t xml:space="preserve"> </w:t>
      </w:r>
      <w:proofErr w:type="spellStart"/>
      <w:r>
        <w:t>поља</w:t>
      </w:r>
      <w:proofErr w:type="spellEnd"/>
      <w:r>
        <w:t xml:space="preserve">, </w:t>
      </w:r>
      <w:proofErr w:type="spellStart"/>
      <w:r>
        <w:t>типове</w:t>
      </w:r>
      <w:proofErr w:type="spellEnd"/>
      <w:r>
        <w:t xml:space="preserve">, </w:t>
      </w:r>
      <w:proofErr w:type="spellStart"/>
      <w:r>
        <w:t>дозвољене</w:t>
      </w:r>
      <w:proofErr w:type="spellEnd"/>
      <w:r>
        <w:t xml:space="preserve"> </w:t>
      </w:r>
      <w:proofErr w:type="spellStart"/>
      <w:r>
        <w:t>enum</w:t>
      </w:r>
      <w:proofErr w:type="spellEnd"/>
      <w:r>
        <w:t xml:space="preserve"> </w:t>
      </w:r>
      <w:proofErr w:type="spellStart"/>
      <w:r>
        <w:t>вредности</w:t>
      </w:r>
      <w:proofErr w:type="spellEnd"/>
      <w:r>
        <w:t xml:space="preserve">, </w:t>
      </w:r>
      <w:proofErr w:type="spellStart"/>
      <w:r>
        <w:t>опсеге</w:t>
      </w:r>
      <w:proofErr w:type="spellEnd"/>
      <w:r>
        <w:t xml:space="preserve"> и </w:t>
      </w:r>
      <w:proofErr w:type="spellStart"/>
      <w:r>
        <w:t>међусобну</w:t>
      </w:r>
      <w:proofErr w:type="spellEnd"/>
      <w:r>
        <w:t xml:space="preserve"> </w:t>
      </w:r>
      <w:proofErr w:type="spellStart"/>
      <w:r>
        <w:t>доследност</w:t>
      </w:r>
      <w:proofErr w:type="spellEnd"/>
      <w:r>
        <w:t>.</w:t>
      </w:r>
    </w:p>
    <w:p w14:paraId="47E0B22E" w14:textId="77777777" w:rsidR="00245E88" w:rsidRDefault="00000000">
      <w:r>
        <w:t xml:space="preserve">API </w:t>
      </w:r>
      <w:proofErr w:type="spellStart"/>
      <w:r>
        <w:t>адаптер</w:t>
      </w:r>
      <w:proofErr w:type="spellEnd"/>
      <w:r>
        <w:t xml:space="preserve"> </w:t>
      </w:r>
      <w:proofErr w:type="spellStart"/>
      <w:r>
        <w:t>шаље</w:t>
      </w:r>
      <w:proofErr w:type="spellEnd"/>
      <w:r>
        <w:t xml:space="preserve"> </w:t>
      </w:r>
      <w:proofErr w:type="spellStart"/>
      <w:r>
        <w:t>инструкцију</w:t>
      </w:r>
      <w:proofErr w:type="spellEnd"/>
      <w:r>
        <w:t xml:space="preserve">, </w:t>
      </w:r>
      <w:proofErr w:type="spellStart"/>
      <w:r>
        <w:t>језик</w:t>
      </w:r>
      <w:proofErr w:type="spellEnd"/>
      <w:r>
        <w:t xml:space="preserve"> </w:t>
      </w:r>
      <w:proofErr w:type="spellStart"/>
      <w:r>
        <w:t>захтева</w:t>
      </w:r>
      <w:proofErr w:type="spellEnd"/>
      <w:r>
        <w:t xml:space="preserve">, </w:t>
      </w:r>
      <w:proofErr w:type="spellStart"/>
      <w:r>
        <w:t>корисничку</w:t>
      </w:r>
      <w:proofErr w:type="spellEnd"/>
      <w:r>
        <w:t xml:space="preserve"> </w:t>
      </w:r>
      <w:proofErr w:type="spellStart"/>
      <w:r>
        <w:t>поруку</w:t>
      </w:r>
      <w:proofErr w:type="spellEnd"/>
      <w:r>
        <w:t xml:space="preserve"> и </w:t>
      </w:r>
      <w:proofErr w:type="spellStart"/>
      <w:r>
        <w:t>шему</w:t>
      </w:r>
      <w:proofErr w:type="spellEnd"/>
      <w:r>
        <w:t xml:space="preserve"> </w:t>
      </w:r>
      <w:proofErr w:type="spellStart"/>
      <w:r>
        <w:t>одговора</w:t>
      </w:r>
      <w:proofErr w:type="spellEnd"/>
      <w:r>
        <w:t xml:space="preserve">. </w:t>
      </w:r>
      <w:proofErr w:type="spellStart"/>
      <w:r>
        <w:t>Одговор</w:t>
      </w:r>
      <w:proofErr w:type="spellEnd"/>
      <w:r>
        <w:t xml:space="preserve"> </w:t>
      </w:r>
      <w:proofErr w:type="spellStart"/>
      <w:r>
        <w:t>се</w:t>
      </w:r>
      <w:proofErr w:type="spellEnd"/>
      <w:r>
        <w:t xml:space="preserve"> </w:t>
      </w:r>
      <w:proofErr w:type="spellStart"/>
      <w:r>
        <w:t>извлачи</w:t>
      </w:r>
      <w:proofErr w:type="spellEnd"/>
      <w:r>
        <w:t xml:space="preserve"> </w:t>
      </w:r>
      <w:proofErr w:type="spellStart"/>
      <w:r>
        <w:t>само</w:t>
      </w:r>
      <w:proofErr w:type="spellEnd"/>
      <w:r>
        <w:t xml:space="preserve"> </w:t>
      </w:r>
      <w:proofErr w:type="spellStart"/>
      <w:r>
        <w:t>ако</w:t>
      </w:r>
      <w:proofErr w:type="spellEnd"/>
      <w:r>
        <w:t xml:space="preserve"> </w:t>
      </w:r>
      <w:proofErr w:type="spellStart"/>
      <w:r>
        <w:t>је</w:t>
      </w:r>
      <w:proofErr w:type="spellEnd"/>
      <w:r>
        <w:t xml:space="preserve"> </w:t>
      </w:r>
      <w:proofErr w:type="spellStart"/>
      <w:r>
        <w:t>облик</w:t>
      </w:r>
      <w:proofErr w:type="spellEnd"/>
      <w:r>
        <w:t xml:space="preserve"> </w:t>
      </w:r>
      <w:proofErr w:type="spellStart"/>
      <w:r>
        <w:t>провајдерског</w:t>
      </w:r>
      <w:proofErr w:type="spellEnd"/>
      <w:r>
        <w:t xml:space="preserve"> payload-а </w:t>
      </w:r>
      <w:proofErr w:type="spellStart"/>
      <w:r>
        <w:t>очекиван</w:t>
      </w:r>
      <w:proofErr w:type="spellEnd"/>
      <w:r>
        <w:t xml:space="preserve">; </w:t>
      </w:r>
      <w:proofErr w:type="spellStart"/>
      <w:r>
        <w:t>неочекиван</w:t>
      </w:r>
      <w:proofErr w:type="spellEnd"/>
      <w:r>
        <w:t xml:space="preserve"> </w:t>
      </w:r>
      <w:proofErr w:type="spellStart"/>
      <w:r>
        <w:t>број</w:t>
      </w:r>
      <w:proofErr w:type="spellEnd"/>
      <w:r>
        <w:t xml:space="preserve"> </w:t>
      </w:r>
      <w:proofErr w:type="spellStart"/>
      <w:r>
        <w:t>кандидата</w:t>
      </w:r>
      <w:proofErr w:type="spellEnd"/>
      <w:r>
        <w:t xml:space="preserve">, </w:t>
      </w:r>
      <w:proofErr w:type="spellStart"/>
      <w:r>
        <w:t>делови</w:t>
      </w:r>
      <w:proofErr w:type="spellEnd"/>
      <w:r>
        <w:t xml:space="preserve"> </w:t>
      </w:r>
      <w:proofErr w:type="spellStart"/>
      <w:r>
        <w:t>или</w:t>
      </w:r>
      <w:proofErr w:type="spellEnd"/>
      <w:r>
        <w:t xml:space="preserve"> </w:t>
      </w:r>
      <w:proofErr w:type="spellStart"/>
      <w:r>
        <w:t>тип</w:t>
      </w:r>
      <w:proofErr w:type="spellEnd"/>
      <w:r>
        <w:t xml:space="preserve"> </w:t>
      </w:r>
      <w:proofErr w:type="spellStart"/>
      <w:r>
        <w:t>текстуалног</w:t>
      </w:r>
      <w:proofErr w:type="spellEnd"/>
      <w:r>
        <w:t xml:space="preserve"> </w:t>
      </w:r>
      <w:proofErr w:type="spellStart"/>
      <w:r>
        <w:t>поља</w:t>
      </w:r>
      <w:proofErr w:type="spellEnd"/>
      <w:r>
        <w:t xml:space="preserve"> </w:t>
      </w:r>
      <w:proofErr w:type="spellStart"/>
      <w:r>
        <w:t>доводе</w:t>
      </w:r>
      <w:proofErr w:type="spellEnd"/>
      <w:r>
        <w:t xml:space="preserve"> </w:t>
      </w:r>
      <w:proofErr w:type="spellStart"/>
      <w:r>
        <w:t>до</w:t>
      </w:r>
      <w:proofErr w:type="spellEnd"/>
      <w:r>
        <w:t xml:space="preserve"> </w:t>
      </w:r>
      <w:r>
        <w:rPr>
          <w:rFonts w:ascii="Consolas" w:eastAsia="Consolas" w:hAnsi="Consolas"/>
          <w:sz w:val="20"/>
        </w:rPr>
        <w:t>PARSER_INVALID_RESPONSE</w:t>
      </w:r>
      <w:r>
        <w:t xml:space="preserve">. </w:t>
      </w:r>
      <w:proofErr w:type="spellStart"/>
      <w:r>
        <w:t>Актуелни</w:t>
      </w:r>
      <w:proofErr w:type="spellEnd"/>
      <w:r>
        <w:t xml:space="preserve"> V5 </w:t>
      </w:r>
      <w:proofErr w:type="spellStart"/>
      <w:r>
        <w:t>парсер</w:t>
      </w:r>
      <w:proofErr w:type="spellEnd"/>
      <w:r>
        <w:t xml:space="preserve"> </w:t>
      </w:r>
      <w:proofErr w:type="spellStart"/>
      <w:r>
        <w:t>има</w:t>
      </w:r>
      <w:proofErr w:type="spellEnd"/>
      <w:r>
        <w:t xml:space="preserve"> </w:t>
      </w:r>
      <w:proofErr w:type="spellStart"/>
      <w:r>
        <w:t>временско</w:t>
      </w:r>
      <w:proofErr w:type="spellEnd"/>
      <w:r>
        <w:t xml:space="preserve"> </w:t>
      </w:r>
      <w:proofErr w:type="spellStart"/>
      <w:r>
        <w:t>ограничење</w:t>
      </w:r>
      <w:proofErr w:type="spellEnd"/>
      <w:r>
        <w:t xml:space="preserve"> </w:t>
      </w:r>
      <w:proofErr w:type="spellStart"/>
      <w:r>
        <w:t>од</w:t>
      </w:r>
      <w:proofErr w:type="spellEnd"/>
      <w:r>
        <w:t xml:space="preserve"> 20 </w:t>
      </w:r>
      <w:proofErr w:type="spellStart"/>
      <w:r>
        <w:t>секунди</w:t>
      </w:r>
      <w:proofErr w:type="spellEnd"/>
      <w:r>
        <w:t xml:space="preserve"> </w:t>
      </w:r>
      <w:proofErr w:type="spellStart"/>
      <w:r>
        <w:t>по</w:t>
      </w:r>
      <w:proofErr w:type="spellEnd"/>
      <w:r>
        <w:t xml:space="preserve"> runtime </w:t>
      </w:r>
      <w:proofErr w:type="spellStart"/>
      <w:r>
        <w:t>позиву</w:t>
      </w:r>
      <w:proofErr w:type="spellEnd"/>
      <w:r>
        <w:t xml:space="preserve">. </w:t>
      </w:r>
      <w:proofErr w:type="spellStart"/>
      <w:r>
        <w:t>Ограничени</w:t>
      </w:r>
      <w:proofErr w:type="spellEnd"/>
      <w:r>
        <w:t xml:space="preserve"> </w:t>
      </w:r>
      <w:proofErr w:type="spellStart"/>
      <w:r>
        <w:t>транспортни</w:t>
      </w:r>
      <w:proofErr w:type="spellEnd"/>
      <w:r>
        <w:t xml:space="preserve"> retry </w:t>
      </w:r>
      <w:proofErr w:type="spellStart"/>
      <w:r>
        <w:t>коришћен</w:t>
      </w:r>
      <w:proofErr w:type="spellEnd"/>
      <w:r>
        <w:t xml:space="preserve"> у </w:t>
      </w:r>
      <w:proofErr w:type="spellStart"/>
      <w:r>
        <w:t>експерименту</w:t>
      </w:r>
      <w:proofErr w:type="spellEnd"/>
      <w:r>
        <w:t xml:space="preserve"> </w:t>
      </w:r>
      <w:proofErr w:type="spellStart"/>
      <w:r>
        <w:t>припада</w:t>
      </w:r>
      <w:proofErr w:type="spellEnd"/>
      <w:r>
        <w:t xml:space="preserve"> </w:t>
      </w:r>
      <w:proofErr w:type="spellStart"/>
      <w:r>
        <w:t>евалуационом</w:t>
      </w:r>
      <w:proofErr w:type="spellEnd"/>
      <w:r>
        <w:t xml:space="preserve"> </w:t>
      </w:r>
      <w:proofErr w:type="spellStart"/>
      <w:r>
        <w:t>извршавању</w:t>
      </w:r>
      <w:proofErr w:type="spellEnd"/>
      <w:r>
        <w:t xml:space="preserve">, </w:t>
      </w:r>
      <w:proofErr w:type="spellStart"/>
      <w:r>
        <w:t>не</w:t>
      </w:r>
      <w:proofErr w:type="spellEnd"/>
      <w:r>
        <w:t xml:space="preserve"> </w:t>
      </w:r>
      <w:proofErr w:type="spellStart"/>
      <w:r>
        <w:t>додатном</w:t>
      </w:r>
      <w:proofErr w:type="spellEnd"/>
      <w:r>
        <w:t xml:space="preserve"> </w:t>
      </w:r>
      <w:proofErr w:type="spellStart"/>
      <w:r>
        <w:t>рангирању</w:t>
      </w:r>
      <w:proofErr w:type="spellEnd"/>
      <w:r>
        <w:t xml:space="preserve">. HTTP </w:t>
      </w:r>
      <w:proofErr w:type="spellStart"/>
      <w:r>
        <w:t>статуси</w:t>
      </w:r>
      <w:proofErr w:type="spellEnd"/>
      <w:r>
        <w:t xml:space="preserve"> </w:t>
      </w:r>
      <w:proofErr w:type="spellStart"/>
      <w:r>
        <w:t>провајдера</w:t>
      </w:r>
      <w:proofErr w:type="spellEnd"/>
      <w:r>
        <w:t xml:space="preserve">, </w:t>
      </w:r>
      <w:proofErr w:type="spellStart"/>
      <w:r>
        <w:t>тимеоут</w:t>
      </w:r>
      <w:proofErr w:type="spellEnd"/>
      <w:r>
        <w:t xml:space="preserve"> и </w:t>
      </w:r>
      <w:proofErr w:type="spellStart"/>
      <w:r>
        <w:t>мрежни</w:t>
      </w:r>
      <w:proofErr w:type="spellEnd"/>
      <w:r>
        <w:t xml:space="preserve"> </w:t>
      </w:r>
      <w:proofErr w:type="spellStart"/>
      <w:r>
        <w:t>проблеми</w:t>
      </w:r>
      <w:proofErr w:type="spellEnd"/>
      <w:r>
        <w:t xml:space="preserve"> </w:t>
      </w:r>
      <w:proofErr w:type="spellStart"/>
      <w:r>
        <w:t>постају</w:t>
      </w:r>
      <w:proofErr w:type="spellEnd"/>
      <w:r>
        <w:t xml:space="preserve"> </w:t>
      </w:r>
      <w:r>
        <w:rPr>
          <w:rFonts w:ascii="Consolas" w:eastAsia="Consolas" w:hAnsi="Consolas"/>
          <w:sz w:val="20"/>
        </w:rPr>
        <w:t>PROVIDER_UNAVAILABLE</w:t>
      </w:r>
      <w:r>
        <w:t xml:space="preserve">, </w:t>
      </w:r>
      <w:proofErr w:type="spellStart"/>
      <w:r>
        <w:t>док</w:t>
      </w:r>
      <w:proofErr w:type="spellEnd"/>
      <w:r>
        <w:t xml:space="preserve"> </w:t>
      </w:r>
      <w:proofErr w:type="spellStart"/>
      <w:r>
        <w:t>је</w:t>
      </w:r>
      <w:proofErr w:type="spellEnd"/>
      <w:r>
        <w:t xml:space="preserve"> </w:t>
      </w:r>
      <w:proofErr w:type="spellStart"/>
      <w:r>
        <w:t>отказивање</w:t>
      </w:r>
      <w:proofErr w:type="spellEnd"/>
      <w:r>
        <w:t xml:space="preserve"> </w:t>
      </w:r>
      <w:proofErr w:type="spellStart"/>
      <w:r>
        <w:t>иницирано</w:t>
      </w:r>
      <w:proofErr w:type="spellEnd"/>
      <w:r>
        <w:t xml:space="preserve"> </w:t>
      </w:r>
      <w:proofErr w:type="spellStart"/>
      <w:r>
        <w:t>од</w:t>
      </w:r>
      <w:proofErr w:type="spellEnd"/>
      <w:r>
        <w:t xml:space="preserve"> </w:t>
      </w:r>
      <w:proofErr w:type="spellStart"/>
      <w:r>
        <w:t>стране</w:t>
      </w:r>
      <w:proofErr w:type="spellEnd"/>
      <w:r>
        <w:t xml:space="preserve"> </w:t>
      </w:r>
      <w:proofErr w:type="spellStart"/>
      <w:r>
        <w:t>позиваоца</w:t>
      </w:r>
      <w:proofErr w:type="spellEnd"/>
      <w:r>
        <w:t xml:space="preserve"> </w:t>
      </w:r>
      <w:proofErr w:type="spellStart"/>
      <w:r>
        <w:t>сачувано</w:t>
      </w:r>
      <w:proofErr w:type="spellEnd"/>
      <w:r>
        <w:t xml:space="preserve"> </w:t>
      </w:r>
      <w:proofErr w:type="spellStart"/>
      <w:r>
        <w:t>као</w:t>
      </w:r>
      <w:proofErr w:type="spellEnd"/>
      <w:r>
        <w:t xml:space="preserve"> </w:t>
      </w:r>
      <w:proofErr w:type="spellStart"/>
      <w:r>
        <w:t>отказивање</w:t>
      </w:r>
      <w:proofErr w:type="spellEnd"/>
      <w:r>
        <w:t xml:space="preserve">. </w:t>
      </w:r>
      <w:proofErr w:type="spellStart"/>
      <w:r>
        <w:t>Логови</w:t>
      </w:r>
      <w:proofErr w:type="spellEnd"/>
      <w:r>
        <w:t xml:space="preserve"> у </w:t>
      </w:r>
      <w:proofErr w:type="spellStart"/>
      <w:r>
        <w:t>развојном</w:t>
      </w:r>
      <w:proofErr w:type="spellEnd"/>
      <w:r>
        <w:t xml:space="preserve"> </w:t>
      </w:r>
      <w:proofErr w:type="spellStart"/>
      <w:r>
        <w:t>режиму</w:t>
      </w:r>
      <w:proofErr w:type="spellEnd"/>
      <w:r>
        <w:t xml:space="preserve"> </w:t>
      </w:r>
      <w:proofErr w:type="spellStart"/>
      <w:r>
        <w:t>бележе</w:t>
      </w:r>
      <w:proofErr w:type="spellEnd"/>
      <w:r>
        <w:t xml:space="preserve"> </w:t>
      </w:r>
      <w:proofErr w:type="spellStart"/>
      <w:r>
        <w:t>само</w:t>
      </w:r>
      <w:proofErr w:type="spellEnd"/>
      <w:r>
        <w:t xml:space="preserve"> </w:t>
      </w:r>
      <w:proofErr w:type="spellStart"/>
      <w:r>
        <w:t>контролисане</w:t>
      </w:r>
      <w:proofErr w:type="spellEnd"/>
      <w:r>
        <w:t xml:space="preserve"> </w:t>
      </w:r>
      <w:proofErr w:type="spellStart"/>
      <w:r>
        <w:t>дијагностичке</w:t>
      </w:r>
      <w:proofErr w:type="spellEnd"/>
      <w:r>
        <w:t xml:space="preserve"> </w:t>
      </w:r>
      <w:proofErr w:type="spellStart"/>
      <w:r>
        <w:t>чињенице</w:t>
      </w:r>
      <w:proofErr w:type="spellEnd"/>
      <w:r>
        <w:t xml:space="preserve">, </w:t>
      </w:r>
      <w:proofErr w:type="spellStart"/>
      <w:r>
        <w:t>не</w:t>
      </w:r>
      <w:proofErr w:type="spellEnd"/>
      <w:r>
        <w:t xml:space="preserve"> API </w:t>
      </w:r>
      <w:proofErr w:type="spellStart"/>
      <w:r>
        <w:t>кључ</w:t>
      </w:r>
      <w:proofErr w:type="spellEnd"/>
      <w:r>
        <w:t xml:space="preserve"> </w:t>
      </w:r>
      <w:proofErr w:type="spellStart"/>
      <w:r>
        <w:t>нити</w:t>
      </w:r>
      <w:proofErr w:type="spellEnd"/>
      <w:r>
        <w:t xml:space="preserve"> </w:t>
      </w:r>
      <w:proofErr w:type="spellStart"/>
      <w:r>
        <w:t>сирово</w:t>
      </w:r>
      <w:proofErr w:type="spellEnd"/>
      <w:r>
        <w:t xml:space="preserve"> </w:t>
      </w:r>
      <w:proofErr w:type="spellStart"/>
      <w:r>
        <w:t>тело</w:t>
      </w:r>
      <w:proofErr w:type="spellEnd"/>
      <w:r>
        <w:t xml:space="preserve"> </w:t>
      </w:r>
      <w:proofErr w:type="spellStart"/>
      <w:r>
        <w:t>грешке</w:t>
      </w:r>
      <w:proofErr w:type="spellEnd"/>
      <w:r>
        <w:t>.</w:t>
      </w:r>
    </w:p>
    <w:p w14:paraId="122070DF" w14:textId="77777777" w:rsidR="00245E88" w:rsidRDefault="00000000">
      <w:pPr>
        <w:pStyle w:val="Heading2"/>
      </w:pPr>
      <w:bookmarkStart w:id="25" w:name="_Toc242573754"/>
      <w:r>
        <w:rPr>
          <w:rFonts w:ascii="Times New Roman" w:eastAsia="Times New Roman" w:hAnsi="Times New Roman"/>
        </w:rPr>
        <w:t xml:space="preserve">5.2. </w:t>
      </w:r>
      <w:proofErr w:type="spellStart"/>
      <w:r>
        <w:rPr>
          <w:rFonts w:ascii="Times New Roman" w:eastAsia="Times New Roman" w:hAnsi="Times New Roman"/>
        </w:rPr>
        <w:t>Обавезна</w:t>
      </w:r>
      <w:proofErr w:type="spellEnd"/>
      <w:r>
        <w:rPr>
          <w:rFonts w:ascii="Times New Roman" w:eastAsia="Times New Roman" w:hAnsi="Times New Roman"/>
        </w:rPr>
        <w:t xml:space="preserve"> checklist </w:t>
      </w:r>
      <w:proofErr w:type="spellStart"/>
      <w:r>
        <w:rPr>
          <w:rFonts w:ascii="Times New Roman" w:eastAsia="Times New Roman" w:hAnsi="Times New Roman"/>
        </w:rPr>
        <w:t>структура</w:t>
      </w:r>
      <w:bookmarkEnd w:id="25"/>
      <w:proofErr w:type="spellEnd"/>
    </w:p>
    <w:p w14:paraId="0196CC8B" w14:textId="77777777" w:rsidR="00245E88" w:rsidRDefault="00000000">
      <w:proofErr w:type="spellStart"/>
      <w:r>
        <w:t>Актуелни</w:t>
      </w:r>
      <w:proofErr w:type="spellEnd"/>
      <w:r>
        <w:t xml:space="preserve"> </w:t>
      </w:r>
      <w:proofErr w:type="spellStart"/>
      <w:r>
        <w:t>парсер</w:t>
      </w:r>
      <w:proofErr w:type="spellEnd"/>
      <w:r>
        <w:t xml:space="preserve"> </w:t>
      </w:r>
      <w:proofErr w:type="spellStart"/>
      <w:r>
        <w:t>одговор</w:t>
      </w:r>
      <w:proofErr w:type="spellEnd"/>
      <w:r>
        <w:t xml:space="preserve"> </w:t>
      </w:r>
      <w:proofErr w:type="spellStart"/>
      <w:r>
        <w:t>садржи</w:t>
      </w:r>
      <w:proofErr w:type="spellEnd"/>
      <w:r>
        <w:t xml:space="preserve"> </w:t>
      </w:r>
      <w:proofErr w:type="spellStart"/>
      <w:r>
        <w:t>свих</w:t>
      </w:r>
      <w:proofErr w:type="spellEnd"/>
      <w:r>
        <w:t xml:space="preserve"> </w:t>
      </w:r>
      <w:proofErr w:type="spellStart"/>
      <w:r>
        <w:t>пет</w:t>
      </w:r>
      <w:proofErr w:type="spellEnd"/>
      <w:r>
        <w:t xml:space="preserve"> hard </w:t>
      </w:r>
      <w:proofErr w:type="spellStart"/>
      <w:r>
        <w:t>категорија</w:t>
      </w:r>
      <w:proofErr w:type="spellEnd"/>
      <w:r>
        <w:t xml:space="preserve">: </w:t>
      </w:r>
      <w:r>
        <w:rPr>
          <w:rFonts w:ascii="Consolas" w:eastAsia="Consolas" w:hAnsi="Consolas"/>
          <w:sz w:val="20"/>
        </w:rPr>
        <w:t>year</w:t>
      </w:r>
      <w:r>
        <w:t xml:space="preserve">, </w:t>
      </w:r>
      <w:r>
        <w:rPr>
          <w:rFonts w:ascii="Consolas" w:eastAsia="Consolas" w:hAnsi="Consolas"/>
          <w:sz w:val="20"/>
        </w:rPr>
        <w:t>runtime</w:t>
      </w:r>
      <w:r>
        <w:t xml:space="preserve">, </w:t>
      </w:r>
      <w:r>
        <w:rPr>
          <w:rFonts w:ascii="Consolas" w:eastAsia="Consolas" w:hAnsi="Consolas"/>
          <w:sz w:val="20"/>
        </w:rPr>
        <w:t>genres</w:t>
      </w:r>
      <w:r>
        <w:t xml:space="preserve">, </w:t>
      </w:r>
      <w:r>
        <w:rPr>
          <w:rFonts w:ascii="Consolas" w:eastAsia="Consolas" w:hAnsi="Consolas"/>
          <w:sz w:val="20"/>
        </w:rPr>
        <w:t>rating</w:t>
      </w:r>
      <w:r>
        <w:t xml:space="preserve"> и </w:t>
      </w:r>
      <w:proofErr w:type="spellStart"/>
      <w:r>
        <w:rPr>
          <w:rFonts w:ascii="Consolas" w:eastAsia="Consolas" w:hAnsi="Consolas"/>
          <w:sz w:val="20"/>
        </w:rPr>
        <w:t>originalLanguage</w:t>
      </w:r>
      <w:proofErr w:type="spellEnd"/>
      <w:r>
        <w:t xml:space="preserve">. У </w:t>
      </w:r>
      <w:proofErr w:type="spellStart"/>
      <w:r>
        <w:t>свакој</w:t>
      </w:r>
      <w:proofErr w:type="spellEnd"/>
      <w:r>
        <w:t xml:space="preserve"> </w:t>
      </w:r>
      <w:proofErr w:type="spellStart"/>
      <w:r>
        <w:t>категорији</w:t>
      </w:r>
      <w:proofErr w:type="spellEnd"/>
      <w:r>
        <w:t xml:space="preserve"> </w:t>
      </w:r>
      <w:r>
        <w:rPr>
          <w:rFonts w:ascii="Consolas" w:eastAsia="Consolas" w:hAnsi="Consolas"/>
          <w:sz w:val="20"/>
        </w:rPr>
        <w:t>present</w:t>
      </w:r>
      <w:r>
        <w:t xml:space="preserve"> </w:t>
      </w:r>
      <w:proofErr w:type="spellStart"/>
      <w:r>
        <w:t>бележи</w:t>
      </w:r>
      <w:proofErr w:type="spellEnd"/>
      <w:r>
        <w:t xml:space="preserve"> </w:t>
      </w:r>
      <w:proofErr w:type="spellStart"/>
      <w:r>
        <w:t>подржан</w:t>
      </w:r>
      <w:proofErr w:type="spellEnd"/>
      <w:r>
        <w:t xml:space="preserve"> </w:t>
      </w:r>
      <w:proofErr w:type="spellStart"/>
      <w:r>
        <w:t>обавезни</w:t>
      </w:r>
      <w:proofErr w:type="spellEnd"/>
      <w:r>
        <w:t xml:space="preserve"> </w:t>
      </w:r>
      <w:proofErr w:type="spellStart"/>
      <w:r>
        <w:t>услов</w:t>
      </w:r>
      <w:proofErr w:type="spellEnd"/>
      <w:r>
        <w:t xml:space="preserve"> и </w:t>
      </w:r>
      <w:proofErr w:type="spellStart"/>
      <w:r>
        <w:t>захтева</w:t>
      </w:r>
      <w:proofErr w:type="spellEnd"/>
      <w:r>
        <w:t xml:space="preserve"> </w:t>
      </w:r>
      <w:proofErr w:type="spellStart"/>
      <w:r>
        <w:t>припадајуће</w:t>
      </w:r>
      <w:proofErr w:type="spellEnd"/>
      <w:r>
        <w:t xml:space="preserve"> </w:t>
      </w:r>
      <w:proofErr w:type="spellStart"/>
      <w:r>
        <w:t>вредности</w:t>
      </w:r>
      <w:proofErr w:type="spellEnd"/>
      <w:r>
        <w:t xml:space="preserve">; </w:t>
      </w:r>
      <w:r>
        <w:rPr>
          <w:rFonts w:ascii="Consolas" w:eastAsia="Consolas" w:hAnsi="Consolas"/>
          <w:sz w:val="20"/>
        </w:rPr>
        <w:t>absent</w:t>
      </w:r>
      <w:r>
        <w:t xml:space="preserve"> </w:t>
      </w:r>
      <w:proofErr w:type="spellStart"/>
      <w:r>
        <w:t>означава</w:t>
      </w:r>
      <w:proofErr w:type="spellEnd"/>
      <w:r>
        <w:t xml:space="preserve"> </w:t>
      </w:r>
      <w:proofErr w:type="spellStart"/>
      <w:r>
        <w:t>да</w:t>
      </w:r>
      <w:proofErr w:type="spellEnd"/>
      <w:r>
        <w:t xml:space="preserve"> </w:t>
      </w:r>
      <w:proofErr w:type="spellStart"/>
      <w:r>
        <w:t>корисник</w:t>
      </w:r>
      <w:proofErr w:type="spellEnd"/>
      <w:r>
        <w:t xml:space="preserve"> </w:t>
      </w:r>
      <w:proofErr w:type="spellStart"/>
      <w:r>
        <w:t>такво</w:t>
      </w:r>
      <w:proofErr w:type="spellEnd"/>
      <w:r>
        <w:t xml:space="preserve"> </w:t>
      </w:r>
      <w:proofErr w:type="spellStart"/>
      <w:r>
        <w:t>ограничење</w:t>
      </w:r>
      <w:proofErr w:type="spellEnd"/>
      <w:r>
        <w:t xml:space="preserve"> </w:t>
      </w:r>
      <w:proofErr w:type="spellStart"/>
      <w:r>
        <w:t>није</w:t>
      </w:r>
      <w:proofErr w:type="spellEnd"/>
      <w:r>
        <w:t xml:space="preserve"> </w:t>
      </w:r>
      <w:proofErr w:type="spellStart"/>
      <w:r>
        <w:t>поставио</w:t>
      </w:r>
      <w:proofErr w:type="spellEnd"/>
      <w:r>
        <w:t xml:space="preserve"> и </w:t>
      </w:r>
      <w:proofErr w:type="spellStart"/>
      <w:r>
        <w:t>захтева</w:t>
      </w:r>
      <w:proofErr w:type="spellEnd"/>
      <w:r>
        <w:t xml:space="preserve"> null </w:t>
      </w:r>
      <w:proofErr w:type="spellStart"/>
      <w:r>
        <w:t>или</w:t>
      </w:r>
      <w:proofErr w:type="spellEnd"/>
      <w:r>
        <w:t xml:space="preserve"> </w:t>
      </w:r>
      <w:proofErr w:type="spellStart"/>
      <w:r>
        <w:t>празне</w:t>
      </w:r>
      <w:proofErr w:type="spellEnd"/>
      <w:r>
        <w:t xml:space="preserve"> </w:t>
      </w:r>
      <w:proofErr w:type="spellStart"/>
      <w:r>
        <w:t>вредности</w:t>
      </w:r>
      <w:proofErr w:type="spellEnd"/>
      <w:r>
        <w:t xml:space="preserve">; </w:t>
      </w:r>
      <w:r>
        <w:rPr>
          <w:rFonts w:ascii="Consolas" w:eastAsia="Consolas" w:hAnsi="Consolas"/>
          <w:sz w:val="20"/>
        </w:rPr>
        <w:t>unsupported</w:t>
      </w:r>
      <w:r>
        <w:t xml:space="preserve"> </w:t>
      </w:r>
      <w:proofErr w:type="spellStart"/>
      <w:r>
        <w:t>означава</w:t>
      </w:r>
      <w:proofErr w:type="spellEnd"/>
      <w:r>
        <w:t xml:space="preserve"> </w:t>
      </w:r>
      <w:proofErr w:type="spellStart"/>
      <w:r>
        <w:t>обавезан</w:t>
      </w:r>
      <w:proofErr w:type="spellEnd"/>
      <w:r>
        <w:t xml:space="preserve"> </w:t>
      </w:r>
      <w:proofErr w:type="spellStart"/>
      <w:r>
        <w:t>услов</w:t>
      </w:r>
      <w:proofErr w:type="spellEnd"/>
      <w:r>
        <w:t xml:space="preserve"> </w:t>
      </w:r>
      <w:proofErr w:type="spellStart"/>
      <w:r>
        <w:t>који</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тачно</w:t>
      </w:r>
      <w:proofErr w:type="spellEnd"/>
      <w:r>
        <w:t xml:space="preserve"> </w:t>
      </w:r>
      <w:proofErr w:type="spellStart"/>
      <w:r>
        <w:t>да</w:t>
      </w:r>
      <w:proofErr w:type="spellEnd"/>
      <w:r>
        <w:t xml:space="preserve"> </w:t>
      </w:r>
      <w:proofErr w:type="spellStart"/>
      <w:r>
        <w:t>представи</w:t>
      </w:r>
      <w:proofErr w:type="spellEnd"/>
      <w:r>
        <w:t xml:space="preserve"> и </w:t>
      </w:r>
      <w:proofErr w:type="spellStart"/>
      <w:r>
        <w:t>такође</w:t>
      </w:r>
      <w:proofErr w:type="spellEnd"/>
      <w:r>
        <w:t xml:space="preserve"> </w:t>
      </w:r>
      <w:proofErr w:type="spellStart"/>
      <w:r>
        <w:t>не</w:t>
      </w:r>
      <w:proofErr w:type="spellEnd"/>
      <w:r>
        <w:t xml:space="preserve"> </w:t>
      </w:r>
      <w:proofErr w:type="spellStart"/>
      <w:r>
        <w:t>носи</w:t>
      </w:r>
      <w:proofErr w:type="spellEnd"/>
      <w:r>
        <w:t xml:space="preserve"> </w:t>
      </w:r>
      <w:proofErr w:type="spellStart"/>
      <w:r>
        <w:t>делимичне</w:t>
      </w:r>
      <w:proofErr w:type="spellEnd"/>
      <w:r>
        <w:t xml:space="preserve"> </w:t>
      </w:r>
      <w:proofErr w:type="spellStart"/>
      <w:r>
        <w:t>вредности</w:t>
      </w:r>
      <w:proofErr w:type="spellEnd"/>
      <w:r>
        <w:t xml:space="preserve">. </w:t>
      </w:r>
      <w:proofErr w:type="spellStart"/>
      <w:r>
        <w:t>Ова</w:t>
      </w:r>
      <w:proofErr w:type="spellEnd"/>
      <w:r>
        <w:t xml:space="preserve"> </w:t>
      </w:r>
      <w:proofErr w:type="spellStart"/>
      <w:r>
        <w:t>три</w:t>
      </w:r>
      <w:proofErr w:type="spellEnd"/>
      <w:r>
        <w:t xml:space="preserve"> </w:t>
      </w:r>
      <w:proofErr w:type="spellStart"/>
      <w:r>
        <w:t>статуса</w:t>
      </w:r>
      <w:proofErr w:type="spellEnd"/>
      <w:r>
        <w:t xml:space="preserve"> </w:t>
      </w:r>
      <w:proofErr w:type="spellStart"/>
      <w:r>
        <w:t>разликују</w:t>
      </w:r>
      <w:proofErr w:type="spellEnd"/>
      <w:r>
        <w:t xml:space="preserve"> </w:t>
      </w:r>
      <w:proofErr w:type="spellStart"/>
      <w:r>
        <w:t>одсуство</w:t>
      </w:r>
      <w:proofErr w:type="spellEnd"/>
      <w:r>
        <w:t xml:space="preserve"> </w:t>
      </w:r>
      <w:proofErr w:type="spellStart"/>
      <w:r>
        <w:t>услова</w:t>
      </w:r>
      <w:proofErr w:type="spellEnd"/>
      <w:r>
        <w:t xml:space="preserve"> </w:t>
      </w:r>
      <w:proofErr w:type="spellStart"/>
      <w:r>
        <w:t>од</w:t>
      </w:r>
      <w:proofErr w:type="spellEnd"/>
      <w:r>
        <w:t xml:space="preserve"> </w:t>
      </w:r>
      <w:proofErr w:type="spellStart"/>
      <w:r>
        <w:t>његовог</w:t>
      </w:r>
      <w:proofErr w:type="spellEnd"/>
      <w:r>
        <w:t xml:space="preserve"> </w:t>
      </w:r>
      <w:proofErr w:type="spellStart"/>
      <w:r>
        <w:t>изостављања</w:t>
      </w:r>
      <w:proofErr w:type="spellEnd"/>
      <w:r>
        <w:t xml:space="preserve"> </w:t>
      </w:r>
      <w:proofErr w:type="spellStart"/>
      <w:r>
        <w:t>или</w:t>
      </w:r>
      <w:proofErr w:type="spellEnd"/>
      <w:r>
        <w:t xml:space="preserve"> </w:t>
      </w:r>
      <w:proofErr w:type="spellStart"/>
      <w:r>
        <w:t>неподржане</w:t>
      </w:r>
      <w:proofErr w:type="spellEnd"/>
      <w:r>
        <w:t xml:space="preserve"> </w:t>
      </w:r>
      <w:proofErr w:type="spellStart"/>
      <w:r>
        <w:t>формулације</w:t>
      </w:r>
      <w:proofErr w:type="spellEnd"/>
      <w:r>
        <w:t xml:space="preserve">. Backend </w:t>
      </w:r>
      <w:proofErr w:type="spellStart"/>
      <w:r>
        <w:t>проверава</w:t>
      </w:r>
      <w:proofErr w:type="spellEnd"/>
      <w:r>
        <w:t xml:space="preserve"> </w:t>
      </w:r>
      <w:proofErr w:type="spellStart"/>
      <w:r>
        <w:t>структуру</w:t>
      </w:r>
      <w:proofErr w:type="spellEnd"/>
      <w:r>
        <w:t xml:space="preserve"> и </w:t>
      </w:r>
      <w:proofErr w:type="spellStart"/>
      <w:r>
        <w:t>доследност</w:t>
      </w:r>
      <w:proofErr w:type="spellEnd"/>
      <w:r>
        <w:t xml:space="preserve">, </w:t>
      </w:r>
      <w:proofErr w:type="spellStart"/>
      <w:r>
        <w:t>али</w:t>
      </w:r>
      <w:proofErr w:type="spellEnd"/>
      <w:r>
        <w:t xml:space="preserve"> </w:t>
      </w:r>
      <w:proofErr w:type="spellStart"/>
      <w:r>
        <w:t>сам</w:t>
      </w:r>
      <w:proofErr w:type="spellEnd"/>
      <w:r>
        <w:t xml:space="preserve"> status </w:t>
      </w:r>
      <w:proofErr w:type="spellStart"/>
      <w:r>
        <w:t>не</w:t>
      </w:r>
      <w:proofErr w:type="spellEnd"/>
      <w:r>
        <w:t xml:space="preserve"> </w:t>
      </w:r>
      <w:proofErr w:type="spellStart"/>
      <w:r>
        <w:t>доказује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модел</w:t>
      </w:r>
      <w:proofErr w:type="spellEnd"/>
      <w:r>
        <w:t xml:space="preserve"> </w:t>
      </w:r>
      <w:proofErr w:type="spellStart"/>
      <w:r>
        <w:t>исправно</w:t>
      </w:r>
      <w:proofErr w:type="spellEnd"/>
      <w:r>
        <w:t xml:space="preserve"> </w:t>
      </w:r>
      <w:proofErr w:type="spellStart"/>
      <w:r>
        <w:t>разумео</w:t>
      </w:r>
      <w:proofErr w:type="spellEnd"/>
      <w:r>
        <w:t xml:space="preserve"> </w:t>
      </w:r>
      <w:proofErr w:type="spellStart"/>
      <w:r>
        <w:t>реченицу</w:t>
      </w:r>
      <w:proofErr w:type="spellEnd"/>
      <w:r>
        <w:t>.</w:t>
      </w:r>
    </w:p>
    <w:p w14:paraId="1131A673" w14:textId="77777777" w:rsidR="00245E88" w:rsidRDefault="00000000">
      <w:pPr>
        <w:keepNext/>
        <w:keepLines/>
        <w:spacing w:before="80" w:after="100"/>
        <w:ind w:firstLine="0"/>
        <w:jc w:val="left"/>
      </w:pPr>
      <w:proofErr w:type="spellStart"/>
      <w:r>
        <w:rPr>
          <w:sz w:val="20"/>
        </w:rPr>
        <w:t>Табела</w:t>
      </w:r>
      <w:proofErr w:type="spellEnd"/>
      <w:r>
        <w:rPr>
          <w:sz w:val="20"/>
        </w:rPr>
        <w:t xml:space="preserve"> 5.1 </w:t>
      </w:r>
      <w:proofErr w:type="spellStart"/>
      <w:r>
        <w:rPr>
          <w:sz w:val="20"/>
        </w:rPr>
        <w:t>објашњава</w:t>
      </w:r>
      <w:proofErr w:type="spellEnd"/>
      <w:r>
        <w:rPr>
          <w:sz w:val="20"/>
        </w:rPr>
        <w:t xml:space="preserve"> </w:t>
      </w:r>
      <w:proofErr w:type="spellStart"/>
      <w:r>
        <w:rPr>
          <w:sz w:val="20"/>
        </w:rPr>
        <w:t>како</w:t>
      </w:r>
      <w:proofErr w:type="spellEnd"/>
      <w:r>
        <w:rPr>
          <w:sz w:val="20"/>
        </w:rPr>
        <w:t xml:space="preserve"> </w:t>
      </w:r>
      <w:proofErr w:type="spellStart"/>
      <w:r>
        <w:rPr>
          <w:sz w:val="20"/>
        </w:rPr>
        <w:t>су</w:t>
      </w:r>
      <w:proofErr w:type="spellEnd"/>
      <w:r>
        <w:rPr>
          <w:sz w:val="20"/>
        </w:rPr>
        <w:t xml:space="preserve"> </w:t>
      </w:r>
      <w:proofErr w:type="spellStart"/>
      <w:r>
        <w:rPr>
          <w:sz w:val="20"/>
        </w:rPr>
        <w:t>статуси</w:t>
      </w:r>
      <w:proofErr w:type="spellEnd"/>
      <w:r>
        <w:rPr>
          <w:sz w:val="20"/>
        </w:rPr>
        <w:t xml:space="preserve"> и </w:t>
      </w:r>
      <w:proofErr w:type="spellStart"/>
      <w:r>
        <w:rPr>
          <w:sz w:val="20"/>
        </w:rPr>
        <w:t>вредности</w:t>
      </w:r>
      <w:proofErr w:type="spellEnd"/>
      <w:r>
        <w:rPr>
          <w:sz w:val="20"/>
        </w:rPr>
        <w:t xml:space="preserve"> </w:t>
      </w:r>
      <w:proofErr w:type="spellStart"/>
      <w:r>
        <w:rPr>
          <w:sz w:val="20"/>
        </w:rPr>
        <w:t>представљени</w:t>
      </w:r>
      <w:proofErr w:type="spellEnd"/>
      <w:r>
        <w:rPr>
          <w:sz w:val="20"/>
        </w:rPr>
        <w:t xml:space="preserve"> у </w:t>
      </w:r>
      <w:proofErr w:type="spellStart"/>
      <w:r>
        <w:rPr>
          <w:sz w:val="20"/>
        </w:rPr>
        <w:t>актуелном</w:t>
      </w:r>
      <w:proofErr w:type="spellEnd"/>
      <w:r>
        <w:rPr>
          <w:sz w:val="20"/>
        </w:rPr>
        <w:t xml:space="preserve"> </w:t>
      </w:r>
      <w:proofErr w:type="spellStart"/>
      <w:r>
        <w:rPr>
          <w:sz w:val="20"/>
        </w:rPr>
        <w:t>уговору</w:t>
      </w:r>
      <w:proofErr w:type="spellEnd"/>
      <w:r>
        <w:rPr>
          <w:sz w:val="20"/>
        </w:rPr>
        <w:t xml:space="preserve"> и </w:t>
      </w:r>
      <w:proofErr w:type="spellStart"/>
      <w:r>
        <w:rPr>
          <w:sz w:val="20"/>
        </w:rPr>
        <w:t>како</w:t>
      </w:r>
      <w:proofErr w:type="spellEnd"/>
      <w:r>
        <w:rPr>
          <w:sz w:val="20"/>
        </w:rPr>
        <w:t xml:space="preserve"> </w:t>
      </w:r>
      <w:proofErr w:type="spellStart"/>
      <w:r>
        <w:rPr>
          <w:sz w:val="20"/>
        </w:rPr>
        <w:t>их</w:t>
      </w:r>
      <w:proofErr w:type="spellEnd"/>
      <w:r>
        <w:rPr>
          <w:sz w:val="20"/>
        </w:rPr>
        <w:t xml:space="preserve"> backend </w:t>
      </w:r>
      <w:proofErr w:type="spellStart"/>
      <w:r>
        <w:rPr>
          <w:sz w:val="20"/>
        </w:rPr>
        <w:t>обрађује</w:t>
      </w:r>
      <w:proofErr w:type="spellEnd"/>
      <w:r>
        <w:rPr>
          <w:sz w:val="20"/>
        </w:rPr>
        <w:t>.</w:t>
      </w:r>
    </w:p>
    <w:p w14:paraId="38CB34DD" w14:textId="77777777" w:rsidR="00245E88" w:rsidRDefault="00000000">
      <w:pPr>
        <w:pStyle w:val="Caption"/>
        <w:keepNext/>
        <w:spacing w:before="80" w:after="100"/>
        <w:jc w:val="left"/>
      </w:pPr>
      <w:proofErr w:type="spellStart"/>
      <w:r>
        <w:rPr>
          <w:b/>
        </w:rPr>
        <w:t>Табела</w:t>
      </w:r>
      <w:proofErr w:type="spellEnd"/>
      <w:r>
        <w:rPr>
          <w:b/>
        </w:rPr>
        <w:t xml:space="preserve"> 5.1. </w:t>
      </w:r>
      <w:proofErr w:type="spellStart"/>
      <w:r>
        <w:rPr>
          <w:b/>
        </w:rPr>
        <w:t>Статуси</w:t>
      </w:r>
      <w:proofErr w:type="spellEnd"/>
      <w:r>
        <w:rPr>
          <w:b/>
        </w:rPr>
        <w:t xml:space="preserve"> checklist </w:t>
      </w:r>
      <w:proofErr w:type="spellStart"/>
      <w:r>
        <w:rPr>
          <w:b/>
        </w:rPr>
        <w:t>категорија</w:t>
      </w:r>
      <w:proofErr w:type="spellEnd"/>
      <w:r>
        <w:rPr>
          <w:b/>
        </w:rPr>
        <w:t xml:space="preserve"> и backend </w:t>
      </w:r>
      <w:proofErr w:type="spellStart"/>
      <w:r>
        <w:rPr>
          <w:b/>
        </w:rPr>
        <w:t>обрада</w:t>
      </w:r>
      <w:proofErr w:type="spellEnd"/>
    </w:p>
    <w:tbl>
      <w:tblPr>
        <w:tblW w:w="0" w:type="auto"/>
        <w:jc w:val="center"/>
        <w:tblLayout w:type="fixed"/>
        <w:tblLook w:val="04A0" w:firstRow="1" w:lastRow="0" w:firstColumn="1" w:lastColumn="0" w:noHBand="0" w:noVBand="1"/>
      </w:tblPr>
      <w:tblGrid>
        <w:gridCol w:w="1300"/>
        <w:gridCol w:w="2811"/>
        <w:gridCol w:w="2150"/>
        <w:gridCol w:w="2811"/>
      </w:tblGrid>
      <w:tr w:rsidR="00245E88" w14:paraId="60BB1BD9" w14:textId="77777777">
        <w:trPr>
          <w:cantSplit/>
          <w:tblHeader/>
          <w:jc w:val="center"/>
        </w:trPr>
        <w:tc>
          <w:tcPr>
            <w:tcW w:w="1300"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66B7D245" w14:textId="77777777" w:rsidR="00245E88" w:rsidRDefault="00000000">
            <w:pPr>
              <w:keepNext/>
              <w:ind w:firstLine="0"/>
              <w:jc w:val="left"/>
            </w:pPr>
            <w:proofErr w:type="spellStart"/>
            <w:r>
              <w:rPr>
                <w:b/>
                <w:sz w:val="19"/>
              </w:rPr>
              <w:t>Категорија</w:t>
            </w:r>
            <w:proofErr w:type="spellEnd"/>
          </w:p>
        </w:tc>
        <w:tc>
          <w:tcPr>
            <w:tcW w:w="2811"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350A8A44" w14:textId="77777777" w:rsidR="00245E88" w:rsidRDefault="00000000">
            <w:pPr>
              <w:keepNext/>
              <w:ind w:firstLine="0"/>
              <w:jc w:val="left"/>
            </w:pPr>
            <w:r>
              <w:rPr>
                <w:rFonts w:ascii="Consolas" w:eastAsia="Consolas" w:hAnsi="Consolas"/>
                <w:b/>
                <w:sz w:val="18"/>
              </w:rPr>
              <w:t>present</w:t>
            </w:r>
          </w:p>
        </w:tc>
        <w:tc>
          <w:tcPr>
            <w:tcW w:w="2150"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70672D70" w14:textId="77777777" w:rsidR="00245E88" w:rsidRDefault="00000000">
            <w:pPr>
              <w:keepNext/>
              <w:ind w:firstLine="0"/>
              <w:jc w:val="left"/>
            </w:pPr>
            <w:r>
              <w:rPr>
                <w:rFonts w:ascii="Consolas" w:eastAsia="Consolas" w:hAnsi="Consolas"/>
                <w:b/>
                <w:sz w:val="18"/>
              </w:rPr>
              <w:t>absent</w:t>
            </w:r>
          </w:p>
        </w:tc>
        <w:tc>
          <w:tcPr>
            <w:tcW w:w="2811"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4147209E" w14:textId="77777777" w:rsidR="00245E88" w:rsidRDefault="00000000">
            <w:pPr>
              <w:keepNext/>
              <w:ind w:firstLine="0"/>
              <w:jc w:val="left"/>
            </w:pPr>
            <w:r>
              <w:rPr>
                <w:rFonts w:ascii="Consolas" w:eastAsia="Consolas" w:hAnsi="Consolas"/>
                <w:b/>
                <w:sz w:val="18"/>
              </w:rPr>
              <w:t>unsupported</w:t>
            </w:r>
            <w:r>
              <w:rPr>
                <w:b/>
                <w:sz w:val="19"/>
              </w:rPr>
              <w:t xml:space="preserve"> и backend </w:t>
            </w:r>
            <w:proofErr w:type="spellStart"/>
            <w:r>
              <w:rPr>
                <w:b/>
                <w:sz w:val="19"/>
              </w:rPr>
              <w:t>обрада</w:t>
            </w:r>
            <w:proofErr w:type="spellEnd"/>
          </w:p>
        </w:tc>
      </w:tr>
      <w:tr w:rsidR="00245E88" w14:paraId="072E5AB4" w14:textId="77777777">
        <w:trPr>
          <w:cantSplit/>
          <w:jc w:val="center"/>
        </w:trPr>
        <w:tc>
          <w:tcPr>
            <w:tcW w:w="13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28347E" w14:textId="77777777" w:rsidR="00245E88" w:rsidRDefault="00000000">
            <w:pPr>
              <w:ind w:firstLine="0"/>
              <w:jc w:val="left"/>
            </w:pPr>
            <w:r>
              <w:rPr>
                <w:rFonts w:ascii="Consolas" w:eastAsia="Consolas" w:hAnsi="Consolas"/>
                <w:sz w:val="18"/>
              </w:rPr>
              <w:t>year</w:t>
            </w:r>
          </w:p>
        </w:tc>
        <w:tc>
          <w:tcPr>
            <w:tcW w:w="28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2728563" w14:textId="77777777" w:rsidR="00245E88" w:rsidRDefault="00000000">
            <w:pPr>
              <w:ind w:firstLine="0"/>
              <w:jc w:val="left"/>
            </w:pPr>
            <w:proofErr w:type="spellStart"/>
            <w:r>
              <w:rPr>
                <w:sz w:val="19"/>
              </w:rPr>
              <w:t>Укључиве</w:t>
            </w:r>
            <w:proofErr w:type="spellEnd"/>
            <w:r>
              <w:rPr>
                <w:sz w:val="19"/>
              </w:rPr>
              <w:t xml:space="preserve"> </w:t>
            </w:r>
            <w:proofErr w:type="spellStart"/>
            <w:r>
              <w:rPr>
                <w:sz w:val="19"/>
              </w:rPr>
              <w:t>целобројне</w:t>
            </w:r>
            <w:proofErr w:type="spellEnd"/>
            <w:r>
              <w:rPr>
                <w:sz w:val="19"/>
              </w:rPr>
              <w:t xml:space="preserve"> </w:t>
            </w:r>
            <w:proofErr w:type="spellStart"/>
            <w:r>
              <w:rPr>
                <w:sz w:val="19"/>
              </w:rPr>
              <w:t>границе</w:t>
            </w:r>
            <w:proofErr w:type="spellEnd"/>
            <w:r>
              <w:rPr>
                <w:sz w:val="19"/>
              </w:rPr>
              <w:t xml:space="preserve"> </w:t>
            </w:r>
            <w:r>
              <w:rPr>
                <w:rFonts w:ascii="Consolas" w:eastAsia="Consolas" w:hAnsi="Consolas"/>
                <w:sz w:val="18"/>
              </w:rPr>
              <w:t>min</w:t>
            </w:r>
            <w:r>
              <w:rPr>
                <w:sz w:val="19"/>
              </w:rPr>
              <w:t>/</w:t>
            </w:r>
            <w:r>
              <w:rPr>
                <w:rFonts w:ascii="Consolas" w:eastAsia="Consolas" w:hAnsi="Consolas"/>
                <w:sz w:val="18"/>
              </w:rPr>
              <w:t>max</w:t>
            </w:r>
          </w:p>
        </w:tc>
        <w:tc>
          <w:tcPr>
            <w:tcW w:w="215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E7408F9" w14:textId="77777777" w:rsidR="00245E88" w:rsidRDefault="00000000">
            <w:pPr>
              <w:ind w:firstLine="0"/>
              <w:jc w:val="left"/>
            </w:pPr>
            <w:proofErr w:type="spellStart"/>
            <w:r>
              <w:rPr>
                <w:sz w:val="19"/>
              </w:rPr>
              <w:t>Обе</w:t>
            </w:r>
            <w:proofErr w:type="spellEnd"/>
            <w:r>
              <w:rPr>
                <w:sz w:val="19"/>
              </w:rPr>
              <w:t xml:space="preserve"> </w:t>
            </w:r>
            <w:proofErr w:type="spellStart"/>
            <w:r>
              <w:rPr>
                <w:sz w:val="19"/>
              </w:rPr>
              <w:t>границе</w:t>
            </w:r>
            <w:proofErr w:type="spellEnd"/>
            <w:r>
              <w:rPr>
                <w:sz w:val="19"/>
              </w:rPr>
              <w:t xml:space="preserve"> </w:t>
            </w:r>
            <w:proofErr w:type="spellStart"/>
            <w:r>
              <w:rPr>
                <w:sz w:val="19"/>
              </w:rPr>
              <w:t>су</w:t>
            </w:r>
            <w:proofErr w:type="spellEnd"/>
            <w:r>
              <w:rPr>
                <w:sz w:val="19"/>
              </w:rPr>
              <w:t xml:space="preserve"> </w:t>
            </w:r>
            <w:r>
              <w:rPr>
                <w:rFonts w:ascii="Consolas" w:eastAsia="Consolas" w:hAnsi="Consolas"/>
                <w:sz w:val="18"/>
              </w:rPr>
              <w:t>null</w:t>
            </w:r>
          </w:p>
        </w:tc>
        <w:tc>
          <w:tcPr>
            <w:tcW w:w="28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89026A" w14:textId="77777777" w:rsidR="00245E88" w:rsidRDefault="00000000">
            <w:pPr>
              <w:ind w:firstLine="0"/>
              <w:jc w:val="left"/>
            </w:pPr>
            <w:proofErr w:type="spellStart"/>
            <w:r>
              <w:rPr>
                <w:sz w:val="19"/>
              </w:rPr>
              <w:t>Границе</w:t>
            </w:r>
            <w:proofErr w:type="spellEnd"/>
            <w:r>
              <w:rPr>
                <w:sz w:val="19"/>
              </w:rPr>
              <w:t xml:space="preserve"> </w:t>
            </w:r>
            <w:proofErr w:type="spellStart"/>
            <w:r>
              <w:rPr>
                <w:sz w:val="19"/>
              </w:rPr>
              <w:t>су</w:t>
            </w:r>
            <w:proofErr w:type="spellEnd"/>
            <w:r>
              <w:rPr>
                <w:sz w:val="19"/>
              </w:rPr>
              <w:t xml:space="preserve"> </w:t>
            </w:r>
            <w:r>
              <w:rPr>
                <w:rFonts w:ascii="Consolas" w:eastAsia="Consolas" w:hAnsi="Consolas"/>
                <w:sz w:val="18"/>
              </w:rPr>
              <w:t>null</w:t>
            </w:r>
            <w:r>
              <w:rPr>
                <w:sz w:val="19"/>
              </w:rPr>
              <w:t xml:space="preserve">; backend </w:t>
            </w:r>
            <w:proofErr w:type="spellStart"/>
            <w:r>
              <w:rPr>
                <w:sz w:val="19"/>
              </w:rPr>
              <w:t>одбија</w:t>
            </w:r>
            <w:proofErr w:type="spellEnd"/>
            <w:r>
              <w:rPr>
                <w:sz w:val="19"/>
              </w:rPr>
              <w:t xml:space="preserve"> </w:t>
            </w:r>
            <w:proofErr w:type="spellStart"/>
            <w:r>
              <w:rPr>
                <w:sz w:val="19"/>
              </w:rPr>
              <w:t>неподржан</w:t>
            </w:r>
            <w:proofErr w:type="spellEnd"/>
            <w:r>
              <w:rPr>
                <w:sz w:val="19"/>
              </w:rPr>
              <w:t xml:space="preserve"> </w:t>
            </w:r>
            <w:proofErr w:type="spellStart"/>
            <w:r>
              <w:rPr>
                <w:sz w:val="19"/>
              </w:rPr>
              <w:t>услов</w:t>
            </w:r>
            <w:proofErr w:type="spellEnd"/>
          </w:p>
        </w:tc>
      </w:tr>
      <w:tr w:rsidR="00245E88" w14:paraId="506070EC" w14:textId="77777777">
        <w:trPr>
          <w:cantSplit/>
          <w:jc w:val="center"/>
        </w:trPr>
        <w:tc>
          <w:tcPr>
            <w:tcW w:w="13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5A55BA" w14:textId="77777777" w:rsidR="00245E88" w:rsidRDefault="00000000">
            <w:pPr>
              <w:ind w:firstLine="0"/>
              <w:jc w:val="left"/>
            </w:pPr>
            <w:r>
              <w:rPr>
                <w:rFonts w:ascii="Consolas" w:eastAsia="Consolas" w:hAnsi="Consolas"/>
                <w:sz w:val="18"/>
              </w:rPr>
              <w:t>runtime</w:t>
            </w:r>
          </w:p>
        </w:tc>
        <w:tc>
          <w:tcPr>
            <w:tcW w:w="28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C978C19" w14:textId="77777777" w:rsidR="00245E88" w:rsidRDefault="00000000">
            <w:pPr>
              <w:ind w:firstLine="0"/>
              <w:jc w:val="left"/>
            </w:pPr>
            <w:proofErr w:type="spellStart"/>
            <w:r>
              <w:rPr>
                <w:sz w:val="19"/>
              </w:rPr>
              <w:t>Укључиве</w:t>
            </w:r>
            <w:proofErr w:type="spellEnd"/>
            <w:r>
              <w:rPr>
                <w:sz w:val="19"/>
              </w:rPr>
              <w:t xml:space="preserve"> </w:t>
            </w:r>
            <w:proofErr w:type="spellStart"/>
            <w:r>
              <w:rPr>
                <w:sz w:val="19"/>
              </w:rPr>
              <w:t>позитивне</w:t>
            </w:r>
            <w:proofErr w:type="spellEnd"/>
            <w:r>
              <w:rPr>
                <w:sz w:val="19"/>
              </w:rPr>
              <w:t xml:space="preserve"> </w:t>
            </w:r>
            <w:proofErr w:type="spellStart"/>
            <w:r>
              <w:rPr>
                <w:sz w:val="19"/>
              </w:rPr>
              <w:t>целобројне</w:t>
            </w:r>
            <w:proofErr w:type="spellEnd"/>
            <w:r>
              <w:rPr>
                <w:sz w:val="19"/>
              </w:rPr>
              <w:t xml:space="preserve"> </w:t>
            </w:r>
            <w:proofErr w:type="spellStart"/>
            <w:r>
              <w:rPr>
                <w:sz w:val="19"/>
              </w:rPr>
              <w:t>границе</w:t>
            </w:r>
            <w:proofErr w:type="spellEnd"/>
            <w:r>
              <w:rPr>
                <w:sz w:val="19"/>
              </w:rPr>
              <w:t xml:space="preserve"> у </w:t>
            </w:r>
            <w:proofErr w:type="spellStart"/>
            <w:r>
              <w:rPr>
                <w:sz w:val="19"/>
              </w:rPr>
              <w:t>минутима</w:t>
            </w:r>
            <w:proofErr w:type="spellEnd"/>
          </w:p>
        </w:tc>
        <w:tc>
          <w:tcPr>
            <w:tcW w:w="215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CE67885" w14:textId="77777777" w:rsidR="00245E88" w:rsidRDefault="00000000">
            <w:pPr>
              <w:ind w:firstLine="0"/>
              <w:jc w:val="left"/>
            </w:pPr>
            <w:proofErr w:type="spellStart"/>
            <w:r>
              <w:rPr>
                <w:sz w:val="19"/>
              </w:rPr>
              <w:t>Обе</w:t>
            </w:r>
            <w:proofErr w:type="spellEnd"/>
            <w:r>
              <w:rPr>
                <w:sz w:val="19"/>
              </w:rPr>
              <w:t xml:space="preserve"> </w:t>
            </w:r>
            <w:proofErr w:type="spellStart"/>
            <w:r>
              <w:rPr>
                <w:sz w:val="19"/>
              </w:rPr>
              <w:t>границе</w:t>
            </w:r>
            <w:proofErr w:type="spellEnd"/>
            <w:r>
              <w:rPr>
                <w:sz w:val="19"/>
              </w:rPr>
              <w:t xml:space="preserve"> </w:t>
            </w:r>
            <w:proofErr w:type="spellStart"/>
            <w:r>
              <w:rPr>
                <w:sz w:val="19"/>
              </w:rPr>
              <w:t>су</w:t>
            </w:r>
            <w:proofErr w:type="spellEnd"/>
            <w:r>
              <w:rPr>
                <w:sz w:val="19"/>
              </w:rPr>
              <w:t xml:space="preserve"> </w:t>
            </w:r>
            <w:r>
              <w:rPr>
                <w:rFonts w:ascii="Consolas" w:eastAsia="Consolas" w:hAnsi="Consolas"/>
                <w:sz w:val="18"/>
              </w:rPr>
              <w:t>null</w:t>
            </w:r>
          </w:p>
        </w:tc>
        <w:tc>
          <w:tcPr>
            <w:tcW w:w="28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0AA4D32" w14:textId="77777777" w:rsidR="00245E88" w:rsidRDefault="00000000">
            <w:pPr>
              <w:ind w:firstLine="0"/>
              <w:jc w:val="left"/>
            </w:pPr>
            <w:proofErr w:type="spellStart"/>
            <w:r>
              <w:rPr>
                <w:sz w:val="19"/>
              </w:rPr>
              <w:t>Границе</w:t>
            </w:r>
            <w:proofErr w:type="spellEnd"/>
            <w:r>
              <w:rPr>
                <w:sz w:val="19"/>
              </w:rPr>
              <w:t xml:space="preserve"> </w:t>
            </w:r>
            <w:proofErr w:type="spellStart"/>
            <w:r>
              <w:rPr>
                <w:sz w:val="19"/>
              </w:rPr>
              <w:t>су</w:t>
            </w:r>
            <w:proofErr w:type="spellEnd"/>
            <w:r>
              <w:rPr>
                <w:sz w:val="19"/>
              </w:rPr>
              <w:t xml:space="preserve"> </w:t>
            </w:r>
            <w:r>
              <w:rPr>
                <w:rFonts w:ascii="Consolas" w:eastAsia="Consolas" w:hAnsi="Consolas"/>
                <w:sz w:val="18"/>
              </w:rPr>
              <w:t>null</w:t>
            </w:r>
            <w:r>
              <w:rPr>
                <w:sz w:val="19"/>
              </w:rPr>
              <w:t xml:space="preserve">; backend </w:t>
            </w:r>
            <w:proofErr w:type="spellStart"/>
            <w:r>
              <w:rPr>
                <w:sz w:val="19"/>
              </w:rPr>
              <w:t>одбија</w:t>
            </w:r>
            <w:proofErr w:type="spellEnd"/>
            <w:r>
              <w:rPr>
                <w:sz w:val="19"/>
              </w:rPr>
              <w:t xml:space="preserve"> </w:t>
            </w:r>
            <w:proofErr w:type="spellStart"/>
            <w:r>
              <w:rPr>
                <w:sz w:val="19"/>
              </w:rPr>
              <w:t>неподржан</w:t>
            </w:r>
            <w:proofErr w:type="spellEnd"/>
            <w:r>
              <w:rPr>
                <w:sz w:val="19"/>
              </w:rPr>
              <w:t xml:space="preserve"> </w:t>
            </w:r>
            <w:proofErr w:type="spellStart"/>
            <w:r>
              <w:rPr>
                <w:sz w:val="19"/>
              </w:rPr>
              <w:t>услов</w:t>
            </w:r>
            <w:proofErr w:type="spellEnd"/>
          </w:p>
        </w:tc>
      </w:tr>
      <w:tr w:rsidR="00245E88" w14:paraId="527DF372" w14:textId="77777777">
        <w:trPr>
          <w:cantSplit/>
          <w:jc w:val="center"/>
        </w:trPr>
        <w:tc>
          <w:tcPr>
            <w:tcW w:w="13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D8EE05" w14:textId="77777777" w:rsidR="00245E88" w:rsidRDefault="00000000">
            <w:pPr>
              <w:ind w:firstLine="0"/>
              <w:jc w:val="left"/>
            </w:pPr>
            <w:r>
              <w:rPr>
                <w:rFonts w:ascii="Consolas" w:eastAsia="Consolas" w:hAnsi="Consolas"/>
                <w:sz w:val="18"/>
              </w:rPr>
              <w:lastRenderedPageBreak/>
              <w:t>genres</w:t>
            </w:r>
          </w:p>
        </w:tc>
        <w:tc>
          <w:tcPr>
            <w:tcW w:w="28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32FF8F5" w14:textId="77777777" w:rsidR="00245E88" w:rsidRDefault="00000000">
            <w:pPr>
              <w:ind w:firstLine="0"/>
              <w:jc w:val="left"/>
            </w:pPr>
            <w:proofErr w:type="spellStart"/>
            <w:r>
              <w:rPr>
                <w:sz w:val="19"/>
              </w:rPr>
              <w:t>Листа</w:t>
            </w:r>
            <w:proofErr w:type="spellEnd"/>
            <w:r>
              <w:rPr>
                <w:sz w:val="19"/>
              </w:rPr>
              <w:t xml:space="preserve"> </w:t>
            </w:r>
            <w:r>
              <w:rPr>
                <w:rFonts w:ascii="Consolas" w:eastAsia="Consolas" w:hAnsi="Consolas"/>
                <w:sz w:val="18"/>
              </w:rPr>
              <w:t>all</w:t>
            </w:r>
            <w:r>
              <w:rPr>
                <w:sz w:val="19"/>
              </w:rPr>
              <w:t xml:space="preserve">, </w:t>
            </w:r>
            <w:r>
              <w:rPr>
                <w:rFonts w:ascii="Consolas" w:eastAsia="Consolas" w:hAnsi="Consolas"/>
                <w:sz w:val="18"/>
              </w:rPr>
              <w:t>any</w:t>
            </w:r>
            <w:r>
              <w:rPr>
                <w:sz w:val="19"/>
              </w:rPr>
              <w:t xml:space="preserve"> </w:t>
            </w:r>
            <w:proofErr w:type="spellStart"/>
            <w:r>
              <w:rPr>
                <w:sz w:val="19"/>
              </w:rPr>
              <w:t>или</w:t>
            </w:r>
            <w:proofErr w:type="spellEnd"/>
            <w:r>
              <w:rPr>
                <w:sz w:val="19"/>
              </w:rPr>
              <w:t xml:space="preserve"> </w:t>
            </w:r>
            <w:proofErr w:type="spellStart"/>
            <w:r>
              <w:rPr>
                <w:sz w:val="19"/>
              </w:rPr>
              <w:t>обе</w:t>
            </w:r>
            <w:proofErr w:type="spellEnd"/>
            <w:r>
              <w:rPr>
                <w:sz w:val="19"/>
              </w:rPr>
              <w:t xml:space="preserve">, </w:t>
            </w:r>
            <w:proofErr w:type="spellStart"/>
            <w:r>
              <w:rPr>
                <w:sz w:val="19"/>
              </w:rPr>
              <w:t>са</w:t>
            </w:r>
            <w:proofErr w:type="spellEnd"/>
            <w:r>
              <w:rPr>
                <w:sz w:val="19"/>
              </w:rPr>
              <w:t xml:space="preserve"> </w:t>
            </w:r>
            <w:proofErr w:type="spellStart"/>
            <w:r>
              <w:rPr>
                <w:sz w:val="19"/>
              </w:rPr>
              <w:t>бар</w:t>
            </w:r>
            <w:proofErr w:type="spellEnd"/>
            <w:r>
              <w:rPr>
                <w:sz w:val="19"/>
              </w:rPr>
              <w:t xml:space="preserve"> </w:t>
            </w:r>
            <w:proofErr w:type="spellStart"/>
            <w:r>
              <w:rPr>
                <w:sz w:val="19"/>
              </w:rPr>
              <w:t>једним</w:t>
            </w:r>
            <w:proofErr w:type="spellEnd"/>
            <w:r>
              <w:rPr>
                <w:sz w:val="19"/>
              </w:rPr>
              <w:t xml:space="preserve"> </w:t>
            </w:r>
            <w:proofErr w:type="spellStart"/>
            <w:r>
              <w:rPr>
                <w:sz w:val="19"/>
              </w:rPr>
              <w:t>жанром</w:t>
            </w:r>
            <w:proofErr w:type="spellEnd"/>
          </w:p>
        </w:tc>
        <w:tc>
          <w:tcPr>
            <w:tcW w:w="215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26E78E3" w14:textId="77777777" w:rsidR="00245E88" w:rsidRDefault="00000000">
            <w:pPr>
              <w:ind w:firstLine="0"/>
              <w:jc w:val="left"/>
            </w:pPr>
            <w:proofErr w:type="spellStart"/>
            <w:r>
              <w:rPr>
                <w:sz w:val="19"/>
              </w:rPr>
              <w:t>Обе</w:t>
            </w:r>
            <w:proofErr w:type="spellEnd"/>
            <w:r>
              <w:rPr>
                <w:sz w:val="19"/>
              </w:rPr>
              <w:t xml:space="preserve"> </w:t>
            </w:r>
            <w:proofErr w:type="spellStart"/>
            <w:r>
              <w:rPr>
                <w:sz w:val="19"/>
              </w:rPr>
              <w:t>листе</w:t>
            </w:r>
            <w:proofErr w:type="spellEnd"/>
            <w:r>
              <w:rPr>
                <w:sz w:val="19"/>
              </w:rPr>
              <w:t xml:space="preserve"> </w:t>
            </w:r>
            <w:proofErr w:type="spellStart"/>
            <w:r>
              <w:rPr>
                <w:sz w:val="19"/>
              </w:rPr>
              <w:t>су</w:t>
            </w:r>
            <w:proofErr w:type="spellEnd"/>
            <w:r>
              <w:rPr>
                <w:sz w:val="19"/>
              </w:rPr>
              <w:t xml:space="preserve"> </w:t>
            </w:r>
            <w:proofErr w:type="spellStart"/>
            <w:r>
              <w:rPr>
                <w:sz w:val="19"/>
              </w:rPr>
              <w:t>празне</w:t>
            </w:r>
            <w:proofErr w:type="spellEnd"/>
          </w:p>
        </w:tc>
        <w:tc>
          <w:tcPr>
            <w:tcW w:w="28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3208AE9" w14:textId="77777777" w:rsidR="00245E88" w:rsidRDefault="00000000">
            <w:pPr>
              <w:ind w:firstLine="0"/>
              <w:jc w:val="left"/>
            </w:pPr>
            <w:proofErr w:type="spellStart"/>
            <w:r>
              <w:rPr>
                <w:sz w:val="19"/>
              </w:rPr>
              <w:t>Листе</w:t>
            </w:r>
            <w:proofErr w:type="spellEnd"/>
            <w:r>
              <w:rPr>
                <w:sz w:val="19"/>
              </w:rPr>
              <w:t xml:space="preserve"> </w:t>
            </w:r>
            <w:proofErr w:type="spellStart"/>
            <w:r>
              <w:rPr>
                <w:sz w:val="19"/>
              </w:rPr>
              <w:t>су</w:t>
            </w:r>
            <w:proofErr w:type="spellEnd"/>
            <w:r>
              <w:rPr>
                <w:sz w:val="19"/>
              </w:rPr>
              <w:t xml:space="preserve"> </w:t>
            </w:r>
            <w:proofErr w:type="spellStart"/>
            <w:r>
              <w:rPr>
                <w:sz w:val="19"/>
              </w:rPr>
              <w:t>празне</w:t>
            </w:r>
            <w:proofErr w:type="spellEnd"/>
            <w:r>
              <w:rPr>
                <w:sz w:val="19"/>
              </w:rPr>
              <w:t xml:space="preserve">; backend </w:t>
            </w:r>
            <w:proofErr w:type="spellStart"/>
            <w:r>
              <w:rPr>
                <w:sz w:val="19"/>
              </w:rPr>
              <w:t>одбија</w:t>
            </w:r>
            <w:proofErr w:type="spellEnd"/>
            <w:r>
              <w:rPr>
                <w:sz w:val="19"/>
              </w:rPr>
              <w:t xml:space="preserve"> </w:t>
            </w:r>
            <w:proofErr w:type="spellStart"/>
            <w:r>
              <w:rPr>
                <w:sz w:val="19"/>
              </w:rPr>
              <w:t>неподржан</w:t>
            </w:r>
            <w:proofErr w:type="spellEnd"/>
            <w:r>
              <w:rPr>
                <w:sz w:val="19"/>
              </w:rPr>
              <w:t xml:space="preserve"> </w:t>
            </w:r>
            <w:proofErr w:type="spellStart"/>
            <w:r>
              <w:rPr>
                <w:sz w:val="19"/>
              </w:rPr>
              <w:t>услов</w:t>
            </w:r>
            <w:proofErr w:type="spellEnd"/>
          </w:p>
        </w:tc>
      </w:tr>
      <w:tr w:rsidR="00245E88" w14:paraId="42937C7D" w14:textId="77777777">
        <w:trPr>
          <w:cantSplit/>
          <w:jc w:val="center"/>
        </w:trPr>
        <w:tc>
          <w:tcPr>
            <w:tcW w:w="13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F13E58" w14:textId="77777777" w:rsidR="00245E88" w:rsidRDefault="00000000">
            <w:pPr>
              <w:ind w:firstLine="0"/>
              <w:jc w:val="left"/>
            </w:pPr>
            <w:r>
              <w:rPr>
                <w:rFonts w:ascii="Consolas" w:eastAsia="Consolas" w:hAnsi="Consolas"/>
                <w:sz w:val="18"/>
              </w:rPr>
              <w:t>rating</w:t>
            </w:r>
          </w:p>
        </w:tc>
        <w:tc>
          <w:tcPr>
            <w:tcW w:w="28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5F19F51" w14:textId="77777777" w:rsidR="00245E88" w:rsidRDefault="00000000">
            <w:pPr>
              <w:ind w:firstLine="0"/>
              <w:jc w:val="left"/>
            </w:pPr>
            <w:proofErr w:type="spellStart"/>
            <w:r>
              <w:rPr>
                <w:sz w:val="19"/>
              </w:rPr>
              <w:t>Изворни</w:t>
            </w:r>
            <w:proofErr w:type="spellEnd"/>
            <w:r>
              <w:rPr>
                <w:sz w:val="19"/>
              </w:rPr>
              <w:t xml:space="preserve"> </w:t>
            </w:r>
            <w:proofErr w:type="spellStart"/>
            <w:r>
              <w:rPr>
                <w:sz w:val="19"/>
              </w:rPr>
              <w:t>број</w:t>
            </w:r>
            <w:proofErr w:type="spellEnd"/>
            <w:r>
              <w:rPr>
                <w:sz w:val="19"/>
              </w:rPr>
              <w:t xml:space="preserve">, </w:t>
            </w:r>
            <w:proofErr w:type="spellStart"/>
            <w:r>
              <w:rPr>
                <w:sz w:val="19"/>
              </w:rPr>
              <w:t>оператор</w:t>
            </w:r>
            <w:proofErr w:type="spellEnd"/>
            <w:r>
              <w:rPr>
                <w:sz w:val="19"/>
              </w:rPr>
              <w:t xml:space="preserve"> </w:t>
            </w:r>
            <w:proofErr w:type="spellStart"/>
            <w:r>
              <w:rPr>
                <w:rFonts w:ascii="Consolas" w:eastAsia="Consolas" w:hAnsi="Consolas"/>
                <w:sz w:val="18"/>
              </w:rPr>
              <w:t>gte</w:t>
            </w:r>
            <w:proofErr w:type="spellEnd"/>
            <w:r>
              <w:rPr>
                <w:sz w:val="19"/>
              </w:rPr>
              <w:t>/</w:t>
            </w:r>
            <w:proofErr w:type="spellStart"/>
            <w:r>
              <w:rPr>
                <w:rFonts w:ascii="Consolas" w:eastAsia="Consolas" w:hAnsi="Consolas"/>
                <w:sz w:val="18"/>
              </w:rPr>
              <w:t>gt</w:t>
            </w:r>
            <w:proofErr w:type="spellEnd"/>
            <w:r>
              <w:rPr>
                <w:sz w:val="19"/>
              </w:rPr>
              <w:t xml:space="preserve"> и </w:t>
            </w:r>
            <w:proofErr w:type="spellStart"/>
            <w:r>
              <w:rPr>
                <w:sz w:val="19"/>
              </w:rPr>
              <w:t>скала</w:t>
            </w:r>
            <w:proofErr w:type="spellEnd"/>
            <w:r>
              <w:rPr>
                <w:sz w:val="19"/>
              </w:rPr>
              <w:t xml:space="preserve"> </w:t>
            </w:r>
            <w:r>
              <w:rPr>
                <w:rFonts w:ascii="Consolas" w:eastAsia="Consolas" w:hAnsi="Consolas"/>
                <w:sz w:val="18"/>
              </w:rPr>
              <w:t>five</w:t>
            </w:r>
            <w:r>
              <w:rPr>
                <w:sz w:val="19"/>
              </w:rPr>
              <w:t>/</w:t>
            </w:r>
            <w:r>
              <w:rPr>
                <w:rFonts w:ascii="Consolas" w:eastAsia="Consolas" w:hAnsi="Consolas"/>
                <w:sz w:val="18"/>
              </w:rPr>
              <w:t>ten</w:t>
            </w:r>
            <w:r>
              <w:rPr>
                <w:sz w:val="19"/>
              </w:rPr>
              <w:t>/</w:t>
            </w:r>
            <w:r>
              <w:rPr>
                <w:rFonts w:ascii="Consolas" w:eastAsia="Consolas" w:hAnsi="Consolas"/>
                <w:sz w:val="18"/>
              </w:rPr>
              <w:t>unspecified</w:t>
            </w:r>
          </w:p>
        </w:tc>
        <w:tc>
          <w:tcPr>
            <w:tcW w:w="215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79CF1A" w14:textId="77777777" w:rsidR="00245E88" w:rsidRDefault="00000000">
            <w:pPr>
              <w:ind w:firstLine="0"/>
              <w:jc w:val="left"/>
            </w:pPr>
            <w:proofErr w:type="spellStart"/>
            <w:r>
              <w:rPr>
                <w:sz w:val="19"/>
              </w:rPr>
              <w:t>Вредност</w:t>
            </w:r>
            <w:proofErr w:type="spellEnd"/>
            <w:r>
              <w:rPr>
                <w:sz w:val="19"/>
              </w:rPr>
              <w:t xml:space="preserve">, </w:t>
            </w:r>
            <w:proofErr w:type="spellStart"/>
            <w:r>
              <w:rPr>
                <w:sz w:val="19"/>
              </w:rPr>
              <w:t>оператор</w:t>
            </w:r>
            <w:proofErr w:type="spellEnd"/>
            <w:r>
              <w:rPr>
                <w:sz w:val="19"/>
              </w:rPr>
              <w:t xml:space="preserve"> и </w:t>
            </w:r>
            <w:proofErr w:type="spellStart"/>
            <w:r>
              <w:rPr>
                <w:sz w:val="19"/>
              </w:rPr>
              <w:t>скала</w:t>
            </w:r>
            <w:proofErr w:type="spellEnd"/>
            <w:r>
              <w:rPr>
                <w:sz w:val="19"/>
              </w:rPr>
              <w:t xml:space="preserve"> </w:t>
            </w:r>
            <w:proofErr w:type="spellStart"/>
            <w:r>
              <w:rPr>
                <w:sz w:val="19"/>
              </w:rPr>
              <w:t>су</w:t>
            </w:r>
            <w:proofErr w:type="spellEnd"/>
            <w:r>
              <w:rPr>
                <w:sz w:val="19"/>
              </w:rPr>
              <w:t xml:space="preserve"> </w:t>
            </w:r>
            <w:r>
              <w:rPr>
                <w:rFonts w:ascii="Consolas" w:eastAsia="Consolas" w:hAnsi="Consolas"/>
                <w:sz w:val="18"/>
              </w:rPr>
              <w:t>null</w:t>
            </w:r>
          </w:p>
        </w:tc>
        <w:tc>
          <w:tcPr>
            <w:tcW w:w="28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90AE8D8" w14:textId="77777777" w:rsidR="00245E88" w:rsidRDefault="00000000">
            <w:pPr>
              <w:ind w:firstLine="0"/>
              <w:jc w:val="left"/>
            </w:pPr>
            <w:proofErr w:type="spellStart"/>
            <w:r>
              <w:rPr>
                <w:sz w:val="19"/>
              </w:rPr>
              <w:t>Иста</w:t>
            </w:r>
            <w:proofErr w:type="spellEnd"/>
            <w:r>
              <w:rPr>
                <w:sz w:val="19"/>
              </w:rPr>
              <w:t xml:space="preserve"> </w:t>
            </w:r>
            <w:proofErr w:type="spellStart"/>
            <w:r>
              <w:rPr>
                <w:sz w:val="19"/>
              </w:rPr>
              <w:t>три</w:t>
            </w:r>
            <w:proofErr w:type="spellEnd"/>
            <w:r>
              <w:rPr>
                <w:sz w:val="19"/>
              </w:rPr>
              <w:t xml:space="preserve"> </w:t>
            </w:r>
            <w:proofErr w:type="spellStart"/>
            <w:r>
              <w:rPr>
                <w:sz w:val="19"/>
              </w:rPr>
              <w:t>поља</w:t>
            </w:r>
            <w:proofErr w:type="spellEnd"/>
            <w:r>
              <w:rPr>
                <w:sz w:val="19"/>
              </w:rPr>
              <w:t xml:space="preserve"> </w:t>
            </w:r>
            <w:proofErr w:type="spellStart"/>
            <w:r>
              <w:rPr>
                <w:sz w:val="19"/>
              </w:rPr>
              <w:t>су</w:t>
            </w:r>
            <w:proofErr w:type="spellEnd"/>
            <w:r>
              <w:rPr>
                <w:sz w:val="19"/>
              </w:rPr>
              <w:t xml:space="preserve"> </w:t>
            </w:r>
            <w:r>
              <w:rPr>
                <w:rFonts w:ascii="Consolas" w:eastAsia="Consolas" w:hAnsi="Consolas"/>
                <w:sz w:val="18"/>
              </w:rPr>
              <w:t>null</w:t>
            </w:r>
            <w:r>
              <w:rPr>
                <w:sz w:val="19"/>
              </w:rPr>
              <w:t xml:space="preserve">; backend </w:t>
            </w:r>
            <w:proofErr w:type="spellStart"/>
            <w:r>
              <w:rPr>
                <w:sz w:val="19"/>
              </w:rPr>
              <w:t>одбија</w:t>
            </w:r>
            <w:proofErr w:type="spellEnd"/>
            <w:r>
              <w:rPr>
                <w:sz w:val="19"/>
              </w:rPr>
              <w:t xml:space="preserve"> </w:t>
            </w:r>
            <w:proofErr w:type="spellStart"/>
            <w:r>
              <w:rPr>
                <w:sz w:val="19"/>
              </w:rPr>
              <w:t>услов</w:t>
            </w:r>
            <w:proofErr w:type="spellEnd"/>
            <w:r>
              <w:rPr>
                <w:sz w:val="19"/>
              </w:rPr>
              <w:t xml:space="preserve">, а </w:t>
            </w:r>
            <w:proofErr w:type="spellStart"/>
            <w:r>
              <w:rPr>
                <w:sz w:val="19"/>
              </w:rPr>
              <w:t>за</w:t>
            </w:r>
            <w:proofErr w:type="spellEnd"/>
            <w:r>
              <w:rPr>
                <w:sz w:val="19"/>
              </w:rPr>
              <w:t xml:space="preserve"> </w:t>
            </w:r>
            <w:r>
              <w:rPr>
                <w:rFonts w:ascii="Consolas" w:eastAsia="Consolas" w:hAnsi="Consolas"/>
                <w:sz w:val="18"/>
              </w:rPr>
              <w:t>present</w:t>
            </w:r>
            <w:r>
              <w:rPr>
                <w:sz w:val="19"/>
              </w:rPr>
              <w:t xml:space="preserve"> </w:t>
            </w:r>
            <w:proofErr w:type="spellStart"/>
            <w:r>
              <w:rPr>
                <w:sz w:val="19"/>
              </w:rPr>
              <w:t>детерминистички</w:t>
            </w:r>
            <w:proofErr w:type="spellEnd"/>
            <w:r>
              <w:rPr>
                <w:sz w:val="19"/>
              </w:rPr>
              <w:t xml:space="preserve"> </w:t>
            </w:r>
            <w:proofErr w:type="spellStart"/>
            <w:r>
              <w:rPr>
                <w:sz w:val="19"/>
              </w:rPr>
              <w:t>нормализује</w:t>
            </w:r>
            <w:proofErr w:type="spellEnd"/>
            <w:r>
              <w:rPr>
                <w:sz w:val="19"/>
              </w:rPr>
              <w:t xml:space="preserve"> </w:t>
            </w:r>
            <w:proofErr w:type="spellStart"/>
            <w:r>
              <w:rPr>
                <w:sz w:val="19"/>
              </w:rPr>
              <w:t>праг</w:t>
            </w:r>
            <w:proofErr w:type="spellEnd"/>
          </w:p>
        </w:tc>
      </w:tr>
      <w:tr w:rsidR="00245E88" w14:paraId="2A766DEA" w14:textId="77777777">
        <w:trPr>
          <w:cantSplit/>
          <w:jc w:val="center"/>
        </w:trPr>
        <w:tc>
          <w:tcPr>
            <w:tcW w:w="130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1B8EF8" w14:textId="77777777" w:rsidR="00245E88" w:rsidRDefault="00000000">
            <w:pPr>
              <w:ind w:firstLine="0"/>
              <w:jc w:val="left"/>
            </w:pPr>
            <w:proofErr w:type="spellStart"/>
            <w:r>
              <w:rPr>
                <w:rFonts w:ascii="Consolas" w:eastAsia="Consolas" w:hAnsi="Consolas"/>
                <w:sz w:val="18"/>
              </w:rPr>
              <w:t>originalLanguage</w:t>
            </w:r>
            <w:proofErr w:type="spellEnd"/>
          </w:p>
        </w:tc>
        <w:tc>
          <w:tcPr>
            <w:tcW w:w="28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48857A" w14:textId="77777777" w:rsidR="00245E88" w:rsidRDefault="00000000">
            <w:pPr>
              <w:ind w:firstLine="0"/>
              <w:jc w:val="left"/>
            </w:pPr>
            <w:proofErr w:type="spellStart"/>
            <w:r>
              <w:rPr>
                <w:sz w:val="19"/>
              </w:rPr>
              <w:t>Тачан</w:t>
            </w:r>
            <w:proofErr w:type="spellEnd"/>
            <w:r>
              <w:rPr>
                <w:sz w:val="19"/>
              </w:rPr>
              <w:t xml:space="preserve"> </w:t>
            </w:r>
            <w:proofErr w:type="spellStart"/>
            <w:r>
              <w:rPr>
                <w:sz w:val="19"/>
              </w:rPr>
              <w:t>подржани</w:t>
            </w:r>
            <w:proofErr w:type="spellEnd"/>
            <w:r>
              <w:rPr>
                <w:sz w:val="19"/>
              </w:rPr>
              <w:t xml:space="preserve"> </w:t>
            </w:r>
            <w:proofErr w:type="spellStart"/>
            <w:r>
              <w:rPr>
                <w:sz w:val="19"/>
              </w:rPr>
              <w:t>код</w:t>
            </w:r>
            <w:proofErr w:type="spellEnd"/>
            <w:r>
              <w:rPr>
                <w:sz w:val="19"/>
              </w:rPr>
              <w:t xml:space="preserve"> </w:t>
            </w:r>
            <w:proofErr w:type="spellStart"/>
            <w:r>
              <w:rPr>
                <w:sz w:val="19"/>
              </w:rPr>
              <w:t>језика</w:t>
            </w:r>
            <w:proofErr w:type="spellEnd"/>
          </w:p>
        </w:tc>
        <w:tc>
          <w:tcPr>
            <w:tcW w:w="2150"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C357ACE" w14:textId="77777777" w:rsidR="00245E88" w:rsidRDefault="00000000">
            <w:pPr>
              <w:ind w:firstLine="0"/>
              <w:jc w:val="left"/>
            </w:pPr>
            <w:proofErr w:type="spellStart"/>
            <w:r>
              <w:rPr>
                <w:sz w:val="19"/>
              </w:rPr>
              <w:t>Вредност</w:t>
            </w:r>
            <w:proofErr w:type="spellEnd"/>
            <w:r>
              <w:rPr>
                <w:sz w:val="19"/>
              </w:rPr>
              <w:t xml:space="preserve"> </w:t>
            </w:r>
            <w:proofErr w:type="spellStart"/>
            <w:r>
              <w:rPr>
                <w:sz w:val="19"/>
              </w:rPr>
              <w:t>је</w:t>
            </w:r>
            <w:proofErr w:type="spellEnd"/>
            <w:r>
              <w:rPr>
                <w:sz w:val="19"/>
              </w:rPr>
              <w:t xml:space="preserve"> </w:t>
            </w:r>
            <w:r>
              <w:rPr>
                <w:rFonts w:ascii="Consolas" w:eastAsia="Consolas" w:hAnsi="Consolas"/>
                <w:sz w:val="18"/>
              </w:rPr>
              <w:t>null</w:t>
            </w:r>
          </w:p>
        </w:tc>
        <w:tc>
          <w:tcPr>
            <w:tcW w:w="28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AB4F061" w14:textId="77777777" w:rsidR="00245E88" w:rsidRDefault="00000000">
            <w:pPr>
              <w:ind w:firstLine="0"/>
              <w:jc w:val="left"/>
            </w:pPr>
            <w:proofErr w:type="spellStart"/>
            <w:r>
              <w:rPr>
                <w:sz w:val="19"/>
              </w:rPr>
              <w:t>Вредност</w:t>
            </w:r>
            <w:proofErr w:type="spellEnd"/>
            <w:r>
              <w:rPr>
                <w:sz w:val="19"/>
              </w:rPr>
              <w:t xml:space="preserve"> </w:t>
            </w:r>
            <w:proofErr w:type="spellStart"/>
            <w:r>
              <w:rPr>
                <w:sz w:val="19"/>
              </w:rPr>
              <w:t>је</w:t>
            </w:r>
            <w:proofErr w:type="spellEnd"/>
            <w:r>
              <w:rPr>
                <w:sz w:val="19"/>
              </w:rPr>
              <w:t xml:space="preserve"> </w:t>
            </w:r>
            <w:r>
              <w:rPr>
                <w:rFonts w:ascii="Consolas" w:eastAsia="Consolas" w:hAnsi="Consolas"/>
                <w:sz w:val="18"/>
              </w:rPr>
              <w:t>null</w:t>
            </w:r>
            <w:r>
              <w:rPr>
                <w:sz w:val="19"/>
              </w:rPr>
              <w:t xml:space="preserve">; backend </w:t>
            </w:r>
            <w:proofErr w:type="spellStart"/>
            <w:r>
              <w:rPr>
                <w:sz w:val="19"/>
              </w:rPr>
              <w:t>одбија</w:t>
            </w:r>
            <w:proofErr w:type="spellEnd"/>
            <w:r>
              <w:rPr>
                <w:sz w:val="19"/>
              </w:rPr>
              <w:t xml:space="preserve"> </w:t>
            </w:r>
            <w:proofErr w:type="spellStart"/>
            <w:r>
              <w:rPr>
                <w:sz w:val="19"/>
              </w:rPr>
              <w:t>неподржан</w:t>
            </w:r>
            <w:proofErr w:type="spellEnd"/>
            <w:r>
              <w:rPr>
                <w:sz w:val="19"/>
              </w:rPr>
              <w:t xml:space="preserve"> </w:t>
            </w:r>
            <w:proofErr w:type="spellStart"/>
            <w:r>
              <w:rPr>
                <w:sz w:val="19"/>
              </w:rPr>
              <w:t>услов</w:t>
            </w:r>
            <w:proofErr w:type="spellEnd"/>
          </w:p>
        </w:tc>
      </w:tr>
    </w:tbl>
    <w:p w14:paraId="1C637816" w14:textId="77777777" w:rsidR="00245E88" w:rsidRDefault="00000000">
      <w:proofErr w:type="spellStart"/>
      <w:r>
        <w:t>Све</w:t>
      </w:r>
      <w:proofErr w:type="spellEnd"/>
      <w:r>
        <w:t xml:space="preserve"> </w:t>
      </w:r>
      <w:proofErr w:type="spellStart"/>
      <w:r>
        <w:t>категорије</w:t>
      </w:r>
      <w:proofErr w:type="spellEnd"/>
      <w:r>
        <w:t xml:space="preserve"> </w:t>
      </w:r>
      <w:proofErr w:type="spellStart"/>
      <w:r>
        <w:t>су</w:t>
      </w:r>
      <w:proofErr w:type="spellEnd"/>
      <w:r>
        <w:t xml:space="preserve"> </w:t>
      </w:r>
      <w:proofErr w:type="spellStart"/>
      <w:r>
        <w:t>присутне</w:t>
      </w:r>
      <w:proofErr w:type="spellEnd"/>
      <w:r>
        <w:t xml:space="preserve"> у JSON </w:t>
      </w:r>
      <w:proofErr w:type="spellStart"/>
      <w:r>
        <w:t>објекту</w:t>
      </w:r>
      <w:proofErr w:type="spellEnd"/>
      <w:r>
        <w:t xml:space="preserve"> и </w:t>
      </w:r>
      <w:proofErr w:type="spellStart"/>
      <w:r>
        <w:t>када</w:t>
      </w:r>
      <w:proofErr w:type="spellEnd"/>
      <w:r>
        <w:t xml:space="preserve"> </w:t>
      </w:r>
      <w:proofErr w:type="spellStart"/>
      <w:r>
        <w:t>је</w:t>
      </w:r>
      <w:proofErr w:type="spellEnd"/>
      <w:r>
        <w:t xml:space="preserve"> </w:t>
      </w:r>
      <w:proofErr w:type="spellStart"/>
      <w:r>
        <w:t>њихов</w:t>
      </w:r>
      <w:proofErr w:type="spellEnd"/>
      <w:r>
        <w:t xml:space="preserve"> status </w:t>
      </w:r>
      <w:r>
        <w:rPr>
          <w:rFonts w:ascii="Consolas" w:eastAsia="Consolas" w:hAnsi="Consolas"/>
          <w:sz w:val="20"/>
        </w:rPr>
        <w:t>absent</w:t>
      </w:r>
      <w:r>
        <w:t xml:space="preserve">. </w:t>
      </w:r>
      <w:proofErr w:type="spellStart"/>
      <w:r>
        <w:t>Сервер</w:t>
      </w:r>
      <w:proofErr w:type="spellEnd"/>
      <w:r>
        <w:t xml:space="preserve"> </w:t>
      </w:r>
      <w:proofErr w:type="spellStart"/>
      <w:r>
        <w:t>додатно</w:t>
      </w:r>
      <w:proofErr w:type="spellEnd"/>
      <w:r>
        <w:t xml:space="preserve"> </w:t>
      </w:r>
      <w:proofErr w:type="spellStart"/>
      <w:r>
        <w:t>одбацује</w:t>
      </w:r>
      <w:proofErr w:type="spellEnd"/>
      <w:r>
        <w:t xml:space="preserve"> </w:t>
      </w:r>
      <w:proofErr w:type="spellStart"/>
      <w:r>
        <w:t>непозната</w:t>
      </w:r>
      <w:proofErr w:type="spellEnd"/>
      <w:r>
        <w:t xml:space="preserve">, </w:t>
      </w:r>
      <w:proofErr w:type="spellStart"/>
      <w:r>
        <w:t>дуплирана</w:t>
      </w:r>
      <w:proofErr w:type="spellEnd"/>
      <w:r>
        <w:t xml:space="preserve"> </w:t>
      </w:r>
      <w:proofErr w:type="spellStart"/>
      <w:r>
        <w:t>или</w:t>
      </w:r>
      <w:proofErr w:type="spellEnd"/>
      <w:r>
        <w:t xml:space="preserve"> </w:t>
      </w:r>
      <w:proofErr w:type="spellStart"/>
      <w:r>
        <w:t>недостајућа</w:t>
      </w:r>
      <w:proofErr w:type="spellEnd"/>
      <w:r>
        <w:t xml:space="preserve"> </w:t>
      </w:r>
      <w:proofErr w:type="spellStart"/>
      <w:r>
        <w:t>поља</w:t>
      </w:r>
      <w:proofErr w:type="spellEnd"/>
      <w:r>
        <w:t xml:space="preserve">, </w:t>
      </w:r>
      <w:proofErr w:type="spellStart"/>
      <w:r>
        <w:t>неважеће</w:t>
      </w:r>
      <w:proofErr w:type="spellEnd"/>
      <w:r>
        <w:t xml:space="preserve"> </w:t>
      </w:r>
      <w:proofErr w:type="spellStart"/>
      <w:r>
        <w:t>типове</w:t>
      </w:r>
      <w:proofErr w:type="spellEnd"/>
      <w:r>
        <w:t xml:space="preserve"> и </w:t>
      </w:r>
      <w:proofErr w:type="spellStart"/>
      <w:r>
        <w:t>вредности</w:t>
      </w:r>
      <w:proofErr w:type="spellEnd"/>
      <w:r>
        <w:t xml:space="preserve">, </w:t>
      </w:r>
      <w:proofErr w:type="spellStart"/>
      <w:r>
        <w:t>као</w:t>
      </w:r>
      <w:proofErr w:type="spellEnd"/>
      <w:r>
        <w:t xml:space="preserve"> и </w:t>
      </w:r>
      <w:proofErr w:type="spellStart"/>
      <w:r>
        <w:t>унутрашње</w:t>
      </w:r>
      <w:proofErr w:type="spellEnd"/>
      <w:r>
        <w:t xml:space="preserve"> </w:t>
      </w:r>
      <w:proofErr w:type="spellStart"/>
      <w:r>
        <w:t>конфликтне</w:t>
      </w:r>
      <w:proofErr w:type="spellEnd"/>
      <w:r>
        <w:t xml:space="preserve"> </w:t>
      </w:r>
      <w:proofErr w:type="spellStart"/>
      <w:r>
        <w:t>границе</w:t>
      </w:r>
      <w:proofErr w:type="spellEnd"/>
      <w:r>
        <w:t xml:space="preserve">. </w:t>
      </w:r>
      <w:proofErr w:type="spellStart"/>
      <w:r>
        <w:t>Када</w:t>
      </w:r>
      <w:proofErr w:type="spellEnd"/>
      <w:r>
        <w:t xml:space="preserve"> </w:t>
      </w:r>
      <w:proofErr w:type="spellStart"/>
      <w:r>
        <w:t>је</w:t>
      </w:r>
      <w:proofErr w:type="spellEnd"/>
      <w:r>
        <w:t xml:space="preserve"> status </w:t>
      </w:r>
      <w:r>
        <w:rPr>
          <w:rFonts w:ascii="Consolas" w:eastAsia="Consolas" w:hAnsi="Consolas"/>
          <w:sz w:val="20"/>
        </w:rPr>
        <w:t>unsupported</w:t>
      </w:r>
      <w:r>
        <w:t xml:space="preserve">, </w:t>
      </w:r>
      <w:proofErr w:type="spellStart"/>
      <w:r>
        <w:t>валидиран</w:t>
      </w:r>
      <w:proofErr w:type="spellEnd"/>
      <w:r>
        <w:t xml:space="preserve"> </w:t>
      </w:r>
      <w:proofErr w:type="spellStart"/>
      <w:r>
        <w:t>системски</w:t>
      </w:r>
      <w:proofErr w:type="spellEnd"/>
      <w:r>
        <w:t xml:space="preserve"> </w:t>
      </w:r>
      <w:proofErr w:type="spellStart"/>
      <w:r>
        <w:t>резултат</w:t>
      </w:r>
      <w:proofErr w:type="spellEnd"/>
      <w:r>
        <w:t xml:space="preserve"> </w:t>
      </w:r>
      <w:proofErr w:type="spellStart"/>
      <w:r>
        <w:t>је</w:t>
      </w:r>
      <w:proofErr w:type="spellEnd"/>
      <w:r>
        <w:t xml:space="preserve"> </w:t>
      </w:r>
      <w:proofErr w:type="spellStart"/>
      <w:r>
        <w:t>контролисано</w:t>
      </w:r>
      <w:proofErr w:type="spellEnd"/>
      <w:r>
        <w:t xml:space="preserve"> </w:t>
      </w:r>
      <w:proofErr w:type="spellStart"/>
      <w:r>
        <w:t>одбијање</w:t>
      </w:r>
      <w:proofErr w:type="spellEnd"/>
      <w:r>
        <w:t xml:space="preserve"> </w:t>
      </w:r>
      <w:r>
        <w:rPr>
          <w:rFonts w:ascii="Consolas" w:eastAsia="Consolas" w:hAnsi="Consolas"/>
          <w:sz w:val="20"/>
        </w:rPr>
        <w:t>UNSUPPORTED_REQUEST</w:t>
      </w:r>
      <w:r>
        <w:t xml:space="preserve">, а </w:t>
      </w:r>
      <w:proofErr w:type="spellStart"/>
      <w:r>
        <w:t>услов</w:t>
      </w:r>
      <w:proofErr w:type="spellEnd"/>
      <w:r>
        <w:t xml:space="preserve"> </w:t>
      </w:r>
      <w:proofErr w:type="spellStart"/>
      <w:r>
        <w:t>се</w:t>
      </w:r>
      <w:proofErr w:type="spellEnd"/>
      <w:r>
        <w:t xml:space="preserve"> </w:t>
      </w:r>
      <w:proofErr w:type="spellStart"/>
      <w:r>
        <w:t>не</w:t>
      </w:r>
      <w:proofErr w:type="spellEnd"/>
      <w:r>
        <w:t xml:space="preserve"> </w:t>
      </w:r>
      <w:proofErr w:type="spellStart"/>
      <w:r>
        <w:t>прослеђује</w:t>
      </w:r>
      <w:proofErr w:type="spellEnd"/>
      <w:r>
        <w:t xml:space="preserve"> SQL-у. </w:t>
      </w:r>
      <w:proofErr w:type="spellStart"/>
      <w:r>
        <w:rPr>
          <w:rFonts w:ascii="Consolas" w:eastAsia="Consolas" w:hAnsi="Consolas"/>
          <w:sz w:val="20"/>
        </w:rPr>
        <w:t>semanticQuery</w:t>
      </w:r>
      <w:proofErr w:type="spellEnd"/>
      <w:r>
        <w:t xml:space="preserve"> </w:t>
      </w:r>
      <w:proofErr w:type="spellStart"/>
      <w:r>
        <w:t>је</w:t>
      </w:r>
      <w:proofErr w:type="spellEnd"/>
      <w:r>
        <w:t xml:space="preserve"> </w:t>
      </w:r>
      <w:proofErr w:type="spellStart"/>
      <w:r>
        <w:t>одвојен</w:t>
      </w:r>
      <w:proofErr w:type="spellEnd"/>
      <w:r>
        <w:t xml:space="preserve"> </w:t>
      </w:r>
      <w:proofErr w:type="spellStart"/>
      <w:r>
        <w:t>од</w:t>
      </w:r>
      <w:proofErr w:type="spellEnd"/>
      <w:r>
        <w:t xml:space="preserve"> </w:t>
      </w:r>
      <w:proofErr w:type="spellStart"/>
      <w:r>
        <w:t>пет</w:t>
      </w:r>
      <w:proofErr w:type="spellEnd"/>
      <w:r>
        <w:t xml:space="preserve"> </w:t>
      </w:r>
      <w:proofErr w:type="spellStart"/>
      <w:r>
        <w:t>категорија</w:t>
      </w:r>
      <w:proofErr w:type="spellEnd"/>
      <w:r>
        <w:t xml:space="preserve">: </w:t>
      </w:r>
      <w:proofErr w:type="spellStart"/>
      <w:r>
        <w:t>носи</w:t>
      </w:r>
      <w:proofErr w:type="spellEnd"/>
      <w:r>
        <w:t xml:space="preserve"> </w:t>
      </w:r>
      <w:proofErr w:type="spellStart"/>
      <w:r>
        <w:t>корисно</w:t>
      </w:r>
      <w:proofErr w:type="spellEnd"/>
      <w:r>
        <w:t xml:space="preserve"> </w:t>
      </w:r>
      <w:proofErr w:type="spellStart"/>
      <w:r>
        <w:t>меко</w:t>
      </w:r>
      <w:proofErr w:type="spellEnd"/>
      <w:r>
        <w:t xml:space="preserve"> </w:t>
      </w:r>
      <w:proofErr w:type="spellStart"/>
      <w:r>
        <w:t>значење</w:t>
      </w:r>
      <w:proofErr w:type="spellEnd"/>
      <w:r>
        <w:t xml:space="preserve"> </w:t>
      </w:r>
      <w:proofErr w:type="spellStart"/>
      <w:r>
        <w:t>на</w:t>
      </w:r>
      <w:proofErr w:type="spellEnd"/>
      <w:r>
        <w:t xml:space="preserve"> </w:t>
      </w:r>
      <w:proofErr w:type="spellStart"/>
      <w:r>
        <w:t>изабраном</w:t>
      </w:r>
      <w:proofErr w:type="spellEnd"/>
      <w:r>
        <w:t xml:space="preserve"> </w:t>
      </w:r>
      <w:proofErr w:type="spellStart"/>
      <w:r>
        <w:t>језику</w:t>
      </w:r>
      <w:proofErr w:type="spellEnd"/>
      <w:r>
        <w:t xml:space="preserve">, </w:t>
      </w:r>
      <w:proofErr w:type="spellStart"/>
      <w:r>
        <w:t>док</w:t>
      </w:r>
      <w:proofErr w:type="spellEnd"/>
      <w:r>
        <w:t xml:space="preserve"> </w:t>
      </w:r>
      <w:proofErr w:type="spellStart"/>
      <w:r>
        <w:t>се</w:t>
      </w:r>
      <w:proofErr w:type="spellEnd"/>
      <w:r>
        <w:t xml:space="preserve"> </w:t>
      </w:r>
      <w:r>
        <w:rPr>
          <w:rFonts w:ascii="Consolas" w:eastAsia="Consolas" w:hAnsi="Consolas"/>
          <w:sz w:val="20"/>
        </w:rPr>
        <w:t>null</w:t>
      </w:r>
      <w:r>
        <w:t xml:space="preserve"> </w:t>
      </w:r>
      <w:proofErr w:type="spellStart"/>
      <w:r>
        <w:t>користи</w:t>
      </w:r>
      <w:proofErr w:type="spellEnd"/>
      <w:r>
        <w:t xml:space="preserve"> </w:t>
      </w:r>
      <w:proofErr w:type="spellStart"/>
      <w:r>
        <w:t>за</w:t>
      </w:r>
      <w:proofErr w:type="spellEnd"/>
      <w:r>
        <w:t xml:space="preserve"> hard-only </w:t>
      </w:r>
      <w:proofErr w:type="spellStart"/>
      <w:r>
        <w:t>упит</w:t>
      </w:r>
      <w:proofErr w:type="spellEnd"/>
      <w:r>
        <w:t>.</w:t>
      </w:r>
    </w:p>
    <w:p w14:paraId="2F02A1CF" w14:textId="77777777" w:rsidR="00245E88" w:rsidRDefault="00000000">
      <w:r>
        <w:t xml:space="preserve">V5 </w:t>
      </w:r>
      <w:proofErr w:type="spellStart"/>
      <w:r>
        <w:t>одговор</w:t>
      </w:r>
      <w:proofErr w:type="spellEnd"/>
      <w:r>
        <w:t xml:space="preserve"> </w:t>
      </w:r>
      <w:proofErr w:type="spellStart"/>
      <w:r>
        <w:t>укључује</w:t>
      </w:r>
      <w:proofErr w:type="spellEnd"/>
      <w:r>
        <w:t xml:space="preserve"> </w:t>
      </w:r>
      <w:proofErr w:type="spellStart"/>
      <w:r>
        <w:t>обавезни</w:t>
      </w:r>
      <w:proofErr w:type="spellEnd"/>
      <w:r>
        <w:t xml:space="preserve"> </w:t>
      </w:r>
      <w:proofErr w:type="spellStart"/>
      <w:r>
        <w:rPr>
          <w:rFonts w:ascii="Consolas" w:eastAsia="Consolas" w:hAnsi="Consolas"/>
          <w:sz w:val="20"/>
        </w:rPr>
        <w:t>languageCheck</w:t>
      </w:r>
      <w:proofErr w:type="spellEnd"/>
      <w:r>
        <w:t xml:space="preserve">, </w:t>
      </w:r>
      <w:proofErr w:type="spellStart"/>
      <w:r>
        <w:t>који</w:t>
      </w:r>
      <w:proofErr w:type="spellEnd"/>
      <w:r>
        <w:t xml:space="preserve"> </w:t>
      </w:r>
      <w:proofErr w:type="spellStart"/>
      <w:r>
        <w:t>разликује</w:t>
      </w:r>
      <w:proofErr w:type="spellEnd"/>
      <w:r>
        <w:t xml:space="preserve"> </w:t>
      </w:r>
      <w:proofErr w:type="spellStart"/>
      <w:r>
        <w:t>усклађен</w:t>
      </w:r>
      <w:proofErr w:type="spellEnd"/>
      <w:r>
        <w:t xml:space="preserve">, </w:t>
      </w:r>
      <w:proofErr w:type="spellStart"/>
      <w:r>
        <w:t>неусаглашен</w:t>
      </w:r>
      <w:proofErr w:type="spellEnd"/>
      <w:r>
        <w:t xml:space="preserve"> и </w:t>
      </w:r>
      <w:proofErr w:type="spellStart"/>
      <w:r>
        <w:t>нејасан</w:t>
      </w:r>
      <w:proofErr w:type="spellEnd"/>
      <w:r>
        <w:t xml:space="preserve"> </w:t>
      </w:r>
      <w:proofErr w:type="spellStart"/>
      <w:r>
        <w:t>језички</w:t>
      </w:r>
      <w:proofErr w:type="spellEnd"/>
      <w:r>
        <w:t xml:space="preserve"> </w:t>
      </w:r>
      <w:proofErr w:type="spellStart"/>
      <w:r>
        <w:t>унос</w:t>
      </w:r>
      <w:proofErr w:type="spellEnd"/>
      <w:r>
        <w:t xml:space="preserve">. </w:t>
      </w:r>
      <w:proofErr w:type="spellStart"/>
      <w:r>
        <w:t>Канонски</w:t>
      </w:r>
      <w:proofErr w:type="spellEnd"/>
      <w:r>
        <w:t xml:space="preserve"> </w:t>
      </w:r>
      <w:proofErr w:type="spellStart"/>
      <w:r>
        <w:t>резултат</w:t>
      </w:r>
      <w:proofErr w:type="spellEnd"/>
      <w:r>
        <w:t xml:space="preserve"> </w:t>
      </w:r>
      <w:proofErr w:type="spellStart"/>
      <w:r>
        <w:t>остаје</w:t>
      </w:r>
      <w:proofErr w:type="spellEnd"/>
      <w:r>
        <w:t xml:space="preserve"> </w:t>
      </w:r>
      <w:proofErr w:type="spellStart"/>
      <w:r>
        <w:t>упит</w:t>
      </w:r>
      <w:proofErr w:type="spellEnd"/>
      <w:r>
        <w:t xml:space="preserve"> </w:t>
      </w:r>
      <w:proofErr w:type="spellStart"/>
      <w:r>
        <w:t>или</w:t>
      </w:r>
      <w:proofErr w:type="spellEnd"/>
      <w:r>
        <w:t xml:space="preserve"> </w:t>
      </w:r>
      <w:proofErr w:type="spellStart"/>
      <w:r>
        <w:t>контролисана</w:t>
      </w:r>
      <w:proofErr w:type="spellEnd"/>
      <w:r>
        <w:t xml:space="preserve"> </w:t>
      </w:r>
      <w:proofErr w:type="spellStart"/>
      <w:r>
        <w:t>порука</w:t>
      </w:r>
      <w:proofErr w:type="spellEnd"/>
      <w:r>
        <w:t xml:space="preserve">. </w:t>
      </w:r>
      <w:r>
        <w:rPr>
          <w:rFonts w:ascii="Consolas" w:eastAsia="Consolas" w:hAnsi="Consolas"/>
          <w:sz w:val="20"/>
        </w:rPr>
        <w:t>LANGUAGE_MISMATCH</w:t>
      </w:r>
      <w:r>
        <w:t xml:space="preserve"> </w:t>
      </w:r>
      <w:proofErr w:type="spellStart"/>
      <w:r>
        <w:t>означава</w:t>
      </w:r>
      <w:proofErr w:type="spellEnd"/>
      <w:r>
        <w:t xml:space="preserve"> </w:t>
      </w:r>
      <w:proofErr w:type="spellStart"/>
      <w:r>
        <w:t>јасан</w:t>
      </w:r>
      <w:proofErr w:type="spellEnd"/>
      <w:r>
        <w:t xml:space="preserve"> </w:t>
      </w:r>
      <w:proofErr w:type="spellStart"/>
      <w:r>
        <w:t>раскорак</w:t>
      </w:r>
      <w:proofErr w:type="spellEnd"/>
      <w:r>
        <w:t xml:space="preserve"> </w:t>
      </w:r>
      <w:proofErr w:type="spellStart"/>
      <w:r>
        <w:t>са</w:t>
      </w:r>
      <w:proofErr w:type="spellEnd"/>
      <w:r>
        <w:t xml:space="preserve"> </w:t>
      </w:r>
      <w:proofErr w:type="spellStart"/>
      <w:r>
        <w:t>изабраним</w:t>
      </w:r>
      <w:proofErr w:type="spellEnd"/>
      <w:r>
        <w:t xml:space="preserve"> </w:t>
      </w:r>
      <w:proofErr w:type="spellStart"/>
      <w:r>
        <w:t>језиком</w:t>
      </w:r>
      <w:proofErr w:type="spellEnd"/>
      <w:r>
        <w:t xml:space="preserve">, а </w:t>
      </w:r>
      <w:r>
        <w:rPr>
          <w:rFonts w:ascii="Consolas" w:eastAsia="Consolas" w:hAnsi="Consolas"/>
          <w:sz w:val="20"/>
        </w:rPr>
        <w:t>QUERY_UNCLEAR</w:t>
      </w:r>
      <w:r>
        <w:t xml:space="preserve"> </w:t>
      </w:r>
      <w:proofErr w:type="spellStart"/>
      <w:r>
        <w:t>недовољно</w:t>
      </w:r>
      <w:proofErr w:type="spellEnd"/>
      <w:r>
        <w:t xml:space="preserve"> </w:t>
      </w:r>
      <w:proofErr w:type="spellStart"/>
      <w:r>
        <w:t>одређену</w:t>
      </w:r>
      <w:proofErr w:type="spellEnd"/>
      <w:r>
        <w:t xml:space="preserve"> </w:t>
      </w:r>
      <w:proofErr w:type="spellStart"/>
      <w:r>
        <w:t>филмску</w:t>
      </w:r>
      <w:proofErr w:type="spellEnd"/>
      <w:r>
        <w:t xml:space="preserve"> </w:t>
      </w:r>
      <w:proofErr w:type="spellStart"/>
      <w:r>
        <w:t>намеру</w:t>
      </w:r>
      <w:proofErr w:type="spellEnd"/>
      <w:r>
        <w:t xml:space="preserve">. </w:t>
      </w:r>
      <w:proofErr w:type="spellStart"/>
      <w:r>
        <w:t>Конкретан</w:t>
      </w:r>
      <w:proofErr w:type="spellEnd"/>
      <w:r>
        <w:t xml:space="preserve"> </w:t>
      </w:r>
      <w:proofErr w:type="spellStart"/>
      <w:r>
        <w:t>наслов</w:t>
      </w:r>
      <w:proofErr w:type="spellEnd"/>
      <w:r>
        <w:t xml:space="preserve"> </w:t>
      </w:r>
      <w:proofErr w:type="spellStart"/>
      <w:r>
        <w:t>или</w:t>
      </w:r>
      <w:proofErr w:type="spellEnd"/>
      <w:r>
        <w:t xml:space="preserve"> </w:t>
      </w:r>
      <w:proofErr w:type="spellStart"/>
      <w:r>
        <w:t>име</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неутралан</w:t>
      </w:r>
      <w:proofErr w:type="spellEnd"/>
      <w:r>
        <w:t xml:space="preserve"> </w:t>
      </w:r>
      <w:proofErr w:type="spellStart"/>
      <w:r>
        <w:t>филмски</w:t>
      </w:r>
      <w:proofErr w:type="spellEnd"/>
      <w:r>
        <w:t xml:space="preserve"> </w:t>
      </w:r>
      <w:proofErr w:type="spellStart"/>
      <w:r>
        <w:t>упит</w:t>
      </w:r>
      <w:proofErr w:type="spellEnd"/>
      <w:r>
        <w:t xml:space="preserve"> у </w:t>
      </w:r>
      <w:proofErr w:type="spellStart"/>
      <w:r>
        <w:t>оба</w:t>
      </w:r>
      <w:proofErr w:type="spellEnd"/>
      <w:r>
        <w:t xml:space="preserve"> </w:t>
      </w:r>
      <w:proofErr w:type="spellStart"/>
      <w:r>
        <w:t>режима</w:t>
      </w:r>
      <w:proofErr w:type="spellEnd"/>
      <w:r>
        <w:t xml:space="preserve">; </w:t>
      </w:r>
      <w:proofErr w:type="spellStart"/>
      <w:r>
        <w:t>страни</w:t>
      </w:r>
      <w:proofErr w:type="spellEnd"/>
      <w:r>
        <w:t xml:space="preserve"> </w:t>
      </w:r>
      <w:proofErr w:type="spellStart"/>
      <w:r>
        <w:t>назив</w:t>
      </w:r>
      <w:proofErr w:type="spellEnd"/>
      <w:r>
        <w:t xml:space="preserve"> </w:t>
      </w:r>
      <w:proofErr w:type="spellStart"/>
      <w:r>
        <w:t>унутар</w:t>
      </w:r>
      <w:proofErr w:type="spellEnd"/>
      <w:r>
        <w:t xml:space="preserve"> </w:t>
      </w:r>
      <w:proofErr w:type="spellStart"/>
      <w:r>
        <w:t>српске</w:t>
      </w:r>
      <w:proofErr w:type="spellEnd"/>
      <w:r>
        <w:t xml:space="preserve"> </w:t>
      </w:r>
      <w:proofErr w:type="spellStart"/>
      <w:r>
        <w:t>реченице</w:t>
      </w:r>
      <w:proofErr w:type="spellEnd"/>
      <w:r>
        <w:t xml:space="preserve"> </w:t>
      </w:r>
      <w:proofErr w:type="spellStart"/>
      <w:r>
        <w:t>сам</w:t>
      </w:r>
      <w:proofErr w:type="spellEnd"/>
      <w:r>
        <w:t xml:space="preserve"> </w:t>
      </w:r>
      <w:proofErr w:type="spellStart"/>
      <w:r>
        <w:t>по</w:t>
      </w:r>
      <w:proofErr w:type="spellEnd"/>
      <w:r>
        <w:t xml:space="preserve"> </w:t>
      </w:r>
      <w:proofErr w:type="spellStart"/>
      <w:r>
        <w:t>себи</w:t>
      </w:r>
      <w:proofErr w:type="spellEnd"/>
      <w:r>
        <w:t xml:space="preserve"> </w:t>
      </w:r>
      <w:proofErr w:type="spellStart"/>
      <w:r>
        <w:t>не</w:t>
      </w:r>
      <w:proofErr w:type="spellEnd"/>
      <w:r>
        <w:t xml:space="preserve"> </w:t>
      </w:r>
      <w:proofErr w:type="spellStart"/>
      <w:r>
        <w:t>мења</w:t>
      </w:r>
      <w:proofErr w:type="spellEnd"/>
      <w:r>
        <w:t xml:space="preserve"> </w:t>
      </w:r>
      <w:proofErr w:type="spellStart"/>
      <w:r>
        <w:t>њен</w:t>
      </w:r>
      <w:proofErr w:type="spellEnd"/>
      <w:r>
        <w:t xml:space="preserve"> </w:t>
      </w:r>
      <w:proofErr w:type="spellStart"/>
      <w:r>
        <w:t>доминантни</w:t>
      </w:r>
      <w:proofErr w:type="spellEnd"/>
      <w:r>
        <w:t xml:space="preserve"> </w:t>
      </w:r>
      <w:proofErr w:type="spellStart"/>
      <w:r>
        <w:t>језик</w:t>
      </w:r>
      <w:proofErr w:type="spellEnd"/>
      <w:r>
        <w:t>.</w:t>
      </w:r>
    </w:p>
    <w:p w14:paraId="1306566C" w14:textId="77777777" w:rsidR="00245E88" w:rsidRDefault="00000000">
      <w:r>
        <w:t xml:space="preserve">У EN </w:t>
      </w:r>
      <w:proofErr w:type="spellStart"/>
      <w:r>
        <w:t>режиму</w:t>
      </w:r>
      <w:proofErr w:type="spellEnd"/>
      <w:r>
        <w:t xml:space="preserve"> </w:t>
      </w:r>
      <w:proofErr w:type="spellStart"/>
      <w:r>
        <w:rPr>
          <w:rFonts w:ascii="Consolas" w:eastAsia="Consolas" w:hAnsi="Consolas"/>
          <w:sz w:val="20"/>
        </w:rPr>
        <w:t>semanticQuery</w:t>
      </w:r>
      <w:proofErr w:type="spellEnd"/>
      <w:r>
        <w:t xml:space="preserve"> </w:t>
      </w:r>
      <w:proofErr w:type="spellStart"/>
      <w:r>
        <w:t>изражава</w:t>
      </w:r>
      <w:proofErr w:type="spellEnd"/>
      <w:r>
        <w:t xml:space="preserve"> </w:t>
      </w:r>
      <w:proofErr w:type="spellStart"/>
      <w:r>
        <w:t>значење</w:t>
      </w:r>
      <w:proofErr w:type="spellEnd"/>
      <w:r>
        <w:t xml:space="preserve"> </w:t>
      </w:r>
      <w:proofErr w:type="spellStart"/>
      <w:r>
        <w:t>на</w:t>
      </w:r>
      <w:proofErr w:type="spellEnd"/>
      <w:r>
        <w:t xml:space="preserve"> </w:t>
      </w:r>
      <w:proofErr w:type="spellStart"/>
      <w:r>
        <w:t>енглеском</w:t>
      </w:r>
      <w:proofErr w:type="spellEnd"/>
      <w:r>
        <w:t xml:space="preserve">, а у SR </w:t>
      </w:r>
      <w:proofErr w:type="spellStart"/>
      <w:r>
        <w:t>режиму</w:t>
      </w:r>
      <w:proofErr w:type="spellEnd"/>
      <w:r>
        <w:t xml:space="preserve"> </w:t>
      </w:r>
      <w:proofErr w:type="spellStart"/>
      <w:r>
        <w:t>на</w:t>
      </w:r>
      <w:proofErr w:type="spellEnd"/>
      <w:r>
        <w:t xml:space="preserve"> </w:t>
      </w:r>
      <w:proofErr w:type="spellStart"/>
      <w:r>
        <w:t>српском</w:t>
      </w:r>
      <w:proofErr w:type="spellEnd"/>
      <w:r>
        <w:t xml:space="preserve">. </w:t>
      </w:r>
      <w:proofErr w:type="spellStart"/>
      <w:r>
        <w:t>Имена</w:t>
      </w:r>
      <w:proofErr w:type="spellEnd"/>
      <w:r>
        <w:t xml:space="preserve"> </w:t>
      </w:r>
      <w:proofErr w:type="spellStart"/>
      <w:r>
        <w:t>особа</w:t>
      </w:r>
      <w:proofErr w:type="spellEnd"/>
      <w:r>
        <w:t xml:space="preserve"> и </w:t>
      </w:r>
      <w:proofErr w:type="spellStart"/>
      <w:r>
        <w:t>наслови</w:t>
      </w:r>
      <w:proofErr w:type="spellEnd"/>
      <w:r>
        <w:t xml:space="preserve"> </w:t>
      </w:r>
      <w:proofErr w:type="spellStart"/>
      <w:r>
        <w:t>чувају</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препознатљиви</w:t>
      </w:r>
      <w:proofErr w:type="spellEnd"/>
      <w:r>
        <w:t xml:space="preserve"> </w:t>
      </w:r>
      <w:proofErr w:type="spellStart"/>
      <w:r>
        <w:t>изворни</w:t>
      </w:r>
      <w:proofErr w:type="spellEnd"/>
      <w:r>
        <w:t xml:space="preserve"> </w:t>
      </w:r>
      <w:proofErr w:type="spellStart"/>
      <w:r>
        <w:t>низови</w:t>
      </w:r>
      <w:proofErr w:type="spellEnd"/>
      <w:r>
        <w:t xml:space="preserve">, </w:t>
      </w:r>
      <w:proofErr w:type="spellStart"/>
      <w:r>
        <w:t>док</w:t>
      </w:r>
      <w:proofErr w:type="spellEnd"/>
      <w:r>
        <w:t xml:space="preserve"> </w:t>
      </w:r>
      <w:proofErr w:type="spellStart"/>
      <w:r>
        <w:t>речи</w:t>
      </w:r>
      <w:proofErr w:type="spellEnd"/>
      <w:r>
        <w:t xml:space="preserve"> </w:t>
      </w:r>
      <w:proofErr w:type="spellStart"/>
      <w:r>
        <w:t>које</w:t>
      </w:r>
      <w:proofErr w:type="spellEnd"/>
      <w:r>
        <w:t xml:space="preserve"> </w:t>
      </w:r>
      <w:proofErr w:type="spellStart"/>
      <w:r>
        <w:t>описују</w:t>
      </w:r>
      <w:proofErr w:type="spellEnd"/>
      <w:r>
        <w:t xml:space="preserve"> </w:t>
      </w:r>
      <w:proofErr w:type="spellStart"/>
      <w:r>
        <w:t>улоге</w:t>
      </w:r>
      <w:proofErr w:type="spellEnd"/>
      <w:r>
        <w:t xml:space="preserve">, </w:t>
      </w:r>
      <w:proofErr w:type="spellStart"/>
      <w:r>
        <w:t>односе</w:t>
      </w:r>
      <w:proofErr w:type="spellEnd"/>
      <w:r>
        <w:t xml:space="preserve"> и </w:t>
      </w:r>
      <w:proofErr w:type="spellStart"/>
      <w:r>
        <w:t>атмосферу</w:t>
      </w:r>
      <w:proofErr w:type="spellEnd"/>
      <w:r>
        <w:t xml:space="preserve"> </w:t>
      </w:r>
      <w:proofErr w:type="spellStart"/>
      <w:r>
        <w:t>прате</w:t>
      </w:r>
      <w:proofErr w:type="spellEnd"/>
      <w:r>
        <w:t xml:space="preserve"> </w:t>
      </w:r>
      <w:proofErr w:type="spellStart"/>
      <w:r>
        <w:t>изабрани</w:t>
      </w:r>
      <w:proofErr w:type="spellEnd"/>
      <w:r>
        <w:t xml:space="preserve"> </w:t>
      </w:r>
      <w:proofErr w:type="spellStart"/>
      <w:r>
        <w:t>језик</w:t>
      </w:r>
      <w:proofErr w:type="spellEnd"/>
      <w:r>
        <w:t xml:space="preserve">. </w:t>
      </w:r>
      <w:proofErr w:type="spellStart"/>
      <w:r>
        <w:t>Позитивна</w:t>
      </w:r>
      <w:proofErr w:type="spellEnd"/>
      <w:r>
        <w:t xml:space="preserve"> </w:t>
      </w:r>
      <w:proofErr w:type="spellStart"/>
      <w:r>
        <w:t>помињања</w:t>
      </w:r>
      <w:proofErr w:type="spellEnd"/>
      <w:r>
        <w:t xml:space="preserve"> </w:t>
      </w:r>
      <w:proofErr w:type="spellStart"/>
      <w:r>
        <w:t>глумаца</w:t>
      </w:r>
      <w:proofErr w:type="spellEnd"/>
      <w:r>
        <w:t xml:space="preserve"> и </w:t>
      </w:r>
      <w:proofErr w:type="spellStart"/>
      <w:r>
        <w:t>режисера</w:t>
      </w:r>
      <w:proofErr w:type="spellEnd"/>
      <w:r>
        <w:t xml:space="preserve"> </w:t>
      </w:r>
      <w:proofErr w:type="spellStart"/>
      <w:r>
        <w:t>остају</w:t>
      </w:r>
      <w:proofErr w:type="spellEnd"/>
      <w:r>
        <w:t xml:space="preserve"> </w:t>
      </w:r>
      <w:proofErr w:type="spellStart"/>
      <w:r>
        <w:t>семантичка</w:t>
      </w:r>
      <w:proofErr w:type="spellEnd"/>
      <w:r>
        <w:t xml:space="preserve">; </w:t>
      </w:r>
      <w:proofErr w:type="spellStart"/>
      <w:r>
        <w:t>њихова</w:t>
      </w:r>
      <w:proofErr w:type="spellEnd"/>
      <w:r>
        <w:t xml:space="preserve"> </w:t>
      </w:r>
      <w:proofErr w:type="spellStart"/>
      <w:r>
        <w:t>искључивања</w:t>
      </w:r>
      <w:proofErr w:type="spellEnd"/>
      <w:r>
        <w:t xml:space="preserve"> </w:t>
      </w:r>
      <w:proofErr w:type="spellStart"/>
      <w:r>
        <w:t>нису</w:t>
      </w:r>
      <w:proofErr w:type="spellEnd"/>
      <w:r>
        <w:t xml:space="preserve"> </w:t>
      </w:r>
      <w:proofErr w:type="spellStart"/>
      <w:r>
        <w:t>подржана</w:t>
      </w:r>
      <w:proofErr w:type="spellEnd"/>
      <w:r>
        <w:t xml:space="preserve">. Hard-only </w:t>
      </w:r>
      <w:proofErr w:type="spellStart"/>
      <w:r>
        <w:t>излаз</w:t>
      </w:r>
      <w:proofErr w:type="spellEnd"/>
      <w:r>
        <w:t xml:space="preserve"> </w:t>
      </w:r>
      <w:proofErr w:type="spellStart"/>
      <w:r>
        <w:t>има</w:t>
      </w:r>
      <w:proofErr w:type="spellEnd"/>
      <w:r>
        <w:t xml:space="preserve"> </w:t>
      </w:r>
      <w:proofErr w:type="spellStart"/>
      <w:r>
        <w:t>празан</w:t>
      </w:r>
      <w:proofErr w:type="spellEnd"/>
      <w:r>
        <w:t xml:space="preserve"> </w:t>
      </w:r>
      <w:proofErr w:type="spellStart"/>
      <w:r>
        <w:t>семантички</w:t>
      </w:r>
      <w:proofErr w:type="spellEnd"/>
      <w:r>
        <w:t xml:space="preserve"> </w:t>
      </w:r>
      <w:proofErr w:type="spellStart"/>
      <w:r>
        <w:t>део</w:t>
      </w:r>
      <w:proofErr w:type="spellEnd"/>
      <w:r>
        <w:t xml:space="preserve"> и </w:t>
      </w:r>
      <w:proofErr w:type="spellStart"/>
      <w:r>
        <w:t>не</w:t>
      </w:r>
      <w:proofErr w:type="spellEnd"/>
      <w:r>
        <w:t xml:space="preserve"> </w:t>
      </w:r>
      <w:proofErr w:type="spellStart"/>
      <w:r>
        <w:t>изазива</w:t>
      </w:r>
      <w:proofErr w:type="spellEnd"/>
      <w:r>
        <w:t xml:space="preserve"> E5 </w:t>
      </w:r>
      <w:proofErr w:type="spellStart"/>
      <w:r>
        <w:t>инференцију</w:t>
      </w:r>
      <w:proofErr w:type="spellEnd"/>
      <w:r>
        <w:t>.</w:t>
      </w:r>
    </w:p>
    <w:p w14:paraId="752E2700" w14:textId="77777777" w:rsidR="00245E88" w:rsidRDefault="00000000">
      <w:pPr>
        <w:pStyle w:val="Heading2"/>
      </w:pPr>
      <w:bookmarkStart w:id="26" w:name="_Toc242573755"/>
      <w:r>
        <w:rPr>
          <w:rFonts w:ascii="Times New Roman" w:eastAsia="Times New Roman" w:hAnsi="Times New Roman"/>
        </w:rPr>
        <w:t xml:space="preserve">5.3. </w:t>
      </w:r>
      <w:proofErr w:type="spellStart"/>
      <w:r>
        <w:rPr>
          <w:rFonts w:ascii="Times New Roman" w:eastAsia="Times New Roman" w:hAnsi="Times New Roman"/>
        </w:rPr>
        <w:t>Детерминистичка</w:t>
      </w:r>
      <w:proofErr w:type="spellEnd"/>
      <w:r>
        <w:rPr>
          <w:rFonts w:ascii="Times New Roman" w:eastAsia="Times New Roman" w:hAnsi="Times New Roman"/>
        </w:rPr>
        <w:t xml:space="preserve"> </w:t>
      </w:r>
      <w:proofErr w:type="spellStart"/>
      <w:r>
        <w:rPr>
          <w:rFonts w:ascii="Times New Roman" w:eastAsia="Times New Roman" w:hAnsi="Times New Roman"/>
        </w:rPr>
        <w:t>нормализација</w:t>
      </w:r>
      <w:proofErr w:type="spellEnd"/>
      <w:r>
        <w:rPr>
          <w:rFonts w:ascii="Times New Roman" w:eastAsia="Times New Roman" w:hAnsi="Times New Roman"/>
        </w:rPr>
        <w:t xml:space="preserve"> </w:t>
      </w:r>
      <w:proofErr w:type="spellStart"/>
      <w:r>
        <w:rPr>
          <w:rFonts w:ascii="Times New Roman" w:eastAsia="Times New Roman" w:hAnsi="Times New Roman"/>
        </w:rPr>
        <w:t>оцене</w:t>
      </w:r>
      <w:bookmarkEnd w:id="26"/>
      <w:proofErr w:type="spellEnd"/>
    </w:p>
    <w:p w14:paraId="069B2CEE" w14:textId="77777777" w:rsidR="00245E88" w:rsidRDefault="00000000">
      <w:proofErr w:type="spellStart"/>
      <w:r>
        <w:t>MovieLens</w:t>
      </w:r>
      <w:proofErr w:type="spellEnd"/>
      <w:r>
        <w:t xml:space="preserve"> 32М </w:t>
      </w:r>
      <w:proofErr w:type="spellStart"/>
      <w:r>
        <w:t>просечна</w:t>
      </w:r>
      <w:proofErr w:type="spellEnd"/>
      <w:r>
        <w:t xml:space="preserve"> </w:t>
      </w:r>
      <w:proofErr w:type="spellStart"/>
      <w:r>
        <w:t>оцена</w:t>
      </w:r>
      <w:proofErr w:type="spellEnd"/>
      <w:r>
        <w:t xml:space="preserve"> </w:t>
      </w:r>
      <w:proofErr w:type="spellStart"/>
      <w:r>
        <w:t>је</w:t>
      </w:r>
      <w:proofErr w:type="spellEnd"/>
      <w:r>
        <w:t xml:space="preserve"> </w:t>
      </w:r>
      <w:proofErr w:type="spellStart"/>
      <w:r>
        <w:t>на</w:t>
      </w:r>
      <w:proofErr w:type="spellEnd"/>
      <w:r>
        <w:t xml:space="preserve"> </w:t>
      </w:r>
      <w:proofErr w:type="spellStart"/>
      <w:r>
        <w:t>скали</w:t>
      </w:r>
      <w:proofErr w:type="spellEnd"/>
      <w:r>
        <w:t xml:space="preserve"> 0–5, </w:t>
      </w:r>
      <w:proofErr w:type="spellStart"/>
      <w:r>
        <w:t>док</w:t>
      </w:r>
      <w:proofErr w:type="spellEnd"/>
      <w:r>
        <w:t xml:space="preserve"> </w:t>
      </w:r>
      <w:proofErr w:type="spellStart"/>
      <w:r>
        <w:t>кориснички</w:t>
      </w:r>
      <w:proofErr w:type="spellEnd"/>
      <w:r>
        <w:t xml:space="preserve"> </w:t>
      </w:r>
      <w:proofErr w:type="spellStart"/>
      <w:r>
        <w:t>језик</w:t>
      </w:r>
      <w:proofErr w:type="spellEnd"/>
      <w:r>
        <w:t xml:space="preserve"> </w:t>
      </w:r>
      <w:proofErr w:type="spellStart"/>
      <w:r>
        <w:t>често</w:t>
      </w:r>
      <w:proofErr w:type="spellEnd"/>
      <w:r>
        <w:t xml:space="preserve"> </w:t>
      </w:r>
      <w:proofErr w:type="spellStart"/>
      <w:r>
        <w:t>садржи</w:t>
      </w:r>
      <w:proofErr w:type="spellEnd"/>
      <w:r>
        <w:t xml:space="preserve"> </w:t>
      </w:r>
      <w:proofErr w:type="spellStart"/>
      <w:r>
        <w:t>вредности</w:t>
      </w:r>
      <w:proofErr w:type="spellEnd"/>
      <w:r>
        <w:t xml:space="preserve"> </w:t>
      </w:r>
      <w:proofErr w:type="spellStart"/>
      <w:r>
        <w:t>од</w:t>
      </w:r>
      <w:proofErr w:type="spellEnd"/>
      <w:r>
        <w:t xml:space="preserve"> 1 </w:t>
      </w:r>
      <w:proofErr w:type="spellStart"/>
      <w:r>
        <w:t>до</w:t>
      </w:r>
      <w:proofErr w:type="spellEnd"/>
      <w:r>
        <w:t xml:space="preserve"> 10. </w:t>
      </w:r>
      <w:proofErr w:type="spellStart"/>
      <w:r>
        <w:t>Парсер</w:t>
      </w:r>
      <w:proofErr w:type="spellEnd"/>
      <w:r>
        <w:t xml:space="preserve"> </w:t>
      </w:r>
      <w:proofErr w:type="spellStart"/>
      <w:r>
        <w:t>зато</w:t>
      </w:r>
      <w:proofErr w:type="spellEnd"/>
      <w:r>
        <w:t xml:space="preserve"> </w:t>
      </w:r>
      <w:proofErr w:type="spellStart"/>
      <w:r>
        <w:t>износи</w:t>
      </w:r>
      <w:proofErr w:type="spellEnd"/>
      <w:r>
        <w:t xml:space="preserve"> </w:t>
      </w:r>
      <w:proofErr w:type="spellStart"/>
      <w:r>
        <w:t>сирову</w:t>
      </w:r>
      <w:proofErr w:type="spellEnd"/>
      <w:r>
        <w:t xml:space="preserve"> </w:t>
      </w:r>
      <w:proofErr w:type="spellStart"/>
      <w:r>
        <w:t>децималну</w:t>
      </w:r>
      <w:proofErr w:type="spellEnd"/>
      <w:r>
        <w:t xml:space="preserve"> </w:t>
      </w:r>
      <w:proofErr w:type="spellStart"/>
      <w:r>
        <w:t>вредност</w:t>
      </w:r>
      <w:proofErr w:type="spellEnd"/>
      <w:r>
        <w:t xml:space="preserve">, </w:t>
      </w:r>
      <w:proofErr w:type="spellStart"/>
      <w:r>
        <w:t>скалу</w:t>
      </w:r>
      <w:proofErr w:type="spellEnd"/>
      <w:r>
        <w:t xml:space="preserve"> </w:t>
      </w:r>
      <w:r>
        <w:rPr>
          <w:rFonts w:ascii="Consolas" w:eastAsia="Consolas" w:hAnsi="Consolas"/>
          <w:sz w:val="20"/>
        </w:rPr>
        <w:t>five</w:t>
      </w:r>
      <w:r>
        <w:t xml:space="preserve">, </w:t>
      </w:r>
      <w:r>
        <w:rPr>
          <w:rFonts w:ascii="Consolas" w:eastAsia="Consolas" w:hAnsi="Consolas"/>
          <w:sz w:val="20"/>
        </w:rPr>
        <w:t>ten</w:t>
      </w:r>
      <w:r>
        <w:t xml:space="preserve"> </w:t>
      </w:r>
      <w:proofErr w:type="spellStart"/>
      <w:r>
        <w:t>или</w:t>
      </w:r>
      <w:proofErr w:type="spellEnd"/>
      <w:r>
        <w:t xml:space="preserve"> </w:t>
      </w:r>
      <w:r>
        <w:rPr>
          <w:rFonts w:ascii="Consolas" w:eastAsia="Consolas" w:hAnsi="Consolas"/>
          <w:sz w:val="20"/>
        </w:rPr>
        <w:t>unspecified</w:t>
      </w:r>
      <w:r>
        <w:t xml:space="preserve"> и </w:t>
      </w:r>
      <w:proofErr w:type="spellStart"/>
      <w:r>
        <w:t>оператор</w:t>
      </w:r>
      <w:proofErr w:type="spellEnd"/>
      <w:r>
        <w:t xml:space="preserve"> </w:t>
      </w:r>
      <w:proofErr w:type="spellStart"/>
      <w:r>
        <w:rPr>
          <w:rFonts w:ascii="Consolas" w:eastAsia="Consolas" w:hAnsi="Consolas"/>
          <w:sz w:val="20"/>
        </w:rPr>
        <w:t>gte</w:t>
      </w:r>
      <w:proofErr w:type="spellEnd"/>
      <w:r>
        <w:t xml:space="preserve"> </w:t>
      </w:r>
      <w:proofErr w:type="spellStart"/>
      <w:r>
        <w:t>или</w:t>
      </w:r>
      <w:proofErr w:type="spellEnd"/>
      <w:r>
        <w:t xml:space="preserve"> </w:t>
      </w:r>
      <w:r>
        <w:rPr>
          <w:rFonts w:ascii="Consolas" w:eastAsia="Consolas" w:hAnsi="Consolas"/>
          <w:sz w:val="20"/>
        </w:rPr>
        <w:t>gt</w:t>
      </w:r>
      <w:r>
        <w:t xml:space="preserve">. Backend </w:t>
      </w:r>
      <w:proofErr w:type="spellStart"/>
      <w:r>
        <w:t>врши</w:t>
      </w:r>
      <w:proofErr w:type="spellEnd"/>
      <w:r>
        <w:t xml:space="preserve"> </w:t>
      </w:r>
      <w:proofErr w:type="spellStart"/>
      <w:r>
        <w:t>нумеричку</w:t>
      </w:r>
      <w:proofErr w:type="spellEnd"/>
      <w:r>
        <w:t xml:space="preserve"> </w:t>
      </w:r>
      <w:proofErr w:type="spellStart"/>
      <w:r>
        <w:t>трансформацију</w:t>
      </w:r>
      <w:proofErr w:type="spellEnd"/>
      <w:r>
        <w:t xml:space="preserve"> и </w:t>
      </w:r>
      <w:proofErr w:type="spellStart"/>
      <w:r>
        <w:t>задржава</w:t>
      </w:r>
      <w:proofErr w:type="spellEnd"/>
      <w:r>
        <w:t xml:space="preserve"> </w:t>
      </w:r>
      <w:proofErr w:type="spellStart"/>
      <w:r>
        <w:t>тачно</w:t>
      </w:r>
      <w:proofErr w:type="spellEnd"/>
      <w:r>
        <w:t xml:space="preserve"> </w:t>
      </w:r>
      <w:proofErr w:type="spellStart"/>
      <w:r>
        <w:t>поређење</w:t>
      </w:r>
      <w:proofErr w:type="spellEnd"/>
      <w:r>
        <w:t xml:space="preserve"> у SQL </w:t>
      </w:r>
      <w:proofErr w:type="spellStart"/>
      <w:r>
        <w:t>предикату</w:t>
      </w:r>
      <w:proofErr w:type="spellEnd"/>
      <w:r>
        <w:t>.</w:t>
      </w:r>
    </w:p>
    <w:p w14:paraId="0A1758BE" w14:textId="77777777" w:rsidR="00245E88" w:rsidRDefault="00000000">
      <w:proofErr w:type="spellStart"/>
      <w:r>
        <w:t>При</w:t>
      </w:r>
      <w:proofErr w:type="spellEnd"/>
      <w:r>
        <w:t xml:space="preserve"> </w:t>
      </w:r>
      <w:proofErr w:type="spellStart"/>
      <w:r>
        <w:t>експлицитном</w:t>
      </w:r>
      <w:proofErr w:type="spellEnd"/>
      <w:r>
        <w:t xml:space="preserve"> </w:t>
      </w:r>
      <w:r>
        <w:rPr>
          <w:rFonts w:ascii="Consolas" w:eastAsia="Consolas" w:hAnsi="Consolas"/>
          <w:sz w:val="20"/>
        </w:rPr>
        <w:t>/10</w:t>
      </w:r>
      <w:r>
        <w:t xml:space="preserve">, </w:t>
      </w:r>
      <w:proofErr w:type="spellStart"/>
      <w:r>
        <w:t>вредност</w:t>
      </w:r>
      <w:proofErr w:type="spellEnd"/>
      <w:r>
        <w:t xml:space="preserve"> </w:t>
      </w:r>
      <w:proofErr w:type="spellStart"/>
      <w:r>
        <w:t>се</w:t>
      </w:r>
      <w:proofErr w:type="spellEnd"/>
      <w:r>
        <w:t xml:space="preserve"> </w:t>
      </w:r>
      <w:proofErr w:type="spellStart"/>
      <w:r>
        <w:t>дели</w:t>
      </w:r>
      <w:proofErr w:type="spellEnd"/>
      <w:r>
        <w:t xml:space="preserve"> </w:t>
      </w:r>
      <w:proofErr w:type="spellStart"/>
      <w:r>
        <w:t>са</w:t>
      </w:r>
      <w:proofErr w:type="spellEnd"/>
      <w:r>
        <w:t xml:space="preserve"> </w:t>
      </w:r>
      <w:proofErr w:type="spellStart"/>
      <w:r>
        <w:t>два</w:t>
      </w:r>
      <w:proofErr w:type="spellEnd"/>
      <w:r>
        <w:t xml:space="preserve">; </w:t>
      </w:r>
      <w:r>
        <w:rPr>
          <w:rFonts w:ascii="Consolas" w:eastAsia="Consolas" w:hAnsi="Consolas"/>
          <w:sz w:val="20"/>
        </w:rPr>
        <w:t>/5</w:t>
      </w:r>
      <w:r>
        <w:t xml:space="preserve"> </w:t>
      </w:r>
      <w:proofErr w:type="spellStart"/>
      <w:r>
        <w:t>остаје</w:t>
      </w:r>
      <w:proofErr w:type="spellEnd"/>
      <w:r>
        <w:t xml:space="preserve"> </w:t>
      </w:r>
      <w:proofErr w:type="spellStart"/>
      <w:r>
        <w:t>на</w:t>
      </w:r>
      <w:proofErr w:type="spellEnd"/>
      <w:r>
        <w:t xml:space="preserve"> </w:t>
      </w:r>
      <w:proofErr w:type="spellStart"/>
      <w:r>
        <w:t>истој</w:t>
      </w:r>
      <w:proofErr w:type="spellEnd"/>
      <w:r>
        <w:t xml:space="preserve"> </w:t>
      </w:r>
      <w:proofErr w:type="spellStart"/>
      <w:r>
        <w:t>скали</w:t>
      </w:r>
      <w:proofErr w:type="spellEnd"/>
      <w:r>
        <w:t xml:space="preserve">. </w:t>
      </w:r>
      <w:proofErr w:type="spellStart"/>
      <w:r>
        <w:t>Код</w:t>
      </w:r>
      <w:proofErr w:type="spellEnd"/>
      <w:r>
        <w:t xml:space="preserve"> </w:t>
      </w:r>
      <w:proofErr w:type="spellStart"/>
      <w:r>
        <w:t>неодређене</w:t>
      </w:r>
      <w:proofErr w:type="spellEnd"/>
      <w:r>
        <w:t xml:space="preserve"> </w:t>
      </w:r>
      <w:proofErr w:type="spellStart"/>
      <w:r>
        <w:t>скале</w:t>
      </w:r>
      <w:proofErr w:type="spellEnd"/>
      <w:r>
        <w:t xml:space="preserve">, </w:t>
      </w:r>
      <w:proofErr w:type="spellStart"/>
      <w:r>
        <w:t>вредности</w:t>
      </w:r>
      <w:proofErr w:type="spellEnd"/>
      <w:r>
        <w:t xml:space="preserve"> </w:t>
      </w:r>
      <w:proofErr w:type="spellStart"/>
      <w:r>
        <w:t>до</w:t>
      </w:r>
      <w:proofErr w:type="spellEnd"/>
      <w:r>
        <w:t xml:space="preserve"> 5 </w:t>
      </w:r>
      <w:proofErr w:type="spellStart"/>
      <w:r>
        <w:t>задржавају</w:t>
      </w:r>
      <w:proofErr w:type="spellEnd"/>
      <w:r>
        <w:t xml:space="preserve"> </w:t>
      </w:r>
      <w:proofErr w:type="spellStart"/>
      <w:r>
        <w:t>се</w:t>
      </w:r>
      <w:proofErr w:type="spellEnd"/>
      <w:r>
        <w:t xml:space="preserve">, а </w:t>
      </w:r>
      <w:proofErr w:type="spellStart"/>
      <w:r>
        <w:t>вредности</w:t>
      </w:r>
      <w:proofErr w:type="spellEnd"/>
      <w:r>
        <w:t xml:space="preserve"> </w:t>
      </w:r>
      <w:proofErr w:type="spellStart"/>
      <w:r>
        <w:t>веће</w:t>
      </w:r>
      <w:proofErr w:type="spellEnd"/>
      <w:r>
        <w:t xml:space="preserve"> </w:t>
      </w:r>
      <w:proofErr w:type="spellStart"/>
      <w:r>
        <w:t>од</w:t>
      </w:r>
      <w:proofErr w:type="spellEnd"/>
      <w:r>
        <w:t xml:space="preserve"> 5 </w:t>
      </w:r>
      <w:proofErr w:type="spellStart"/>
      <w:r>
        <w:t>до</w:t>
      </w:r>
      <w:proofErr w:type="spellEnd"/>
      <w:r>
        <w:t xml:space="preserve"> 10 </w:t>
      </w:r>
      <w:proofErr w:type="spellStart"/>
      <w:r>
        <w:t>деле</w:t>
      </w:r>
      <w:proofErr w:type="spellEnd"/>
      <w:r>
        <w:t xml:space="preserve"> </w:t>
      </w:r>
      <w:proofErr w:type="spellStart"/>
      <w:r>
        <w:t>се</w:t>
      </w:r>
      <w:proofErr w:type="spellEnd"/>
      <w:r>
        <w:t xml:space="preserve"> </w:t>
      </w:r>
      <w:proofErr w:type="spellStart"/>
      <w:r>
        <w:t>са</w:t>
      </w:r>
      <w:proofErr w:type="spellEnd"/>
      <w:r>
        <w:t xml:space="preserve"> </w:t>
      </w:r>
      <w:proofErr w:type="spellStart"/>
      <w:r>
        <w:t>два</w:t>
      </w:r>
      <w:proofErr w:type="spellEnd"/>
      <w:r>
        <w:t xml:space="preserve">. </w:t>
      </w:r>
      <w:proofErr w:type="spellStart"/>
      <w:r>
        <w:t>Децимале</w:t>
      </w:r>
      <w:proofErr w:type="spellEnd"/>
      <w:r>
        <w:t xml:space="preserve"> </w:t>
      </w:r>
      <w:proofErr w:type="spellStart"/>
      <w:r>
        <w:t>се</w:t>
      </w:r>
      <w:proofErr w:type="spellEnd"/>
      <w:r>
        <w:t xml:space="preserve"> </w:t>
      </w:r>
      <w:proofErr w:type="spellStart"/>
      <w:r>
        <w:t>не</w:t>
      </w:r>
      <w:proofErr w:type="spellEnd"/>
      <w:r>
        <w:t xml:space="preserve"> </w:t>
      </w:r>
      <w:proofErr w:type="spellStart"/>
      <w:r>
        <w:t>заокружују</w:t>
      </w:r>
      <w:proofErr w:type="spellEnd"/>
      <w:r>
        <w:t xml:space="preserve">, а </w:t>
      </w:r>
      <w:proofErr w:type="spellStart"/>
      <w:r>
        <w:t>вредности</w:t>
      </w:r>
      <w:proofErr w:type="spellEnd"/>
      <w:r>
        <w:t xml:space="preserve"> </w:t>
      </w:r>
      <w:proofErr w:type="spellStart"/>
      <w:r>
        <w:t>ван</w:t>
      </w:r>
      <w:proofErr w:type="spellEnd"/>
      <w:r>
        <w:t xml:space="preserve"> </w:t>
      </w:r>
      <w:proofErr w:type="spellStart"/>
      <w:r>
        <w:t>домена</w:t>
      </w:r>
      <w:proofErr w:type="spellEnd"/>
      <w:r>
        <w:t xml:space="preserve"> </w:t>
      </w:r>
      <w:proofErr w:type="spellStart"/>
      <w:r>
        <w:t>одбијају</w:t>
      </w:r>
      <w:proofErr w:type="spellEnd"/>
      <w:r>
        <w:t xml:space="preserve"> </w:t>
      </w:r>
      <w:proofErr w:type="spellStart"/>
      <w:r>
        <w:t>се</w:t>
      </w:r>
      <w:proofErr w:type="spellEnd"/>
      <w:r>
        <w:t xml:space="preserve"> </w:t>
      </w:r>
      <w:proofErr w:type="spellStart"/>
      <w:r>
        <w:t>пре</w:t>
      </w:r>
      <w:proofErr w:type="spellEnd"/>
      <w:r>
        <w:t xml:space="preserve"> </w:t>
      </w:r>
      <w:proofErr w:type="spellStart"/>
      <w:r>
        <w:t>претраге</w:t>
      </w:r>
      <w:proofErr w:type="spellEnd"/>
      <w:r>
        <w:t xml:space="preserve">. </w:t>
      </w:r>
      <w:proofErr w:type="spellStart"/>
      <w:r>
        <w:t>Тако</w:t>
      </w:r>
      <w:proofErr w:type="spellEnd"/>
      <w:r>
        <w:t xml:space="preserve"> </w:t>
      </w:r>
      <w:proofErr w:type="spellStart"/>
      <w:r>
        <w:t>вредност</w:t>
      </w:r>
      <w:proofErr w:type="spellEnd"/>
      <w:r>
        <w:t xml:space="preserve"> 8 </w:t>
      </w:r>
      <w:proofErr w:type="spellStart"/>
      <w:r>
        <w:t>постаје</w:t>
      </w:r>
      <w:proofErr w:type="spellEnd"/>
      <w:r>
        <w:t xml:space="preserve"> 4; „</w:t>
      </w:r>
      <w:proofErr w:type="spellStart"/>
      <w:r>
        <w:t>најмање</w:t>
      </w:r>
      <w:proofErr w:type="spellEnd"/>
      <w:r>
        <w:t xml:space="preserve"> </w:t>
      </w:r>
      <w:proofErr w:type="gramStart"/>
      <w:r>
        <w:t xml:space="preserve">8“ </w:t>
      </w:r>
      <w:proofErr w:type="spellStart"/>
      <w:r>
        <w:t>даје</w:t>
      </w:r>
      <w:proofErr w:type="spellEnd"/>
      <w:proofErr w:type="gramEnd"/>
      <w:r>
        <w:t xml:space="preserve"> </w:t>
      </w:r>
      <w:proofErr w:type="spellStart"/>
      <w:r>
        <w:rPr>
          <w:rFonts w:ascii="Consolas" w:eastAsia="Consolas" w:hAnsi="Consolas"/>
          <w:sz w:val="20"/>
        </w:rPr>
        <w:t>average_rating</w:t>
      </w:r>
      <w:proofErr w:type="spellEnd"/>
      <w:r>
        <w:rPr>
          <w:rFonts w:ascii="Consolas" w:eastAsia="Consolas" w:hAnsi="Consolas"/>
          <w:sz w:val="20"/>
        </w:rPr>
        <w:t xml:space="preserve"> &gt;= 4</w:t>
      </w:r>
      <w:r>
        <w:t xml:space="preserve">, </w:t>
      </w:r>
      <w:proofErr w:type="spellStart"/>
      <w:r>
        <w:t>док</w:t>
      </w:r>
      <w:proofErr w:type="spellEnd"/>
      <w:r>
        <w:t xml:space="preserve"> „</w:t>
      </w:r>
      <w:proofErr w:type="spellStart"/>
      <w:r>
        <w:t>већа</w:t>
      </w:r>
      <w:proofErr w:type="spellEnd"/>
      <w:r>
        <w:t xml:space="preserve"> </w:t>
      </w:r>
      <w:proofErr w:type="spellStart"/>
      <w:r>
        <w:t>од</w:t>
      </w:r>
      <w:proofErr w:type="spellEnd"/>
      <w:r>
        <w:t xml:space="preserve"> </w:t>
      </w:r>
      <w:proofErr w:type="gramStart"/>
      <w:r>
        <w:t xml:space="preserve">8“ </w:t>
      </w:r>
      <w:proofErr w:type="spellStart"/>
      <w:r>
        <w:t>даје</w:t>
      </w:r>
      <w:proofErr w:type="spellEnd"/>
      <w:proofErr w:type="gramEnd"/>
      <w:r>
        <w:t xml:space="preserve"> </w:t>
      </w:r>
      <w:proofErr w:type="spellStart"/>
      <w:r>
        <w:rPr>
          <w:rFonts w:ascii="Consolas" w:eastAsia="Consolas" w:hAnsi="Consolas"/>
          <w:sz w:val="20"/>
        </w:rPr>
        <w:t>average_rating</w:t>
      </w:r>
      <w:proofErr w:type="spellEnd"/>
      <w:r>
        <w:rPr>
          <w:rFonts w:ascii="Consolas" w:eastAsia="Consolas" w:hAnsi="Consolas"/>
          <w:sz w:val="20"/>
        </w:rPr>
        <w:t xml:space="preserve"> &gt; 4</w:t>
      </w:r>
      <w:r>
        <w:t>.</w:t>
      </w:r>
    </w:p>
    <w:p w14:paraId="3CB41FEE" w14:textId="77777777" w:rsidR="00245E88" w:rsidRDefault="00000000">
      <w:proofErr w:type="spellStart"/>
      <w:r>
        <w:t>Кратак</w:t>
      </w:r>
      <w:proofErr w:type="spellEnd"/>
      <w:r>
        <w:t xml:space="preserve"> </w:t>
      </w:r>
      <w:proofErr w:type="spellStart"/>
      <w:r>
        <w:t>извод</w:t>
      </w:r>
      <w:proofErr w:type="spellEnd"/>
      <w:r>
        <w:t xml:space="preserve"> </w:t>
      </w:r>
      <w:proofErr w:type="spellStart"/>
      <w:r>
        <w:t>из</w:t>
      </w:r>
      <w:proofErr w:type="spellEnd"/>
      <w:r>
        <w:t xml:space="preserve"> </w:t>
      </w:r>
      <w:proofErr w:type="spellStart"/>
      <w:r>
        <w:t>стварног</w:t>
      </w:r>
      <w:proofErr w:type="spellEnd"/>
      <w:r>
        <w:t xml:space="preserve"> </w:t>
      </w:r>
      <w:proofErr w:type="spellStart"/>
      <w:r>
        <w:t>валидатора</w:t>
      </w:r>
      <w:proofErr w:type="spellEnd"/>
      <w:r>
        <w:t xml:space="preserve"> </w:t>
      </w:r>
      <w:proofErr w:type="spellStart"/>
      <w:r>
        <w:t>приказује</w:t>
      </w:r>
      <w:proofErr w:type="spellEnd"/>
      <w:r>
        <w:t xml:space="preserve"> </w:t>
      </w:r>
      <w:proofErr w:type="spellStart"/>
      <w:r>
        <w:t>проверу</w:t>
      </w:r>
      <w:proofErr w:type="spellEnd"/>
      <w:r>
        <w:t xml:space="preserve"> </w:t>
      </w:r>
      <w:proofErr w:type="spellStart"/>
      <w:r>
        <w:t>поља</w:t>
      </w:r>
      <w:proofErr w:type="spellEnd"/>
      <w:r>
        <w:t xml:space="preserve"> </w:t>
      </w:r>
      <w:proofErr w:type="spellStart"/>
      <w:r>
        <w:t>оцене</w:t>
      </w:r>
      <w:proofErr w:type="spellEnd"/>
      <w:r>
        <w:t xml:space="preserve"> </w:t>
      </w:r>
      <w:proofErr w:type="spellStart"/>
      <w:r>
        <w:t>пре</w:t>
      </w:r>
      <w:proofErr w:type="spellEnd"/>
      <w:r>
        <w:t xml:space="preserve"> </w:t>
      </w:r>
      <w:proofErr w:type="spellStart"/>
      <w:r>
        <w:t>мапирања</w:t>
      </w:r>
      <w:proofErr w:type="spellEnd"/>
      <w:r>
        <w:t>:</w:t>
      </w:r>
    </w:p>
    <w:p w14:paraId="6539BC0F" w14:textId="77777777" w:rsidR="00245E88" w:rsidRDefault="00000000">
      <w:pPr>
        <w:keepNext/>
        <w:keepLines/>
        <w:spacing w:before="80" w:after="100"/>
        <w:ind w:firstLine="0"/>
        <w:jc w:val="left"/>
      </w:pPr>
      <w:proofErr w:type="spellStart"/>
      <w:r>
        <w:rPr>
          <w:sz w:val="20"/>
        </w:rPr>
        <w:t>Листинг</w:t>
      </w:r>
      <w:proofErr w:type="spellEnd"/>
      <w:r>
        <w:rPr>
          <w:sz w:val="20"/>
        </w:rPr>
        <w:t xml:space="preserve"> 5.1 </w:t>
      </w:r>
      <w:proofErr w:type="spellStart"/>
      <w:r>
        <w:rPr>
          <w:sz w:val="20"/>
        </w:rPr>
        <w:t>издваја</w:t>
      </w:r>
      <w:proofErr w:type="spellEnd"/>
      <w:r>
        <w:rPr>
          <w:sz w:val="20"/>
        </w:rPr>
        <w:t xml:space="preserve"> </w:t>
      </w:r>
      <w:proofErr w:type="spellStart"/>
      <w:r>
        <w:rPr>
          <w:sz w:val="20"/>
        </w:rPr>
        <w:t>проверу</w:t>
      </w:r>
      <w:proofErr w:type="spellEnd"/>
      <w:r>
        <w:rPr>
          <w:sz w:val="20"/>
        </w:rPr>
        <w:t xml:space="preserve"> rating </w:t>
      </w:r>
      <w:proofErr w:type="spellStart"/>
      <w:r>
        <w:rPr>
          <w:sz w:val="20"/>
        </w:rPr>
        <w:t>опсега</w:t>
      </w:r>
      <w:proofErr w:type="spellEnd"/>
      <w:r>
        <w:rPr>
          <w:sz w:val="20"/>
        </w:rPr>
        <w:t xml:space="preserve"> </w:t>
      </w:r>
      <w:proofErr w:type="spellStart"/>
      <w:r>
        <w:rPr>
          <w:sz w:val="20"/>
        </w:rPr>
        <w:t>из</w:t>
      </w:r>
      <w:proofErr w:type="spellEnd"/>
      <w:r>
        <w:rPr>
          <w:sz w:val="20"/>
        </w:rPr>
        <w:t xml:space="preserve"> </w:t>
      </w:r>
      <w:proofErr w:type="spellStart"/>
      <w:r>
        <w:rPr>
          <w:sz w:val="20"/>
        </w:rPr>
        <w:t>серверске</w:t>
      </w:r>
      <w:proofErr w:type="spellEnd"/>
      <w:r>
        <w:rPr>
          <w:sz w:val="20"/>
        </w:rPr>
        <w:t xml:space="preserve"> </w:t>
      </w:r>
      <w:proofErr w:type="spellStart"/>
      <w:r>
        <w:rPr>
          <w:sz w:val="20"/>
        </w:rPr>
        <w:t>валидације</w:t>
      </w:r>
      <w:proofErr w:type="spellEnd"/>
      <w:r>
        <w:rPr>
          <w:sz w:val="20"/>
        </w:rPr>
        <w:t xml:space="preserve">; </w:t>
      </w:r>
      <w:proofErr w:type="spellStart"/>
      <w:r>
        <w:rPr>
          <w:sz w:val="20"/>
        </w:rPr>
        <w:t>околни</w:t>
      </w:r>
      <w:proofErr w:type="spellEnd"/>
      <w:r>
        <w:rPr>
          <w:sz w:val="20"/>
        </w:rPr>
        <w:t xml:space="preserve"> </w:t>
      </w:r>
      <w:proofErr w:type="spellStart"/>
      <w:r>
        <w:rPr>
          <w:sz w:val="20"/>
        </w:rPr>
        <w:t>текст</w:t>
      </w:r>
      <w:proofErr w:type="spellEnd"/>
      <w:r>
        <w:rPr>
          <w:sz w:val="20"/>
        </w:rPr>
        <w:t xml:space="preserve"> </w:t>
      </w:r>
      <w:proofErr w:type="spellStart"/>
      <w:r>
        <w:rPr>
          <w:sz w:val="20"/>
        </w:rPr>
        <w:t>објашњава</w:t>
      </w:r>
      <w:proofErr w:type="spellEnd"/>
      <w:r>
        <w:rPr>
          <w:sz w:val="20"/>
        </w:rPr>
        <w:t xml:space="preserve"> </w:t>
      </w:r>
      <w:proofErr w:type="spellStart"/>
      <w:r>
        <w:rPr>
          <w:sz w:val="20"/>
        </w:rPr>
        <w:t>њену</w:t>
      </w:r>
      <w:proofErr w:type="spellEnd"/>
      <w:r>
        <w:rPr>
          <w:sz w:val="20"/>
        </w:rPr>
        <w:t xml:space="preserve"> </w:t>
      </w:r>
      <w:proofErr w:type="spellStart"/>
      <w:r>
        <w:rPr>
          <w:sz w:val="20"/>
        </w:rPr>
        <w:t>улогу</w:t>
      </w:r>
      <w:proofErr w:type="spellEnd"/>
      <w:r>
        <w:rPr>
          <w:sz w:val="20"/>
        </w:rPr>
        <w:t xml:space="preserve"> у </w:t>
      </w:r>
      <w:proofErr w:type="spellStart"/>
      <w:r>
        <w:rPr>
          <w:sz w:val="20"/>
        </w:rPr>
        <w:t>обради</w:t>
      </w:r>
      <w:proofErr w:type="spellEnd"/>
      <w:r>
        <w:rPr>
          <w:sz w:val="20"/>
        </w:rPr>
        <w:t xml:space="preserve"> </w:t>
      </w:r>
      <w:proofErr w:type="spellStart"/>
      <w:r>
        <w:rPr>
          <w:sz w:val="20"/>
        </w:rPr>
        <w:t>уговора</w:t>
      </w:r>
      <w:proofErr w:type="spellEnd"/>
      <w:r>
        <w:rPr>
          <w:sz w:val="20"/>
        </w:rPr>
        <w:t>.</w:t>
      </w:r>
    </w:p>
    <w:p w14:paraId="72F07A0A" w14:textId="77777777" w:rsidR="00245E88" w:rsidRDefault="00000000">
      <w:pPr>
        <w:pStyle w:val="Caption"/>
        <w:keepNext/>
        <w:spacing w:before="80" w:after="100"/>
        <w:jc w:val="left"/>
      </w:pPr>
      <w:proofErr w:type="spellStart"/>
      <w:r>
        <w:rPr>
          <w:b/>
        </w:rPr>
        <w:t>Листинг</w:t>
      </w:r>
      <w:proofErr w:type="spellEnd"/>
      <w:r>
        <w:rPr>
          <w:b/>
        </w:rPr>
        <w:t xml:space="preserve"> 5.1. </w:t>
      </w:r>
      <w:proofErr w:type="spellStart"/>
      <w:r>
        <w:rPr>
          <w:b/>
        </w:rPr>
        <w:t>Провера</w:t>
      </w:r>
      <w:proofErr w:type="spellEnd"/>
      <w:r>
        <w:rPr>
          <w:b/>
        </w:rPr>
        <w:t xml:space="preserve"> </w:t>
      </w:r>
      <w:proofErr w:type="spellStart"/>
      <w:r>
        <w:rPr>
          <w:b/>
        </w:rPr>
        <w:t>опсега</w:t>
      </w:r>
      <w:proofErr w:type="spellEnd"/>
      <w:r>
        <w:rPr>
          <w:b/>
        </w:rPr>
        <w:t xml:space="preserve"> rating </w:t>
      </w:r>
      <w:proofErr w:type="spellStart"/>
      <w:r>
        <w:rPr>
          <w:b/>
        </w:rPr>
        <w:t>вредности</w:t>
      </w:r>
      <w:proofErr w:type="spellEnd"/>
      <w:r>
        <w:rPr>
          <w:b/>
        </w:rPr>
        <w:t xml:space="preserve"> у C#</w:t>
      </w:r>
    </w:p>
    <w:p w14:paraId="0E86D5BC" w14:textId="77777777" w:rsidR="00245E88" w:rsidRDefault="00000000">
      <w:pPr>
        <w:pStyle w:val="Code"/>
        <w:keepNext/>
        <w:keepLines/>
        <w:shd w:val="clear" w:color="auto" w:fill="F2F2F2"/>
        <w:ind w:left="198" w:right="142"/>
        <w:jc w:val="left"/>
      </w:pPr>
      <w:r>
        <w:t xml:space="preserve">var fields = </w:t>
      </w:r>
      <w:proofErr w:type="spellStart"/>
      <w:proofErr w:type="gramStart"/>
      <w:r>
        <w:t>ReadFields</w:t>
      </w:r>
      <w:proofErr w:type="spellEnd"/>
      <w:r>
        <w:t>(</w:t>
      </w:r>
      <w:proofErr w:type="gramEnd"/>
      <w:r>
        <w:t>value, "status", "value", "operator", "scale");</w:t>
      </w:r>
    </w:p>
    <w:p w14:paraId="65C249C3" w14:textId="77777777" w:rsidR="00245E88" w:rsidRDefault="00000000">
      <w:pPr>
        <w:pStyle w:val="Code"/>
        <w:keepNext/>
        <w:keepLines/>
        <w:shd w:val="clear" w:color="auto" w:fill="F2F2F2"/>
        <w:ind w:left="198" w:right="142"/>
        <w:jc w:val="left"/>
      </w:pPr>
      <w:proofErr w:type="spellStart"/>
      <w:proofErr w:type="gramStart"/>
      <w:r>
        <w:t>RequireOnly</w:t>
      </w:r>
      <w:proofErr w:type="spellEnd"/>
      <w:r>
        <w:t>(</w:t>
      </w:r>
      <w:proofErr w:type="gramEnd"/>
      <w:r>
        <w:t>fields, "status", "value", "operator", "scale");</w:t>
      </w:r>
    </w:p>
    <w:p w14:paraId="6994AE15" w14:textId="77777777" w:rsidR="00245E88" w:rsidRDefault="00000000">
      <w:pPr>
        <w:pStyle w:val="Code"/>
        <w:keepLines/>
        <w:shd w:val="clear" w:color="auto" w:fill="F2F2F2"/>
        <w:ind w:left="198" w:right="142"/>
        <w:jc w:val="left"/>
      </w:pPr>
      <w:r>
        <w:t xml:space="preserve">var status = </w:t>
      </w:r>
      <w:proofErr w:type="spellStart"/>
      <w:r>
        <w:t>ReadStatus</w:t>
      </w:r>
      <w:proofErr w:type="spellEnd"/>
      <w:r>
        <w:t>(fields);</w:t>
      </w:r>
    </w:p>
    <w:p w14:paraId="07E73938" w14:textId="77777777" w:rsidR="00245E88" w:rsidRDefault="00000000">
      <w:pPr>
        <w:pStyle w:val="Code"/>
        <w:keepLines/>
        <w:shd w:val="clear" w:color="auto" w:fill="F2F2F2"/>
        <w:ind w:left="198" w:right="142"/>
        <w:jc w:val="left"/>
      </w:pPr>
      <w:r>
        <w:t xml:space="preserve">var number = </w:t>
      </w:r>
      <w:proofErr w:type="spellStart"/>
      <w:proofErr w:type="gramStart"/>
      <w:r>
        <w:t>ReadNullableDecimal</w:t>
      </w:r>
      <w:proofErr w:type="spellEnd"/>
      <w:r>
        <w:t>(Required(</w:t>
      </w:r>
      <w:proofErr w:type="gramEnd"/>
      <w:r>
        <w:t>fields, "value"));</w:t>
      </w:r>
    </w:p>
    <w:p w14:paraId="4C8AC7CD" w14:textId="77777777" w:rsidR="00245E88" w:rsidRDefault="00000000">
      <w:pPr>
        <w:pStyle w:val="Code"/>
        <w:keepLines/>
        <w:shd w:val="clear" w:color="auto" w:fill="F2F2F2"/>
        <w:ind w:left="198" w:right="142"/>
        <w:jc w:val="left"/>
      </w:pPr>
      <w:r>
        <w:t xml:space="preserve">var op = </w:t>
      </w:r>
      <w:proofErr w:type="spellStart"/>
      <w:proofErr w:type="gramStart"/>
      <w:r>
        <w:t>ReadNullableString</w:t>
      </w:r>
      <w:proofErr w:type="spellEnd"/>
      <w:r>
        <w:t>(Required(</w:t>
      </w:r>
      <w:proofErr w:type="gramEnd"/>
      <w:r>
        <w:t>fields, "operator"));</w:t>
      </w:r>
    </w:p>
    <w:p w14:paraId="031FCEA1" w14:textId="77777777" w:rsidR="00245E88" w:rsidRDefault="00000000">
      <w:pPr>
        <w:pStyle w:val="Code"/>
        <w:keepLines/>
        <w:shd w:val="clear" w:color="auto" w:fill="F2F2F2"/>
        <w:ind w:left="198" w:right="142"/>
        <w:jc w:val="left"/>
      </w:pPr>
      <w:r>
        <w:t xml:space="preserve">var scale = </w:t>
      </w:r>
      <w:proofErr w:type="spellStart"/>
      <w:proofErr w:type="gramStart"/>
      <w:r>
        <w:t>ReadNullableString</w:t>
      </w:r>
      <w:proofErr w:type="spellEnd"/>
      <w:r>
        <w:t>(Required(</w:t>
      </w:r>
      <w:proofErr w:type="gramEnd"/>
      <w:r>
        <w:t>fields, "scale"));</w:t>
      </w:r>
    </w:p>
    <w:p w14:paraId="7646B114" w14:textId="77777777" w:rsidR="00245E88" w:rsidRDefault="00000000">
      <w:pPr>
        <w:pStyle w:val="Code"/>
        <w:keepLines/>
        <w:shd w:val="clear" w:color="auto" w:fill="F2F2F2"/>
        <w:ind w:left="198" w:right="142"/>
        <w:jc w:val="left"/>
      </w:pPr>
      <w:r>
        <w:t xml:space="preserve">var </w:t>
      </w:r>
      <w:proofErr w:type="spellStart"/>
      <w:r>
        <w:t>hasValue</w:t>
      </w:r>
      <w:proofErr w:type="spellEnd"/>
      <w:r>
        <w:t xml:space="preserve"> = number is not null &amp;&amp; op is not null &amp;&amp; scale is not null;</w:t>
      </w:r>
    </w:p>
    <w:p w14:paraId="11044E1F" w14:textId="77777777" w:rsidR="00245E88" w:rsidRDefault="00000000">
      <w:pPr>
        <w:pStyle w:val="Code"/>
        <w:keepLines/>
        <w:shd w:val="clear" w:color="auto" w:fill="F2F2F2"/>
        <w:ind w:left="198" w:right="142"/>
        <w:jc w:val="left"/>
      </w:pPr>
      <w:proofErr w:type="spellStart"/>
      <w:proofErr w:type="gramStart"/>
      <w:r>
        <w:lastRenderedPageBreak/>
        <w:t>ValidateStatus</w:t>
      </w:r>
      <w:proofErr w:type="spellEnd"/>
      <w:r>
        <w:t>(</w:t>
      </w:r>
      <w:proofErr w:type="gramEnd"/>
      <w:r>
        <w:t xml:space="preserve">status, </w:t>
      </w:r>
      <w:proofErr w:type="spellStart"/>
      <w:r>
        <w:t>hasValue</w:t>
      </w:r>
      <w:proofErr w:type="spellEnd"/>
      <w:r>
        <w:t>);</w:t>
      </w:r>
    </w:p>
    <w:p w14:paraId="6D35BD6C" w14:textId="77777777" w:rsidR="00245E88" w:rsidRDefault="00000000">
      <w:pPr>
        <w:pStyle w:val="Code"/>
        <w:keepLines/>
        <w:shd w:val="clear" w:color="auto" w:fill="F2F2F2"/>
        <w:ind w:left="198" w:right="142"/>
        <w:jc w:val="left"/>
      </w:pPr>
      <w:r>
        <w:t>if (</w:t>
      </w:r>
      <w:proofErr w:type="gramStart"/>
      <w:r>
        <w:t>status !</w:t>
      </w:r>
      <w:proofErr w:type="gramEnd"/>
      <w:r>
        <w:t>= "present" &amp;&amp;</w:t>
      </w:r>
    </w:p>
    <w:p w14:paraId="41B0C0FC" w14:textId="77777777" w:rsidR="00245E88" w:rsidRDefault="00000000">
      <w:pPr>
        <w:pStyle w:val="Code"/>
        <w:keepLines/>
        <w:shd w:val="clear" w:color="auto" w:fill="F2F2F2"/>
        <w:ind w:left="198" w:right="142"/>
        <w:jc w:val="left"/>
      </w:pPr>
      <w:r>
        <w:t xml:space="preserve">    (number is not null || op is not null || scale is not null)) </w:t>
      </w:r>
      <w:proofErr w:type="gramStart"/>
      <w:r>
        <w:t>Invalid(</w:t>
      </w:r>
      <w:proofErr w:type="gramEnd"/>
      <w:r>
        <w:t>);</w:t>
      </w:r>
    </w:p>
    <w:p w14:paraId="34E85AFD" w14:textId="77777777" w:rsidR="00245E88" w:rsidRDefault="00000000">
      <w:pPr>
        <w:pStyle w:val="Code"/>
        <w:keepLines/>
        <w:shd w:val="clear" w:color="auto" w:fill="F2F2F2"/>
        <w:ind w:left="198" w:right="142"/>
        <w:jc w:val="left"/>
      </w:pPr>
      <w:r>
        <w:t>if (status == "present" &amp;&amp; (op is not ("</w:t>
      </w:r>
      <w:proofErr w:type="spellStart"/>
      <w:r>
        <w:t>gte</w:t>
      </w:r>
      <w:proofErr w:type="spellEnd"/>
      <w:r>
        <w:t>" or "</w:t>
      </w:r>
      <w:proofErr w:type="spellStart"/>
      <w:r>
        <w:t>gt</w:t>
      </w:r>
      <w:proofErr w:type="spellEnd"/>
      <w:r>
        <w:t>") ||</w:t>
      </w:r>
    </w:p>
    <w:p w14:paraId="50F774C6" w14:textId="77777777" w:rsidR="00245E88" w:rsidRDefault="00000000">
      <w:pPr>
        <w:pStyle w:val="Code"/>
        <w:keepLines/>
        <w:shd w:val="clear" w:color="auto" w:fill="F2F2F2"/>
        <w:ind w:left="198" w:right="142"/>
        <w:jc w:val="left"/>
      </w:pPr>
      <w:r>
        <w:t xml:space="preserve">    scale is not ("five" or "ten" or "unspecified"))) </w:t>
      </w:r>
      <w:proofErr w:type="gramStart"/>
      <w:r>
        <w:t>Invalid(</w:t>
      </w:r>
      <w:proofErr w:type="gramEnd"/>
      <w:r>
        <w:t>);</w:t>
      </w:r>
    </w:p>
    <w:p w14:paraId="4047BA1A" w14:textId="77777777" w:rsidR="00245E88" w:rsidRDefault="00000000">
      <w:pPr>
        <w:pStyle w:val="Code"/>
        <w:keepLines/>
        <w:shd w:val="clear" w:color="auto" w:fill="F2F2F2"/>
        <w:ind w:left="198" w:right="142"/>
        <w:jc w:val="left"/>
      </w:pPr>
      <w:r>
        <w:t>return (status, number, op, scale, status == "unsupported");</w:t>
      </w:r>
    </w:p>
    <w:p w14:paraId="1ABB600C" w14:textId="77777777" w:rsidR="00245E88" w:rsidRDefault="00000000">
      <w:proofErr w:type="spellStart"/>
      <w:r>
        <w:t>Извод</w:t>
      </w:r>
      <w:proofErr w:type="spellEnd"/>
      <w:r>
        <w:t xml:space="preserve"> </w:t>
      </w:r>
      <w:proofErr w:type="spellStart"/>
      <w:r>
        <w:t>из</w:t>
      </w:r>
      <w:proofErr w:type="spellEnd"/>
      <w:r>
        <w:t xml:space="preserve"> </w:t>
      </w:r>
      <w:proofErr w:type="spellStart"/>
      <w:r>
        <w:rPr>
          <w:rFonts w:ascii="Consolas" w:eastAsia="Consolas" w:hAnsi="Consolas"/>
          <w:sz w:val="20"/>
        </w:rPr>
        <w:t>ReadRating</w:t>
      </w:r>
      <w:proofErr w:type="spellEnd"/>
      <w:r>
        <w:t xml:space="preserve"> </w:t>
      </w:r>
      <w:proofErr w:type="spellStart"/>
      <w:r>
        <w:t>изоставља</w:t>
      </w:r>
      <w:proofErr w:type="spellEnd"/>
      <w:r>
        <w:t xml:space="preserve"> </w:t>
      </w:r>
      <w:proofErr w:type="spellStart"/>
      <w:r>
        <w:t>заглавље</w:t>
      </w:r>
      <w:proofErr w:type="spellEnd"/>
      <w:r>
        <w:t xml:space="preserve"> и </w:t>
      </w:r>
      <w:proofErr w:type="spellStart"/>
      <w:r>
        <w:t>околну</w:t>
      </w:r>
      <w:proofErr w:type="spellEnd"/>
      <w:r>
        <w:t xml:space="preserve"> </w:t>
      </w:r>
      <w:proofErr w:type="spellStart"/>
      <w:r>
        <w:t>класу</w:t>
      </w:r>
      <w:proofErr w:type="spellEnd"/>
      <w:r>
        <w:t xml:space="preserve">, а </w:t>
      </w:r>
      <w:proofErr w:type="spellStart"/>
      <w:r>
        <w:t>дуги</w:t>
      </w:r>
      <w:proofErr w:type="spellEnd"/>
      <w:r>
        <w:t xml:space="preserve"> </w:t>
      </w:r>
      <w:proofErr w:type="spellStart"/>
      <w:r>
        <w:t>услови</w:t>
      </w:r>
      <w:proofErr w:type="spellEnd"/>
      <w:r>
        <w:t xml:space="preserve"> </w:t>
      </w:r>
      <w:proofErr w:type="spellStart"/>
      <w:r>
        <w:t>су</w:t>
      </w:r>
      <w:proofErr w:type="spellEnd"/>
      <w:r>
        <w:t xml:space="preserve"> </w:t>
      </w:r>
      <w:proofErr w:type="spellStart"/>
      <w:r>
        <w:t>преломљени</w:t>
      </w:r>
      <w:proofErr w:type="spellEnd"/>
      <w:r>
        <w:t xml:space="preserve"> </w:t>
      </w:r>
      <w:proofErr w:type="spellStart"/>
      <w:r>
        <w:t>ради</w:t>
      </w:r>
      <w:proofErr w:type="spellEnd"/>
      <w:r>
        <w:t xml:space="preserve"> </w:t>
      </w:r>
      <w:proofErr w:type="spellStart"/>
      <w:r>
        <w:t>читљивости</w:t>
      </w:r>
      <w:proofErr w:type="spellEnd"/>
      <w:r>
        <w:t xml:space="preserve">. </w:t>
      </w:r>
      <w:proofErr w:type="spellStart"/>
      <w:r>
        <w:t>Приказује</w:t>
      </w:r>
      <w:proofErr w:type="spellEnd"/>
      <w:r>
        <w:t xml:space="preserve"> </w:t>
      </w:r>
      <w:proofErr w:type="spellStart"/>
      <w:r>
        <w:t>актуелне</w:t>
      </w:r>
      <w:proofErr w:type="spellEnd"/>
      <w:r>
        <w:t xml:space="preserve"> </w:t>
      </w:r>
      <w:proofErr w:type="spellStart"/>
      <w:r>
        <w:t>називе</w:t>
      </w:r>
      <w:proofErr w:type="spellEnd"/>
      <w:r>
        <w:t xml:space="preserve"> </w:t>
      </w:r>
      <w:proofErr w:type="spellStart"/>
      <w:r>
        <w:t>поља</w:t>
      </w:r>
      <w:proofErr w:type="spellEnd"/>
      <w:r>
        <w:t xml:space="preserve"> и </w:t>
      </w:r>
      <w:proofErr w:type="spellStart"/>
      <w:r>
        <w:t>провере</w:t>
      </w:r>
      <w:proofErr w:type="spellEnd"/>
      <w:r>
        <w:t xml:space="preserve"> </w:t>
      </w:r>
      <w:proofErr w:type="spellStart"/>
      <w:r>
        <w:t>валидатора</w:t>
      </w:r>
      <w:proofErr w:type="spellEnd"/>
      <w:r>
        <w:t xml:space="preserve">. </w:t>
      </w:r>
      <w:proofErr w:type="spellStart"/>
      <w:r>
        <w:t>Нумеричка</w:t>
      </w:r>
      <w:proofErr w:type="spellEnd"/>
      <w:r>
        <w:t xml:space="preserve"> </w:t>
      </w:r>
      <w:proofErr w:type="spellStart"/>
      <w:r>
        <w:t>нормализација</w:t>
      </w:r>
      <w:proofErr w:type="spellEnd"/>
      <w:r>
        <w:t xml:space="preserve"> и SQL </w:t>
      </w:r>
      <w:proofErr w:type="spellStart"/>
      <w:r>
        <w:t>избор</w:t>
      </w:r>
      <w:proofErr w:type="spellEnd"/>
      <w:r>
        <w:t xml:space="preserve"> </w:t>
      </w:r>
      <w:proofErr w:type="spellStart"/>
      <w:r>
        <w:t>поређења</w:t>
      </w:r>
      <w:proofErr w:type="spellEnd"/>
      <w:r>
        <w:t xml:space="preserve"> </w:t>
      </w:r>
      <w:proofErr w:type="spellStart"/>
      <w:r>
        <w:t>обављају</w:t>
      </w:r>
      <w:proofErr w:type="spellEnd"/>
      <w:r>
        <w:t xml:space="preserve"> </w:t>
      </w:r>
      <w:proofErr w:type="spellStart"/>
      <w:r>
        <w:t>се</w:t>
      </w:r>
      <w:proofErr w:type="spellEnd"/>
      <w:r>
        <w:t xml:space="preserve"> у </w:t>
      </w:r>
      <w:proofErr w:type="spellStart"/>
      <w:r>
        <w:t>детерминистичким</w:t>
      </w:r>
      <w:proofErr w:type="spellEnd"/>
      <w:r>
        <w:t xml:space="preserve"> backend </w:t>
      </w:r>
      <w:proofErr w:type="spellStart"/>
      <w:r>
        <w:t>слојевима</w:t>
      </w:r>
      <w:proofErr w:type="spellEnd"/>
      <w:r>
        <w:t>.</w:t>
      </w:r>
    </w:p>
    <w:p w14:paraId="216075B7" w14:textId="77777777" w:rsidR="00245E88" w:rsidRDefault="00000000">
      <w:pPr>
        <w:pStyle w:val="Heading2"/>
      </w:pPr>
      <w:bookmarkStart w:id="27" w:name="_Toc242573756"/>
      <w:r>
        <w:rPr>
          <w:rFonts w:ascii="Times New Roman" w:eastAsia="Times New Roman" w:hAnsi="Times New Roman"/>
        </w:rPr>
        <w:t xml:space="preserve">5.4. </w:t>
      </w:r>
      <w:proofErr w:type="spellStart"/>
      <w:r>
        <w:rPr>
          <w:rFonts w:ascii="Times New Roman" w:eastAsia="Times New Roman" w:hAnsi="Times New Roman"/>
        </w:rPr>
        <w:t>Граница</w:t>
      </w:r>
      <w:proofErr w:type="spellEnd"/>
      <w:r>
        <w:rPr>
          <w:rFonts w:ascii="Times New Roman" w:eastAsia="Times New Roman" w:hAnsi="Times New Roman"/>
        </w:rPr>
        <w:t xml:space="preserve"> </w:t>
      </w:r>
      <w:proofErr w:type="spellStart"/>
      <w:r>
        <w:rPr>
          <w:rFonts w:ascii="Times New Roman" w:eastAsia="Times New Roman" w:hAnsi="Times New Roman"/>
        </w:rPr>
        <w:t>између</w:t>
      </w:r>
      <w:proofErr w:type="spellEnd"/>
      <w:r>
        <w:rPr>
          <w:rFonts w:ascii="Times New Roman" w:eastAsia="Times New Roman" w:hAnsi="Times New Roman"/>
        </w:rPr>
        <w:t xml:space="preserve"> </w:t>
      </w:r>
      <w:proofErr w:type="spellStart"/>
      <w:r>
        <w:rPr>
          <w:rFonts w:ascii="Times New Roman" w:eastAsia="Times New Roman" w:hAnsi="Times New Roman"/>
        </w:rPr>
        <w:t>тврдих</w:t>
      </w:r>
      <w:proofErr w:type="spellEnd"/>
      <w:r>
        <w:rPr>
          <w:rFonts w:ascii="Times New Roman" w:eastAsia="Times New Roman" w:hAnsi="Times New Roman"/>
        </w:rPr>
        <w:t xml:space="preserve"> </w:t>
      </w:r>
      <w:proofErr w:type="spellStart"/>
      <w:r>
        <w:rPr>
          <w:rFonts w:ascii="Times New Roman" w:eastAsia="Times New Roman" w:hAnsi="Times New Roman"/>
        </w:rPr>
        <w:t>услова</w:t>
      </w:r>
      <w:proofErr w:type="spellEnd"/>
      <w:r>
        <w:rPr>
          <w:rFonts w:ascii="Times New Roman" w:eastAsia="Times New Roman" w:hAnsi="Times New Roman"/>
        </w:rPr>
        <w:t xml:space="preserve"> и </w:t>
      </w:r>
      <w:proofErr w:type="spellStart"/>
      <w:r>
        <w:rPr>
          <w:rFonts w:ascii="Times New Roman" w:eastAsia="Times New Roman" w:hAnsi="Times New Roman"/>
        </w:rPr>
        <w:t>значења</w:t>
      </w:r>
      <w:bookmarkEnd w:id="27"/>
      <w:proofErr w:type="spellEnd"/>
    </w:p>
    <w:p w14:paraId="0C90C0A8" w14:textId="77777777" w:rsidR="00245E88" w:rsidRDefault="00000000">
      <w:r>
        <w:t xml:space="preserve">Hard filter, </w:t>
      </w:r>
      <w:proofErr w:type="spellStart"/>
      <w:r>
        <w:t>односно</w:t>
      </w:r>
      <w:proofErr w:type="spellEnd"/>
      <w:r>
        <w:t xml:space="preserve"> </w:t>
      </w:r>
      <w:proofErr w:type="spellStart"/>
      <w:r>
        <w:t>строго</w:t>
      </w:r>
      <w:proofErr w:type="spellEnd"/>
      <w:r>
        <w:t xml:space="preserve"> </w:t>
      </w:r>
      <w:proofErr w:type="spellStart"/>
      <w:r>
        <w:t>структурисано</w:t>
      </w:r>
      <w:proofErr w:type="spellEnd"/>
      <w:r>
        <w:t xml:space="preserve"> </w:t>
      </w:r>
      <w:proofErr w:type="spellStart"/>
      <w:r>
        <w:t>ограничење</w:t>
      </w:r>
      <w:proofErr w:type="spellEnd"/>
      <w:r>
        <w:t xml:space="preserve">, </w:t>
      </w:r>
      <w:proofErr w:type="spellStart"/>
      <w:r>
        <w:t>има</w:t>
      </w:r>
      <w:proofErr w:type="spellEnd"/>
      <w:r>
        <w:t xml:space="preserve"> </w:t>
      </w:r>
      <w:proofErr w:type="spellStart"/>
      <w:r>
        <w:t>гаранцију</w:t>
      </w:r>
      <w:proofErr w:type="spellEnd"/>
      <w:r>
        <w:t xml:space="preserve"> </w:t>
      </w:r>
      <w:proofErr w:type="spellStart"/>
      <w:r>
        <w:t>да</w:t>
      </w:r>
      <w:proofErr w:type="spellEnd"/>
      <w:r>
        <w:t xml:space="preserve"> </w:t>
      </w:r>
      <w:proofErr w:type="spellStart"/>
      <w:r>
        <w:t>резултат</w:t>
      </w:r>
      <w:proofErr w:type="spellEnd"/>
      <w:r>
        <w:t xml:space="preserve"> </w:t>
      </w:r>
      <w:proofErr w:type="spellStart"/>
      <w:r>
        <w:t>мора</w:t>
      </w:r>
      <w:proofErr w:type="spellEnd"/>
      <w:r>
        <w:t xml:space="preserve"> </w:t>
      </w:r>
      <w:proofErr w:type="spellStart"/>
      <w:r>
        <w:t>да</w:t>
      </w:r>
      <w:proofErr w:type="spellEnd"/>
      <w:r>
        <w:t xml:space="preserve"> </w:t>
      </w:r>
      <w:proofErr w:type="spellStart"/>
      <w:r>
        <w:t>га</w:t>
      </w:r>
      <w:proofErr w:type="spellEnd"/>
      <w:r>
        <w:t xml:space="preserve"> </w:t>
      </w:r>
      <w:proofErr w:type="spellStart"/>
      <w:r>
        <w:t>задовољи</w:t>
      </w:r>
      <w:proofErr w:type="spellEnd"/>
      <w:r>
        <w:t xml:space="preserve"> у </w:t>
      </w:r>
      <w:proofErr w:type="spellStart"/>
      <w:r>
        <w:t>складу</w:t>
      </w:r>
      <w:proofErr w:type="spellEnd"/>
      <w:r>
        <w:t xml:space="preserve"> </w:t>
      </w:r>
      <w:proofErr w:type="spellStart"/>
      <w:r>
        <w:t>са</w:t>
      </w:r>
      <w:proofErr w:type="spellEnd"/>
      <w:r>
        <w:t xml:space="preserve"> </w:t>
      </w:r>
      <w:proofErr w:type="spellStart"/>
      <w:r>
        <w:t>доступним</w:t>
      </w:r>
      <w:proofErr w:type="spellEnd"/>
      <w:r>
        <w:t xml:space="preserve"> </w:t>
      </w:r>
      <w:proofErr w:type="spellStart"/>
      <w:r>
        <w:t>подацима</w:t>
      </w:r>
      <w:proofErr w:type="spellEnd"/>
      <w:r>
        <w:t>. „</w:t>
      </w:r>
      <w:proofErr w:type="spellStart"/>
      <w:r>
        <w:t>После</w:t>
      </w:r>
      <w:proofErr w:type="spellEnd"/>
      <w:r>
        <w:t xml:space="preserve"> </w:t>
      </w:r>
      <w:proofErr w:type="gramStart"/>
      <w:r>
        <w:t xml:space="preserve">2010“ </w:t>
      </w:r>
      <w:proofErr w:type="spellStart"/>
      <w:r>
        <w:t>је</w:t>
      </w:r>
      <w:proofErr w:type="spellEnd"/>
      <w:proofErr w:type="gramEnd"/>
      <w:r>
        <w:t xml:space="preserve"> </w:t>
      </w:r>
      <w:proofErr w:type="spellStart"/>
      <w:r>
        <w:rPr>
          <w:rFonts w:ascii="Consolas" w:eastAsia="Consolas" w:hAnsi="Consolas"/>
          <w:sz w:val="20"/>
        </w:rPr>
        <w:t>yearMin</w:t>
      </w:r>
      <w:proofErr w:type="spellEnd"/>
      <w:r>
        <w:rPr>
          <w:rFonts w:ascii="Consolas" w:eastAsia="Consolas" w:hAnsi="Consolas"/>
          <w:sz w:val="20"/>
        </w:rPr>
        <w:t>=2011</w:t>
      </w:r>
      <w:r>
        <w:t>; „</w:t>
      </w:r>
      <w:proofErr w:type="spellStart"/>
      <w:r>
        <w:t>краћи</w:t>
      </w:r>
      <w:proofErr w:type="spellEnd"/>
      <w:r>
        <w:t xml:space="preserve"> </w:t>
      </w:r>
      <w:proofErr w:type="spellStart"/>
      <w:r>
        <w:t>од</w:t>
      </w:r>
      <w:proofErr w:type="spellEnd"/>
      <w:r>
        <w:t xml:space="preserve"> 110 </w:t>
      </w:r>
      <w:proofErr w:type="spellStart"/>
      <w:proofErr w:type="gramStart"/>
      <w:r>
        <w:t>минута</w:t>
      </w:r>
      <w:proofErr w:type="spellEnd"/>
      <w:r>
        <w:t xml:space="preserve">“ </w:t>
      </w:r>
      <w:proofErr w:type="spellStart"/>
      <w:r>
        <w:t>је</w:t>
      </w:r>
      <w:proofErr w:type="spellEnd"/>
      <w:proofErr w:type="gramEnd"/>
      <w:r>
        <w:t xml:space="preserve"> </w:t>
      </w:r>
      <w:proofErr w:type="spellStart"/>
      <w:r>
        <w:rPr>
          <w:rFonts w:ascii="Consolas" w:eastAsia="Consolas" w:hAnsi="Consolas"/>
          <w:sz w:val="20"/>
        </w:rPr>
        <w:t>runtimeMax</w:t>
      </w:r>
      <w:proofErr w:type="spellEnd"/>
      <w:r>
        <w:rPr>
          <w:rFonts w:ascii="Consolas" w:eastAsia="Consolas" w:hAnsi="Consolas"/>
          <w:sz w:val="20"/>
        </w:rPr>
        <w:t>=109</w:t>
      </w:r>
      <w:r>
        <w:t>; „</w:t>
      </w:r>
      <w:proofErr w:type="spellStart"/>
      <w:r>
        <w:t>сви</w:t>
      </w:r>
      <w:proofErr w:type="spellEnd"/>
      <w:r>
        <w:t xml:space="preserve"> </w:t>
      </w:r>
      <w:proofErr w:type="spellStart"/>
      <w:r>
        <w:t>жанрови</w:t>
      </w:r>
      <w:proofErr w:type="spellEnd"/>
      <w:r>
        <w:t xml:space="preserve"> Crime и </w:t>
      </w:r>
      <w:proofErr w:type="gramStart"/>
      <w:r>
        <w:t xml:space="preserve">Drama“ </w:t>
      </w:r>
      <w:proofErr w:type="spellStart"/>
      <w:r>
        <w:t>попуњава</w:t>
      </w:r>
      <w:proofErr w:type="spellEnd"/>
      <w:proofErr w:type="gramEnd"/>
      <w:r>
        <w:t xml:space="preserve"> </w:t>
      </w:r>
      <w:proofErr w:type="spellStart"/>
      <w:r>
        <w:rPr>
          <w:rFonts w:ascii="Consolas" w:eastAsia="Consolas" w:hAnsi="Consolas"/>
          <w:sz w:val="20"/>
        </w:rPr>
        <w:t>genres.all</w:t>
      </w:r>
      <w:proofErr w:type="spellEnd"/>
      <w:r>
        <w:t>; „</w:t>
      </w:r>
      <w:proofErr w:type="spellStart"/>
      <w:r>
        <w:t>било</w:t>
      </w:r>
      <w:proofErr w:type="spellEnd"/>
      <w:r>
        <w:t xml:space="preserve"> </w:t>
      </w:r>
      <w:proofErr w:type="spellStart"/>
      <w:r>
        <w:t>који</w:t>
      </w:r>
      <w:proofErr w:type="spellEnd"/>
      <w:r>
        <w:t xml:space="preserve"> </w:t>
      </w:r>
      <w:proofErr w:type="spellStart"/>
      <w:r>
        <w:t>од</w:t>
      </w:r>
      <w:proofErr w:type="spellEnd"/>
      <w:r>
        <w:t xml:space="preserve"> </w:t>
      </w:r>
      <w:proofErr w:type="spellStart"/>
      <w:r>
        <w:t>ова</w:t>
      </w:r>
      <w:proofErr w:type="spellEnd"/>
      <w:r>
        <w:t xml:space="preserve"> </w:t>
      </w:r>
      <w:proofErr w:type="spellStart"/>
      <w:r>
        <w:t>два</w:t>
      </w:r>
      <w:proofErr w:type="spellEnd"/>
      <w:r>
        <w:t xml:space="preserve"> </w:t>
      </w:r>
      <w:proofErr w:type="spellStart"/>
      <w:proofErr w:type="gramStart"/>
      <w:r>
        <w:t>жанра</w:t>
      </w:r>
      <w:proofErr w:type="spellEnd"/>
      <w:r>
        <w:t xml:space="preserve">“ </w:t>
      </w:r>
      <w:proofErr w:type="spellStart"/>
      <w:r>
        <w:t>попуњава</w:t>
      </w:r>
      <w:proofErr w:type="spellEnd"/>
      <w:proofErr w:type="gramEnd"/>
      <w:r>
        <w:t xml:space="preserve"> </w:t>
      </w:r>
      <w:proofErr w:type="spellStart"/>
      <w:r>
        <w:rPr>
          <w:rFonts w:ascii="Consolas" w:eastAsia="Consolas" w:hAnsi="Consolas"/>
          <w:sz w:val="20"/>
        </w:rPr>
        <w:t>genres.any</w:t>
      </w:r>
      <w:proofErr w:type="spellEnd"/>
      <w:r>
        <w:t>. „</w:t>
      </w:r>
      <w:proofErr w:type="spellStart"/>
      <w:r>
        <w:t>Без</w:t>
      </w:r>
      <w:proofErr w:type="spellEnd"/>
      <w:r>
        <w:t xml:space="preserve"> </w:t>
      </w:r>
      <w:proofErr w:type="spellStart"/>
      <w:r>
        <w:t>филмова</w:t>
      </w:r>
      <w:proofErr w:type="spellEnd"/>
      <w:r>
        <w:t xml:space="preserve"> </w:t>
      </w:r>
      <w:proofErr w:type="spellStart"/>
      <w:r>
        <w:t>са</w:t>
      </w:r>
      <w:proofErr w:type="spellEnd"/>
      <w:r>
        <w:t xml:space="preserve"> Brad Pitt-</w:t>
      </w:r>
      <w:proofErr w:type="spellStart"/>
      <w:proofErr w:type="gramStart"/>
      <w:r>
        <w:t>ом</w:t>
      </w:r>
      <w:proofErr w:type="spellEnd"/>
      <w:r>
        <w:t xml:space="preserve">“ </w:t>
      </w:r>
      <w:proofErr w:type="spellStart"/>
      <w:r>
        <w:t>није</w:t>
      </w:r>
      <w:proofErr w:type="spellEnd"/>
      <w:proofErr w:type="gramEnd"/>
      <w:r>
        <w:t xml:space="preserve"> </w:t>
      </w:r>
      <w:proofErr w:type="spellStart"/>
      <w:r>
        <w:t>подржано</w:t>
      </w:r>
      <w:proofErr w:type="spellEnd"/>
      <w:r>
        <w:t xml:space="preserve">: </w:t>
      </w:r>
      <w:proofErr w:type="spellStart"/>
      <w:r>
        <w:t>парсер</w:t>
      </w:r>
      <w:proofErr w:type="spellEnd"/>
      <w:r>
        <w:t xml:space="preserve"> </w:t>
      </w:r>
      <w:proofErr w:type="spellStart"/>
      <w:r>
        <w:t>враћа</w:t>
      </w:r>
      <w:proofErr w:type="spellEnd"/>
      <w:r>
        <w:t xml:space="preserve"> </w:t>
      </w:r>
      <w:r>
        <w:rPr>
          <w:rFonts w:ascii="Consolas" w:eastAsia="Consolas" w:hAnsi="Consolas"/>
          <w:sz w:val="20"/>
        </w:rPr>
        <w:t>UNSUPPORTED_REQUEST</w:t>
      </w:r>
      <w:r>
        <w:t xml:space="preserve">, </w:t>
      </w:r>
      <w:proofErr w:type="spellStart"/>
      <w:r>
        <w:t>јер</w:t>
      </w:r>
      <w:proofErr w:type="spellEnd"/>
      <w:r>
        <w:t xml:space="preserve"> </w:t>
      </w:r>
      <w:proofErr w:type="spellStart"/>
      <w:r>
        <w:t>семантичко</w:t>
      </w:r>
      <w:proofErr w:type="spellEnd"/>
      <w:r>
        <w:t xml:space="preserve"> </w:t>
      </w:r>
      <w:proofErr w:type="spellStart"/>
      <w:r>
        <w:t>рангирање</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гарантовати</w:t>
      </w:r>
      <w:proofErr w:type="spellEnd"/>
      <w:r>
        <w:t xml:space="preserve"> </w:t>
      </w:r>
      <w:proofErr w:type="spellStart"/>
      <w:r>
        <w:t>одсуство</w:t>
      </w:r>
      <w:proofErr w:type="spellEnd"/>
      <w:r>
        <w:t xml:space="preserve"> </w:t>
      </w:r>
      <w:proofErr w:type="spellStart"/>
      <w:r>
        <w:t>особе</w:t>
      </w:r>
      <w:proofErr w:type="spellEnd"/>
      <w:r>
        <w:t>.</w:t>
      </w:r>
    </w:p>
    <w:p w14:paraId="283B91F9" w14:textId="77777777" w:rsidR="00245E88" w:rsidRDefault="00000000">
      <w:proofErr w:type="spellStart"/>
      <w:r>
        <w:t>Позитивно</w:t>
      </w:r>
      <w:proofErr w:type="spellEnd"/>
      <w:r>
        <w:t xml:space="preserve"> </w:t>
      </w:r>
      <w:proofErr w:type="spellStart"/>
      <w:r>
        <w:t>помињање</w:t>
      </w:r>
      <w:proofErr w:type="spellEnd"/>
      <w:r>
        <w:t xml:space="preserve"> </w:t>
      </w:r>
      <w:proofErr w:type="spellStart"/>
      <w:r>
        <w:t>глумца</w:t>
      </w:r>
      <w:proofErr w:type="spellEnd"/>
      <w:r>
        <w:t xml:space="preserve"> </w:t>
      </w:r>
      <w:proofErr w:type="spellStart"/>
      <w:r>
        <w:t>или</w:t>
      </w:r>
      <w:proofErr w:type="spellEnd"/>
      <w:r>
        <w:t xml:space="preserve"> </w:t>
      </w:r>
      <w:proofErr w:type="spellStart"/>
      <w:r>
        <w:t>режисера</w:t>
      </w:r>
      <w:proofErr w:type="spellEnd"/>
      <w:r>
        <w:t xml:space="preserve"> </w:t>
      </w:r>
      <w:proofErr w:type="spellStart"/>
      <w:r>
        <w:t>прихвата</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семантичка</w:t>
      </w:r>
      <w:proofErr w:type="spellEnd"/>
      <w:r>
        <w:t xml:space="preserve"> </w:t>
      </w:r>
      <w:proofErr w:type="spellStart"/>
      <w:r>
        <w:t>склоност</w:t>
      </w:r>
      <w:proofErr w:type="spellEnd"/>
      <w:r>
        <w:t xml:space="preserve">. </w:t>
      </w:r>
      <w:proofErr w:type="spellStart"/>
      <w:r>
        <w:t>На</w:t>
      </w:r>
      <w:proofErr w:type="spellEnd"/>
      <w:r>
        <w:t xml:space="preserve"> </w:t>
      </w:r>
      <w:proofErr w:type="spellStart"/>
      <w:r>
        <w:t>пример</w:t>
      </w:r>
      <w:proofErr w:type="spellEnd"/>
      <w:r>
        <w:t xml:space="preserve">, „SF </w:t>
      </w:r>
      <w:proofErr w:type="spellStart"/>
      <w:r>
        <w:t>филм</w:t>
      </w:r>
      <w:proofErr w:type="spellEnd"/>
      <w:r>
        <w:t xml:space="preserve"> </w:t>
      </w:r>
      <w:proofErr w:type="spellStart"/>
      <w:r>
        <w:t>са</w:t>
      </w:r>
      <w:proofErr w:type="spellEnd"/>
      <w:r>
        <w:t xml:space="preserve"> Brad Pitt-</w:t>
      </w:r>
      <w:proofErr w:type="spellStart"/>
      <w:r>
        <w:t>ом</w:t>
      </w:r>
      <w:proofErr w:type="spellEnd"/>
      <w:r>
        <w:t xml:space="preserve"> </w:t>
      </w:r>
      <w:proofErr w:type="spellStart"/>
      <w:r>
        <w:t>пре</w:t>
      </w:r>
      <w:proofErr w:type="spellEnd"/>
      <w:r>
        <w:t xml:space="preserve"> </w:t>
      </w:r>
      <w:proofErr w:type="gramStart"/>
      <w:r>
        <w:t xml:space="preserve">2009“ </w:t>
      </w:r>
      <w:proofErr w:type="spellStart"/>
      <w:r>
        <w:t>може</w:t>
      </w:r>
      <w:proofErr w:type="spellEnd"/>
      <w:proofErr w:type="gramEnd"/>
      <w:r>
        <w:t xml:space="preserve"> </w:t>
      </w:r>
      <w:proofErr w:type="spellStart"/>
      <w:r>
        <w:t>да</w:t>
      </w:r>
      <w:proofErr w:type="spellEnd"/>
      <w:r>
        <w:t xml:space="preserve"> </w:t>
      </w:r>
      <w:proofErr w:type="spellStart"/>
      <w:r>
        <w:t>произведе</w:t>
      </w:r>
      <w:proofErr w:type="spellEnd"/>
      <w:r>
        <w:t xml:space="preserve"> </w:t>
      </w:r>
      <w:proofErr w:type="spellStart"/>
      <w:r>
        <w:rPr>
          <w:rFonts w:ascii="Consolas" w:eastAsia="Consolas" w:hAnsi="Consolas"/>
          <w:sz w:val="20"/>
        </w:rPr>
        <w:t>genres.all</w:t>
      </w:r>
      <w:proofErr w:type="spellEnd"/>
      <w:r>
        <w:rPr>
          <w:rFonts w:ascii="Consolas" w:eastAsia="Consolas" w:hAnsi="Consolas"/>
          <w:sz w:val="20"/>
        </w:rPr>
        <w:t>=["Sci-Fi"]</w:t>
      </w:r>
      <w:r>
        <w:t xml:space="preserve">, </w:t>
      </w:r>
      <w:proofErr w:type="spellStart"/>
      <w:r>
        <w:rPr>
          <w:rFonts w:ascii="Consolas" w:eastAsia="Consolas" w:hAnsi="Consolas"/>
          <w:sz w:val="20"/>
        </w:rPr>
        <w:t>yearMax</w:t>
      </w:r>
      <w:proofErr w:type="spellEnd"/>
      <w:r>
        <w:rPr>
          <w:rFonts w:ascii="Consolas" w:eastAsia="Consolas" w:hAnsi="Consolas"/>
          <w:sz w:val="20"/>
        </w:rPr>
        <w:t>=2008</w:t>
      </w:r>
      <w:r>
        <w:t xml:space="preserve"> и </w:t>
      </w:r>
      <w:proofErr w:type="spellStart"/>
      <w:r>
        <w:rPr>
          <w:rFonts w:ascii="Consolas" w:eastAsia="Consolas" w:hAnsi="Consolas"/>
          <w:sz w:val="20"/>
        </w:rPr>
        <w:t>semanticQuery</w:t>
      </w:r>
      <w:proofErr w:type="spellEnd"/>
      <w:r>
        <w:rPr>
          <w:rFonts w:ascii="Consolas" w:eastAsia="Consolas" w:hAnsi="Consolas"/>
          <w:sz w:val="20"/>
        </w:rPr>
        <w:t>="</w:t>
      </w:r>
      <w:proofErr w:type="spellStart"/>
      <w:r>
        <w:rPr>
          <w:rFonts w:ascii="Consolas" w:eastAsia="Consolas" w:hAnsi="Consolas"/>
          <w:sz w:val="20"/>
        </w:rPr>
        <w:t>filmovi</w:t>
      </w:r>
      <w:proofErr w:type="spellEnd"/>
      <w:r>
        <w:rPr>
          <w:rFonts w:ascii="Consolas" w:eastAsia="Consolas" w:hAnsi="Consolas"/>
          <w:sz w:val="20"/>
        </w:rPr>
        <w:t xml:space="preserve"> u </w:t>
      </w:r>
      <w:proofErr w:type="spellStart"/>
      <w:r>
        <w:rPr>
          <w:rFonts w:ascii="Consolas" w:eastAsia="Consolas" w:hAnsi="Consolas"/>
          <w:sz w:val="20"/>
        </w:rPr>
        <w:t>kojima</w:t>
      </w:r>
      <w:proofErr w:type="spellEnd"/>
      <w:r>
        <w:rPr>
          <w:rFonts w:ascii="Consolas" w:eastAsia="Consolas" w:hAnsi="Consolas"/>
          <w:sz w:val="20"/>
        </w:rPr>
        <w:t xml:space="preserve"> </w:t>
      </w:r>
      <w:proofErr w:type="spellStart"/>
      <w:r>
        <w:rPr>
          <w:rFonts w:ascii="Consolas" w:eastAsia="Consolas" w:hAnsi="Consolas"/>
          <w:sz w:val="20"/>
        </w:rPr>
        <w:t>glumi</w:t>
      </w:r>
      <w:proofErr w:type="spellEnd"/>
      <w:r>
        <w:rPr>
          <w:rFonts w:ascii="Consolas" w:eastAsia="Consolas" w:hAnsi="Consolas"/>
          <w:sz w:val="20"/>
        </w:rPr>
        <w:t xml:space="preserve"> Brad Pitt"</w:t>
      </w:r>
      <w:r>
        <w:t xml:space="preserve">. </w:t>
      </w:r>
      <w:proofErr w:type="spellStart"/>
      <w:r>
        <w:t>Прва</w:t>
      </w:r>
      <w:proofErr w:type="spellEnd"/>
      <w:r>
        <w:t xml:space="preserve"> </w:t>
      </w:r>
      <w:proofErr w:type="spellStart"/>
      <w:r>
        <w:t>два</w:t>
      </w:r>
      <w:proofErr w:type="spellEnd"/>
      <w:r>
        <w:t xml:space="preserve"> </w:t>
      </w:r>
      <w:proofErr w:type="spellStart"/>
      <w:r>
        <w:t>услова</w:t>
      </w:r>
      <w:proofErr w:type="spellEnd"/>
      <w:r>
        <w:t xml:space="preserve"> </w:t>
      </w:r>
      <w:proofErr w:type="spellStart"/>
      <w:r>
        <w:t>су</w:t>
      </w:r>
      <w:proofErr w:type="spellEnd"/>
      <w:r>
        <w:t xml:space="preserve"> SQL </w:t>
      </w:r>
      <w:proofErr w:type="spellStart"/>
      <w:r>
        <w:t>гаранције</w:t>
      </w:r>
      <w:proofErr w:type="spellEnd"/>
      <w:r>
        <w:t xml:space="preserve">; </w:t>
      </w:r>
      <w:proofErr w:type="spellStart"/>
      <w:r>
        <w:t>фраза</w:t>
      </w:r>
      <w:proofErr w:type="spellEnd"/>
      <w:r>
        <w:t xml:space="preserve"> о </w:t>
      </w:r>
      <w:proofErr w:type="spellStart"/>
      <w:r>
        <w:t>глумцу</w:t>
      </w:r>
      <w:proofErr w:type="spellEnd"/>
      <w:r>
        <w:t xml:space="preserve"> </w:t>
      </w:r>
      <w:proofErr w:type="spellStart"/>
      <w:r>
        <w:t>само</w:t>
      </w:r>
      <w:proofErr w:type="spellEnd"/>
      <w:r>
        <w:t xml:space="preserve"> </w:t>
      </w:r>
      <w:proofErr w:type="spellStart"/>
      <w:r>
        <w:t>усмерава</w:t>
      </w:r>
      <w:proofErr w:type="spellEnd"/>
      <w:r>
        <w:t xml:space="preserve"> </w:t>
      </w:r>
      <w:proofErr w:type="spellStart"/>
      <w:r>
        <w:t>ранговање</w:t>
      </w:r>
      <w:proofErr w:type="spellEnd"/>
      <w:r>
        <w:t xml:space="preserve">. </w:t>
      </w:r>
      <w:proofErr w:type="spellStart"/>
      <w:r>
        <w:t>Чак</w:t>
      </w:r>
      <w:proofErr w:type="spellEnd"/>
      <w:r>
        <w:t xml:space="preserve"> и </w:t>
      </w:r>
      <w:proofErr w:type="spellStart"/>
      <w:r>
        <w:t>ако</w:t>
      </w:r>
      <w:proofErr w:type="spellEnd"/>
      <w:r>
        <w:t xml:space="preserve"> </w:t>
      </w:r>
      <w:proofErr w:type="spellStart"/>
      <w:r>
        <w:t>је</w:t>
      </w:r>
      <w:proofErr w:type="spellEnd"/>
      <w:r>
        <w:t xml:space="preserve"> </w:t>
      </w:r>
      <w:proofErr w:type="spellStart"/>
      <w:r>
        <w:t>позитивно</w:t>
      </w:r>
      <w:proofErr w:type="spellEnd"/>
      <w:r>
        <w:t xml:space="preserve"> </w:t>
      </w:r>
      <w:proofErr w:type="spellStart"/>
      <w:r>
        <w:t>име</w:t>
      </w:r>
      <w:proofErr w:type="spellEnd"/>
      <w:r>
        <w:t xml:space="preserve"> у </w:t>
      </w:r>
      <w:proofErr w:type="spellStart"/>
      <w:r>
        <w:t>семантичком</w:t>
      </w:r>
      <w:proofErr w:type="spellEnd"/>
      <w:r>
        <w:t xml:space="preserve"> </w:t>
      </w:r>
      <w:proofErr w:type="spellStart"/>
      <w:r>
        <w:t>тексту</w:t>
      </w:r>
      <w:proofErr w:type="spellEnd"/>
      <w:r>
        <w:t xml:space="preserve">, </w:t>
      </w:r>
      <w:proofErr w:type="spellStart"/>
      <w:r>
        <w:t>резултат</w:t>
      </w:r>
      <w:proofErr w:type="spellEnd"/>
      <w:r>
        <w:t xml:space="preserve"> </w:t>
      </w:r>
      <w:proofErr w:type="spellStart"/>
      <w:r>
        <w:t>није</w:t>
      </w:r>
      <w:proofErr w:type="spellEnd"/>
      <w:r>
        <w:t xml:space="preserve"> </w:t>
      </w:r>
      <w:proofErr w:type="spellStart"/>
      <w:r>
        <w:t>проверен</w:t>
      </w:r>
      <w:proofErr w:type="spellEnd"/>
      <w:r>
        <w:t xml:space="preserve"> </w:t>
      </w:r>
      <w:proofErr w:type="spellStart"/>
      <w:r>
        <w:t>помоћу</w:t>
      </w:r>
      <w:proofErr w:type="spellEnd"/>
      <w:r>
        <w:t xml:space="preserve"> </w:t>
      </w:r>
      <w:proofErr w:type="spellStart"/>
      <w:r>
        <w:t>структурисане</w:t>
      </w:r>
      <w:proofErr w:type="spellEnd"/>
      <w:r>
        <w:t xml:space="preserve"> </w:t>
      </w:r>
      <w:proofErr w:type="spellStart"/>
      <w:r>
        <w:t>листе</w:t>
      </w:r>
      <w:proofErr w:type="spellEnd"/>
      <w:r>
        <w:t xml:space="preserve"> </w:t>
      </w:r>
      <w:proofErr w:type="spellStart"/>
      <w:r>
        <w:t>особа</w:t>
      </w:r>
      <w:proofErr w:type="spellEnd"/>
      <w:r>
        <w:t>.</w:t>
      </w:r>
    </w:p>
    <w:p w14:paraId="105BC5FE" w14:textId="77777777" w:rsidR="00245E88" w:rsidRDefault="00000000">
      <w:proofErr w:type="spellStart"/>
      <w:r>
        <w:t>Ова</w:t>
      </w:r>
      <w:proofErr w:type="spellEnd"/>
      <w:r>
        <w:t xml:space="preserve"> </w:t>
      </w:r>
      <w:proofErr w:type="spellStart"/>
      <w:r>
        <w:t>разлика</w:t>
      </w:r>
      <w:proofErr w:type="spellEnd"/>
      <w:r>
        <w:t xml:space="preserve"> </w:t>
      </w:r>
      <w:proofErr w:type="spellStart"/>
      <w:r>
        <w:t>је</w:t>
      </w:r>
      <w:proofErr w:type="spellEnd"/>
      <w:r>
        <w:t xml:space="preserve"> </w:t>
      </w:r>
      <w:proofErr w:type="spellStart"/>
      <w:r>
        <w:t>посебно</w:t>
      </w:r>
      <w:proofErr w:type="spellEnd"/>
      <w:r>
        <w:t xml:space="preserve"> </w:t>
      </w:r>
      <w:proofErr w:type="spellStart"/>
      <w:r>
        <w:t>важна</w:t>
      </w:r>
      <w:proofErr w:type="spellEnd"/>
      <w:r>
        <w:t xml:space="preserve"> </w:t>
      </w:r>
      <w:proofErr w:type="spellStart"/>
      <w:r>
        <w:t>за</w:t>
      </w:r>
      <w:proofErr w:type="spellEnd"/>
      <w:r>
        <w:t xml:space="preserve"> </w:t>
      </w:r>
      <w:proofErr w:type="spellStart"/>
      <w:r>
        <w:t>позната</w:t>
      </w:r>
      <w:proofErr w:type="spellEnd"/>
      <w:r>
        <w:t xml:space="preserve"> </w:t>
      </w:r>
      <w:proofErr w:type="spellStart"/>
      <w:r>
        <w:t>имена</w:t>
      </w:r>
      <w:proofErr w:type="spellEnd"/>
      <w:r>
        <w:t xml:space="preserve">. </w:t>
      </w:r>
      <w:proofErr w:type="spellStart"/>
      <w:r>
        <w:t>Семантички</w:t>
      </w:r>
      <w:proofErr w:type="spellEnd"/>
      <w:r>
        <w:t xml:space="preserve"> embedding </w:t>
      </w:r>
      <w:proofErr w:type="spellStart"/>
      <w:r>
        <w:t>може</w:t>
      </w:r>
      <w:proofErr w:type="spellEnd"/>
      <w:r>
        <w:t xml:space="preserve"> </w:t>
      </w:r>
      <w:proofErr w:type="spellStart"/>
      <w:r>
        <w:t>да</w:t>
      </w:r>
      <w:proofErr w:type="spellEnd"/>
      <w:r>
        <w:t xml:space="preserve"> </w:t>
      </w:r>
      <w:proofErr w:type="spellStart"/>
      <w:r>
        <w:t>повезује</w:t>
      </w:r>
      <w:proofErr w:type="spellEnd"/>
      <w:r>
        <w:t xml:space="preserve"> </w:t>
      </w:r>
      <w:proofErr w:type="spellStart"/>
      <w:r>
        <w:t>име</w:t>
      </w:r>
      <w:proofErr w:type="spellEnd"/>
      <w:r>
        <w:t xml:space="preserve"> </w:t>
      </w:r>
      <w:proofErr w:type="spellStart"/>
      <w:r>
        <w:t>са</w:t>
      </w:r>
      <w:proofErr w:type="spellEnd"/>
      <w:r>
        <w:t xml:space="preserve"> </w:t>
      </w:r>
      <w:proofErr w:type="spellStart"/>
      <w:r>
        <w:t>филмовима</w:t>
      </w:r>
      <w:proofErr w:type="spellEnd"/>
      <w:r>
        <w:t xml:space="preserve"> </w:t>
      </w:r>
      <w:proofErr w:type="spellStart"/>
      <w:r>
        <w:t>који</w:t>
      </w:r>
      <w:proofErr w:type="spellEnd"/>
      <w:r>
        <w:t xml:space="preserve"> </w:t>
      </w:r>
      <w:proofErr w:type="spellStart"/>
      <w:r>
        <w:t>су</w:t>
      </w:r>
      <w:proofErr w:type="spellEnd"/>
      <w:r>
        <w:t xml:space="preserve"> </w:t>
      </w:r>
      <w:proofErr w:type="spellStart"/>
      <w:r>
        <w:t>тематски</w:t>
      </w:r>
      <w:proofErr w:type="spellEnd"/>
      <w:r>
        <w:t xml:space="preserve"> </w:t>
      </w:r>
      <w:proofErr w:type="spellStart"/>
      <w:r>
        <w:t>или</w:t>
      </w:r>
      <w:proofErr w:type="spellEnd"/>
      <w:r>
        <w:t xml:space="preserve"> </w:t>
      </w:r>
      <w:proofErr w:type="spellStart"/>
      <w:r>
        <w:t>језички</w:t>
      </w:r>
      <w:proofErr w:type="spellEnd"/>
      <w:r>
        <w:t xml:space="preserve"> </w:t>
      </w:r>
      <w:proofErr w:type="spellStart"/>
      <w:r>
        <w:t>блиски</w:t>
      </w:r>
      <w:proofErr w:type="spellEnd"/>
      <w:r>
        <w:t xml:space="preserve">, а </w:t>
      </w:r>
      <w:proofErr w:type="spellStart"/>
      <w:r>
        <w:t>не</w:t>
      </w:r>
      <w:proofErr w:type="spellEnd"/>
      <w:r>
        <w:t xml:space="preserve"> </w:t>
      </w:r>
      <w:proofErr w:type="spellStart"/>
      <w:r>
        <w:t>нужно</w:t>
      </w:r>
      <w:proofErr w:type="spellEnd"/>
      <w:r>
        <w:t xml:space="preserve"> </w:t>
      </w:r>
      <w:proofErr w:type="spellStart"/>
      <w:r>
        <w:t>да</w:t>
      </w:r>
      <w:proofErr w:type="spellEnd"/>
      <w:r>
        <w:t xml:space="preserve"> </w:t>
      </w:r>
      <w:proofErr w:type="spellStart"/>
      <w:r>
        <w:t>тачно</w:t>
      </w:r>
      <w:proofErr w:type="spellEnd"/>
      <w:r>
        <w:t xml:space="preserve"> </w:t>
      </w:r>
      <w:proofErr w:type="spellStart"/>
      <w:r>
        <w:t>утврди</w:t>
      </w:r>
      <w:proofErr w:type="spellEnd"/>
      <w:r>
        <w:t xml:space="preserve"> </w:t>
      </w:r>
      <w:proofErr w:type="spellStart"/>
      <w:r>
        <w:t>кредит</w:t>
      </w:r>
      <w:proofErr w:type="spellEnd"/>
      <w:r>
        <w:t xml:space="preserve"> у </w:t>
      </w:r>
      <w:proofErr w:type="spellStart"/>
      <w:r>
        <w:t>глумачкој</w:t>
      </w:r>
      <w:proofErr w:type="spellEnd"/>
      <w:r>
        <w:t xml:space="preserve"> </w:t>
      </w:r>
      <w:proofErr w:type="spellStart"/>
      <w:r>
        <w:t>постави</w:t>
      </w:r>
      <w:proofErr w:type="spellEnd"/>
      <w:r>
        <w:t xml:space="preserve">. У </w:t>
      </w:r>
      <w:proofErr w:type="spellStart"/>
      <w:r>
        <w:t>локалној</w:t>
      </w:r>
      <w:proofErr w:type="spellEnd"/>
      <w:r>
        <w:t xml:space="preserve"> </w:t>
      </w:r>
      <w:proofErr w:type="spellStart"/>
      <w:r>
        <w:t>провери</w:t>
      </w:r>
      <w:proofErr w:type="spellEnd"/>
      <w:r>
        <w:t xml:space="preserve"> </w:t>
      </w:r>
      <w:proofErr w:type="spellStart"/>
      <w:r>
        <w:t>за</w:t>
      </w:r>
      <w:proofErr w:type="spellEnd"/>
      <w:r>
        <w:t xml:space="preserve"> Brad Pitt </w:t>
      </w:r>
      <w:proofErr w:type="spellStart"/>
      <w:r>
        <w:t>идентична</w:t>
      </w:r>
      <w:proofErr w:type="spellEnd"/>
      <w:r>
        <w:t xml:space="preserve"> </w:t>
      </w:r>
      <w:proofErr w:type="spellStart"/>
      <w:r>
        <w:t>формулација</w:t>
      </w:r>
      <w:proofErr w:type="spellEnd"/>
      <w:r>
        <w:t xml:space="preserve"> </w:t>
      </w:r>
      <w:proofErr w:type="spellStart"/>
      <w:r>
        <w:t>није</w:t>
      </w:r>
      <w:proofErr w:type="spellEnd"/>
      <w:r>
        <w:t xml:space="preserve"> </w:t>
      </w:r>
      <w:proofErr w:type="spellStart"/>
      <w:r>
        <w:t>гаранција</w:t>
      </w:r>
      <w:proofErr w:type="spellEnd"/>
      <w:r>
        <w:t xml:space="preserve"> </w:t>
      </w:r>
      <w:proofErr w:type="spellStart"/>
      <w:r>
        <w:t>да</w:t>
      </w:r>
      <w:proofErr w:type="spellEnd"/>
      <w:r>
        <w:t xml:space="preserve"> </w:t>
      </w:r>
      <w:proofErr w:type="spellStart"/>
      <w:r>
        <w:t>је</w:t>
      </w:r>
      <w:proofErr w:type="spellEnd"/>
      <w:r>
        <w:t xml:space="preserve"> </w:t>
      </w:r>
      <w:proofErr w:type="spellStart"/>
      <w:r>
        <w:t>сваки</w:t>
      </w:r>
      <w:proofErr w:type="spellEnd"/>
      <w:r>
        <w:t xml:space="preserve"> </w:t>
      </w:r>
      <w:proofErr w:type="spellStart"/>
      <w:r>
        <w:t>враћени</w:t>
      </w:r>
      <w:proofErr w:type="spellEnd"/>
      <w:r>
        <w:t xml:space="preserve"> </w:t>
      </w:r>
      <w:proofErr w:type="spellStart"/>
      <w:r>
        <w:t>наслов</w:t>
      </w:r>
      <w:proofErr w:type="spellEnd"/>
      <w:r>
        <w:t xml:space="preserve"> </w:t>
      </w:r>
      <w:proofErr w:type="spellStart"/>
      <w:r>
        <w:t>заиста</w:t>
      </w:r>
      <w:proofErr w:type="spellEnd"/>
      <w:r>
        <w:t xml:space="preserve"> </w:t>
      </w:r>
      <w:proofErr w:type="spellStart"/>
      <w:r>
        <w:t>филм</w:t>
      </w:r>
      <w:proofErr w:type="spellEnd"/>
      <w:r>
        <w:t xml:space="preserve"> у </w:t>
      </w:r>
      <w:proofErr w:type="spellStart"/>
      <w:r>
        <w:t>ком</w:t>
      </w:r>
      <w:proofErr w:type="spellEnd"/>
      <w:r>
        <w:t xml:space="preserve"> </w:t>
      </w:r>
      <w:proofErr w:type="spellStart"/>
      <w:r>
        <w:t>глуми</w:t>
      </w:r>
      <w:proofErr w:type="spellEnd"/>
      <w:r>
        <w:t xml:space="preserve">; </w:t>
      </w:r>
      <w:proofErr w:type="spellStart"/>
      <w:r>
        <w:t>зато</w:t>
      </w:r>
      <w:proofErr w:type="spellEnd"/>
      <w:r>
        <w:t xml:space="preserve"> </w:t>
      </w:r>
      <w:proofErr w:type="spellStart"/>
      <w:r>
        <w:t>овај</w:t>
      </w:r>
      <w:proofErr w:type="spellEnd"/>
      <w:r>
        <w:t xml:space="preserve"> </w:t>
      </w:r>
      <w:proofErr w:type="spellStart"/>
      <w:r>
        <w:t>случај</w:t>
      </w:r>
      <w:proofErr w:type="spellEnd"/>
      <w:r>
        <w:t xml:space="preserve"> </w:t>
      </w:r>
      <w:proofErr w:type="spellStart"/>
      <w:r>
        <w:t>остаје</w:t>
      </w:r>
      <w:proofErr w:type="spellEnd"/>
      <w:r>
        <w:t xml:space="preserve"> </w:t>
      </w:r>
      <w:proofErr w:type="spellStart"/>
      <w:r>
        <w:t>документовано</w:t>
      </w:r>
      <w:proofErr w:type="spellEnd"/>
      <w:r>
        <w:t xml:space="preserve"> </w:t>
      </w:r>
      <w:proofErr w:type="spellStart"/>
      <w:r>
        <w:t>ограничење</w:t>
      </w:r>
      <w:proofErr w:type="spellEnd"/>
      <w:r>
        <w:t xml:space="preserve"> entity retrieval-а. </w:t>
      </w:r>
      <w:proofErr w:type="spellStart"/>
      <w:r>
        <w:t>Тачно</w:t>
      </w:r>
      <w:proofErr w:type="spellEnd"/>
      <w:r>
        <w:t xml:space="preserve"> </w:t>
      </w:r>
      <w:proofErr w:type="spellStart"/>
      <w:r>
        <w:t>филтрирање</w:t>
      </w:r>
      <w:proofErr w:type="spellEnd"/>
      <w:r>
        <w:t xml:space="preserve"> </w:t>
      </w:r>
      <w:proofErr w:type="spellStart"/>
      <w:r>
        <w:t>особе</w:t>
      </w:r>
      <w:proofErr w:type="spellEnd"/>
      <w:r>
        <w:t xml:space="preserve"> </w:t>
      </w:r>
      <w:proofErr w:type="spellStart"/>
      <w:r>
        <w:t>захтевало</w:t>
      </w:r>
      <w:proofErr w:type="spellEnd"/>
      <w:r>
        <w:t xml:space="preserve"> </w:t>
      </w:r>
      <w:proofErr w:type="spellStart"/>
      <w:r>
        <w:t>би</w:t>
      </w:r>
      <w:proofErr w:type="spellEnd"/>
      <w:r>
        <w:t xml:space="preserve"> </w:t>
      </w:r>
      <w:proofErr w:type="spellStart"/>
      <w:r>
        <w:t>посебно</w:t>
      </w:r>
      <w:proofErr w:type="spellEnd"/>
      <w:r>
        <w:t xml:space="preserve"> </w:t>
      </w:r>
      <w:proofErr w:type="spellStart"/>
      <w:r>
        <w:t>нормализоване</w:t>
      </w:r>
      <w:proofErr w:type="spellEnd"/>
      <w:r>
        <w:t xml:space="preserve"> </w:t>
      </w:r>
      <w:proofErr w:type="spellStart"/>
      <w:r>
        <w:t>таблице</w:t>
      </w:r>
      <w:proofErr w:type="spellEnd"/>
      <w:r>
        <w:t xml:space="preserve"> </w:t>
      </w:r>
      <w:proofErr w:type="spellStart"/>
      <w:r>
        <w:t>кредити</w:t>
      </w:r>
      <w:proofErr w:type="spellEnd"/>
      <w:r>
        <w:t>/</w:t>
      </w:r>
      <w:proofErr w:type="spellStart"/>
      <w:r>
        <w:t>особе</w:t>
      </w:r>
      <w:proofErr w:type="spellEnd"/>
      <w:r>
        <w:t xml:space="preserve"> и </w:t>
      </w:r>
      <w:proofErr w:type="spellStart"/>
      <w:r>
        <w:t>одобрени</w:t>
      </w:r>
      <w:proofErr w:type="spellEnd"/>
      <w:r>
        <w:t xml:space="preserve"> </w:t>
      </w:r>
      <w:proofErr w:type="spellStart"/>
      <w:r>
        <w:t>уговор</w:t>
      </w:r>
      <w:proofErr w:type="spellEnd"/>
      <w:r>
        <w:t xml:space="preserve"> </w:t>
      </w:r>
      <w:proofErr w:type="spellStart"/>
      <w:r>
        <w:t>за</w:t>
      </w:r>
      <w:proofErr w:type="spellEnd"/>
      <w:r>
        <w:t xml:space="preserve"> </w:t>
      </w:r>
      <w:proofErr w:type="spellStart"/>
      <w:r>
        <w:t>идентитет</w:t>
      </w:r>
      <w:proofErr w:type="spellEnd"/>
      <w:r>
        <w:t xml:space="preserve"> и </w:t>
      </w:r>
      <w:proofErr w:type="spellStart"/>
      <w:r>
        <w:t>алијасе</w:t>
      </w:r>
      <w:proofErr w:type="spellEnd"/>
      <w:r>
        <w:t xml:space="preserve">. </w:t>
      </w:r>
      <w:proofErr w:type="spellStart"/>
      <w:r>
        <w:t>Тај</w:t>
      </w:r>
      <w:proofErr w:type="spellEnd"/>
      <w:r>
        <w:t xml:space="preserve"> </w:t>
      </w:r>
      <w:proofErr w:type="spellStart"/>
      <w:r>
        <w:t>модел</w:t>
      </w:r>
      <w:proofErr w:type="spellEnd"/>
      <w:r>
        <w:t xml:space="preserve"> </w:t>
      </w:r>
      <w:proofErr w:type="spellStart"/>
      <w:r>
        <w:t>није</w:t>
      </w:r>
      <w:proofErr w:type="spellEnd"/>
      <w:r>
        <w:t xml:space="preserve"> </w:t>
      </w:r>
      <w:proofErr w:type="spellStart"/>
      <w:r>
        <w:t>део</w:t>
      </w:r>
      <w:proofErr w:type="spellEnd"/>
      <w:r>
        <w:t xml:space="preserve"> </w:t>
      </w:r>
      <w:proofErr w:type="spellStart"/>
      <w:r>
        <w:t>тренутне</w:t>
      </w:r>
      <w:proofErr w:type="spellEnd"/>
      <w:r>
        <w:t xml:space="preserve"> </w:t>
      </w:r>
      <w:proofErr w:type="spellStart"/>
      <w:r>
        <w:t>имплементације</w:t>
      </w:r>
      <w:proofErr w:type="spellEnd"/>
      <w:r>
        <w:t>.</w:t>
      </w:r>
    </w:p>
    <w:p w14:paraId="2BC74E28" w14:textId="77777777" w:rsidR="00245E88" w:rsidRDefault="00000000">
      <w:proofErr w:type="spellStart"/>
      <w:r>
        <w:t>Позитивна</w:t>
      </w:r>
      <w:proofErr w:type="spellEnd"/>
      <w:r>
        <w:t xml:space="preserve"> </w:t>
      </w:r>
      <w:proofErr w:type="spellStart"/>
      <w:r>
        <w:t>намера</w:t>
      </w:r>
      <w:proofErr w:type="spellEnd"/>
      <w:r>
        <w:t xml:space="preserve"> </w:t>
      </w:r>
      <w:proofErr w:type="spellStart"/>
      <w:r>
        <w:t>за</w:t>
      </w:r>
      <w:proofErr w:type="spellEnd"/>
      <w:r>
        <w:t xml:space="preserve"> </w:t>
      </w:r>
      <w:proofErr w:type="spellStart"/>
      <w:r>
        <w:t>глумца</w:t>
      </w:r>
      <w:proofErr w:type="spellEnd"/>
      <w:r>
        <w:t xml:space="preserve"> </w:t>
      </w:r>
      <w:proofErr w:type="spellStart"/>
      <w:r>
        <w:t>или</w:t>
      </w:r>
      <w:proofErr w:type="spellEnd"/>
      <w:r>
        <w:t xml:space="preserve"> </w:t>
      </w:r>
      <w:proofErr w:type="spellStart"/>
      <w:r>
        <w:t>режисера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сачувана</w:t>
      </w:r>
      <w:proofErr w:type="spellEnd"/>
      <w:r>
        <w:t xml:space="preserve"> у </w:t>
      </w:r>
      <w:proofErr w:type="spellStart"/>
      <w:r>
        <w:t>парсер</w:t>
      </w:r>
      <w:proofErr w:type="spellEnd"/>
      <w:r>
        <w:t xml:space="preserve"> </w:t>
      </w:r>
      <w:proofErr w:type="spellStart"/>
      <w:r>
        <w:t>резултату</w:t>
      </w:r>
      <w:proofErr w:type="spellEnd"/>
      <w:r>
        <w:t xml:space="preserve">, </w:t>
      </w:r>
      <w:proofErr w:type="spellStart"/>
      <w:r>
        <w:t>али</w:t>
      </w:r>
      <w:proofErr w:type="spellEnd"/>
      <w:r>
        <w:t xml:space="preserve"> </w:t>
      </w:r>
      <w:proofErr w:type="spellStart"/>
      <w:r>
        <w:t>то</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пронађени</w:t>
      </w:r>
      <w:proofErr w:type="spellEnd"/>
      <w:r>
        <w:t xml:space="preserve"> </w:t>
      </w:r>
      <w:proofErr w:type="spellStart"/>
      <w:r>
        <w:t>филм</w:t>
      </w:r>
      <w:proofErr w:type="spellEnd"/>
      <w:r>
        <w:t xml:space="preserve"> </w:t>
      </w:r>
      <w:proofErr w:type="spellStart"/>
      <w:r>
        <w:t>заиста</w:t>
      </w:r>
      <w:proofErr w:type="spellEnd"/>
      <w:r>
        <w:t xml:space="preserve"> </w:t>
      </w:r>
      <w:proofErr w:type="spellStart"/>
      <w:r>
        <w:t>повезан</w:t>
      </w:r>
      <w:proofErr w:type="spellEnd"/>
      <w:r>
        <w:t xml:space="preserve"> </w:t>
      </w:r>
      <w:proofErr w:type="spellStart"/>
      <w:r>
        <w:t>са</w:t>
      </w:r>
      <w:proofErr w:type="spellEnd"/>
      <w:r>
        <w:t xml:space="preserve"> </w:t>
      </w:r>
      <w:proofErr w:type="spellStart"/>
      <w:r>
        <w:t>том</w:t>
      </w:r>
      <w:proofErr w:type="spellEnd"/>
      <w:r>
        <w:t xml:space="preserve"> </w:t>
      </w:r>
      <w:proofErr w:type="spellStart"/>
      <w:r>
        <w:t>особом</w:t>
      </w:r>
      <w:proofErr w:type="spellEnd"/>
      <w:r>
        <w:t xml:space="preserve">. </w:t>
      </w:r>
      <w:proofErr w:type="spellStart"/>
      <w:r>
        <w:t>Негативно</w:t>
      </w:r>
      <w:proofErr w:type="spellEnd"/>
      <w:r>
        <w:t xml:space="preserve"> </w:t>
      </w:r>
      <w:proofErr w:type="spellStart"/>
      <w:r>
        <w:t>помињање</w:t>
      </w:r>
      <w:proofErr w:type="spellEnd"/>
      <w:r>
        <w:t xml:space="preserve"> </w:t>
      </w:r>
      <w:proofErr w:type="spellStart"/>
      <w:r>
        <w:t>остаје</w:t>
      </w:r>
      <w:proofErr w:type="spellEnd"/>
      <w:r>
        <w:t xml:space="preserve"> </w:t>
      </w:r>
      <w:proofErr w:type="spellStart"/>
      <w:r>
        <w:t>неподржан</w:t>
      </w:r>
      <w:proofErr w:type="spellEnd"/>
      <w:r>
        <w:t xml:space="preserve"> </w:t>
      </w:r>
      <w:proofErr w:type="spellStart"/>
      <w:r>
        <w:t>услов</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да</w:t>
      </w:r>
      <w:proofErr w:type="spellEnd"/>
      <w:r>
        <w:t xml:space="preserve"> </w:t>
      </w:r>
      <w:proofErr w:type="spellStart"/>
      <w:r>
        <w:t>преведе</w:t>
      </w:r>
      <w:proofErr w:type="spellEnd"/>
      <w:r>
        <w:t xml:space="preserve"> „</w:t>
      </w:r>
      <w:proofErr w:type="spellStart"/>
      <w:r>
        <w:t>не</w:t>
      </w:r>
      <w:proofErr w:type="spellEnd"/>
      <w:r>
        <w:t xml:space="preserve"> </w:t>
      </w:r>
      <w:proofErr w:type="spellStart"/>
      <w:r>
        <w:t>са</w:t>
      </w:r>
      <w:proofErr w:type="spellEnd"/>
      <w:r>
        <w:t xml:space="preserve"> </w:t>
      </w:r>
      <w:proofErr w:type="spellStart"/>
      <w:r>
        <w:t>глумцем</w:t>
      </w:r>
      <w:proofErr w:type="spellEnd"/>
      <w:r>
        <w:t xml:space="preserve"> </w:t>
      </w:r>
      <w:proofErr w:type="gramStart"/>
      <w:r>
        <w:t>X“ у</w:t>
      </w:r>
      <w:proofErr w:type="gramEnd"/>
      <w:r>
        <w:t xml:space="preserve"> </w:t>
      </w:r>
      <w:proofErr w:type="spellStart"/>
      <w:r>
        <w:t>позитиван</w:t>
      </w:r>
      <w:proofErr w:type="spellEnd"/>
      <w:r>
        <w:t xml:space="preserve"> </w:t>
      </w:r>
      <w:proofErr w:type="spellStart"/>
      <w:r>
        <w:t>упит</w:t>
      </w:r>
      <w:proofErr w:type="spellEnd"/>
      <w:r>
        <w:t xml:space="preserve"> </w:t>
      </w:r>
      <w:proofErr w:type="spellStart"/>
      <w:r>
        <w:t>који</w:t>
      </w:r>
      <w:proofErr w:type="spellEnd"/>
      <w:r>
        <w:t xml:space="preserve"> </w:t>
      </w:r>
      <w:proofErr w:type="spellStart"/>
      <w:r>
        <w:t>просто</w:t>
      </w:r>
      <w:proofErr w:type="spellEnd"/>
      <w:r>
        <w:t xml:space="preserve"> </w:t>
      </w:r>
      <w:proofErr w:type="spellStart"/>
      <w:r>
        <w:t>помиње</w:t>
      </w:r>
      <w:proofErr w:type="spellEnd"/>
      <w:r>
        <w:t xml:space="preserve"> X, </w:t>
      </w:r>
      <w:proofErr w:type="spellStart"/>
      <w:r>
        <w:t>јер</w:t>
      </w:r>
      <w:proofErr w:type="spellEnd"/>
      <w:r>
        <w:t xml:space="preserve"> </w:t>
      </w:r>
      <w:proofErr w:type="spellStart"/>
      <w:r>
        <w:t>би</w:t>
      </w:r>
      <w:proofErr w:type="spellEnd"/>
      <w:r>
        <w:t xml:space="preserve"> </w:t>
      </w:r>
      <w:proofErr w:type="spellStart"/>
      <w:r>
        <w:t>тиме</w:t>
      </w:r>
      <w:proofErr w:type="spellEnd"/>
      <w:r>
        <w:t xml:space="preserve"> </w:t>
      </w:r>
      <w:proofErr w:type="spellStart"/>
      <w:r>
        <w:t>обрнуо</w:t>
      </w:r>
      <w:proofErr w:type="spellEnd"/>
      <w:r>
        <w:t xml:space="preserve"> </w:t>
      </w:r>
      <w:proofErr w:type="spellStart"/>
      <w:r>
        <w:t>намеру</w:t>
      </w:r>
      <w:proofErr w:type="spellEnd"/>
      <w:r>
        <w:t xml:space="preserve"> </w:t>
      </w:r>
      <w:proofErr w:type="spellStart"/>
      <w:r>
        <w:t>корисника</w:t>
      </w:r>
      <w:proofErr w:type="spellEnd"/>
      <w:r>
        <w:t>.</w:t>
      </w:r>
    </w:p>
    <w:p w14:paraId="180E26CE" w14:textId="77777777" w:rsidR="00245E88" w:rsidRDefault="00000000">
      <w:pPr>
        <w:pStyle w:val="Heading2"/>
      </w:pPr>
      <w:bookmarkStart w:id="28" w:name="_Toc242573757"/>
      <w:r>
        <w:rPr>
          <w:rFonts w:ascii="Times New Roman" w:eastAsia="Times New Roman" w:hAnsi="Times New Roman"/>
        </w:rPr>
        <w:t xml:space="preserve">5.5. </w:t>
      </w:r>
      <w:proofErr w:type="spellStart"/>
      <w:r>
        <w:rPr>
          <w:rFonts w:ascii="Times New Roman" w:eastAsia="Times New Roman" w:hAnsi="Times New Roman"/>
        </w:rPr>
        <w:t>Неизвесност</w:t>
      </w:r>
      <w:proofErr w:type="spellEnd"/>
      <w:r>
        <w:rPr>
          <w:rFonts w:ascii="Times New Roman" w:eastAsia="Times New Roman" w:hAnsi="Times New Roman"/>
        </w:rPr>
        <w:t xml:space="preserve"> и </w:t>
      </w:r>
      <w:proofErr w:type="spellStart"/>
      <w:r>
        <w:rPr>
          <w:rFonts w:ascii="Times New Roman" w:eastAsia="Times New Roman" w:hAnsi="Times New Roman"/>
        </w:rPr>
        <w:t>управљање</w:t>
      </w:r>
      <w:proofErr w:type="spellEnd"/>
      <w:r>
        <w:rPr>
          <w:rFonts w:ascii="Times New Roman" w:eastAsia="Times New Roman" w:hAnsi="Times New Roman"/>
        </w:rPr>
        <w:t xml:space="preserve"> </w:t>
      </w:r>
      <w:proofErr w:type="spellStart"/>
      <w:r>
        <w:rPr>
          <w:rFonts w:ascii="Times New Roman" w:eastAsia="Times New Roman" w:hAnsi="Times New Roman"/>
        </w:rPr>
        <w:t>грешком</w:t>
      </w:r>
      <w:bookmarkEnd w:id="28"/>
      <w:proofErr w:type="spellEnd"/>
    </w:p>
    <w:p w14:paraId="71F3713E" w14:textId="77777777" w:rsidR="00245E88" w:rsidRDefault="00000000">
      <w:r>
        <w:t xml:space="preserve">Gemini </w:t>
      </w:r>
      <w:proofErr w:type="spellStart"/>
      <w:r>
        <w:t>је</w:t>
      </w:r>
      <w:proofErr w:type="spellEnd"/>
      <w:r>
        <w:t xml:space="preserve"> </w:t>
      </w:r>
      <w:proofErr w:type="spellStart"/>
      <w:r>
        <w:t>вероватносни</w:t>
      </w:r>
      <w:proofErr w:type="spellEnd"/>
      <w:r>
        <w:t xml:space="preserve"> </w:t>
      </w:r>
      <w:proofErr w:type="spellStart"/>
      <w:r>
        <w:t>сервис</w:t>
      </w:r>
      <w:proofErr w:type="spellEnd"/>
      <w:r>
        <w:t xml:space="preserve"> и </w:t>
      </w:r>
      <w:proofErr w:type="spellStart"/>
      <w:r>
        <w:t>ослања</w:t>
      </w:r>
      <w:proofErr w:type="spellEnd"/>
      <w:r>
        <w:t xml:space="preserve"> </w:t>
      </w:r>
      <w:proofErr w:type="spellStart"/>
      <w:r>
        <w:t>се</w:t>
      </w:r>
      <w:proofErr w:type="spellEnd"/>
      <w:r>
        <w:t xml:space="preserve"> </w:t>
      </w:r>
      <w:proofErr w:type="spellStart"/>
      <w:r>
        <w:t>на</w:t>
      </w:r>
      <w:proofErr w:type="spellEnd"/>
      <w:r>
        <w:t xml:space="preserve"> </w:t>
      </w:r>
      <w:proofErr w:type="spellStart"/>
      <w:r>
        <w:t>доступност</w:t>
      </w:r>
      <w:proofErr w:type="spellEnd"/>
      <w:r>
        <w:t xml:space="preserve"> </w:t>
      </w:r>
      <w:proofErr w:type="spellStart"/>
      <w:r>
        <w:t>спољног</w:t>
      </w:r>
      <w:proofErr w:type="spellEnd"/>
      <w:r>
        <w:t xml:space="preserve"> API-</w:t>
      </w:r>
      <w:proofErr w:type="spellStart"/>
      <w:r>
        <w:t>ја</w:t>
      </w:r>
      <w:proofErr w:type="spellEnd"/>
      <w:r>
        <w:t xml:space="preserve">. </w:t>
      </w:r>
      <w:proofErr w:type="spellStart"/>
      <w:r>
        <w:t>Чак</w:t>
      </w:r>
      <w:proofErr w:type="spellEnd"/>
      <w:r>
        <w:t xml:space="preserve"> и </w:t>
      </w:r>
      <w:proofErr w:type="spellStart"/>
      <w:r>
        <w:t>са</w:t>
      </w:r>
      <w:proofErr w:type="spellEnd"/>
      <w:r>
        <w:t xml:space="preserve"> </w:t>
      </w:r>
      <w:proofErr w:type="spellStart"/>
      <w:r>
        <w:t>фиксираним</w:t>
      </w:r>
      <w:proofErr w:type="spellEnd"/>
      <w:r>
        <w:t xml:space="preserve"> </w:t>
      </w:r>
      <w:proofErr w:type="spellStart"/>
      <w:r>
        <w:t>моделом</w:t>
      </w:r>
      <w:proofErr w:type="spellEnd"/>
      <w:r>
        <w:t xml:space="preserve">, JSON </w:t>
      </w:r>
      <w:proofErr w:type="spellStart"/>
      <w:r>
        <w:t>шемом</w:t>
      </w:r>
      <w:proofErr w:type="spellEnd"/>
      <w:r>
        <w:t xml:space="preserve"> и checklist-</w:t>
      </w:r>
      <w:proofErr w:type="spellStart"/>
      <w:r>
        <w:t>ом</w:t>
      </w:r>
      <w:proofErr w:type="spellEnd"/>
      <w:r>
        <w:t xml:space="preserve">, </w:t>
      </w:r>
      <w:proofErr w:type="spellStart"/>
      <w:r>
        <w:t>семантичко</w:t>
      </w:r>
      <w:proofErr w:type="spellEnd"/>
      <w:r>
        <w:t xml:space="preserve"> </w:t>
      </w:r>
      <w:proofErr w:type="spellStart"/>
      <w:r>
        <w:t>разумевање</w:t>
      </w:r>
      <w:proofErr w:type="spellEnd"/>
      <w:r>
        <w:t xml:space="preserve"> </w:t>
      </w:r>
      <w:proofErr w:type="spellStart"/>
      <w:r>
        <w:t>може</w:t>
      </w:r>
      <w:proofErr w:type="spellEnd"/>
      <w:r>
        <w:t xml:space="preserve"> </w:t>
      </w:r>
      <w:proofErr w:type="spellStart"/>
      <w:r>
        <w:t>варирати</w:t>
      </w:r>
      <w:proofErr w:type="spellEnd"/>
      <w:r>
        <w:t xml:space="preserve"> </w:t>
      </w:r>
      <w:proofErr w:type="spellStart"/>
      <w:r>
        <w:t>за</w:t>
      </w:r>
      <w:proofErr w:type="spellEnd"/>
      <w:r>
        <w:t xml:space="preserve"> </w:t>
      </w:r>
      <w:proofErr w:type="spellStart"/>
      <w:r>
        <w:t>двосмислене</w:t>
      </w:r>
      <w:proofErr w:type="spellEnd"/>
      <w:r>
        <w:t xml:space="preserve">, </w:t>
      </w:r>
      <w:proofErr w:type="spellStart"/>
      <w:r>
        <w:t>сложене</w:t>
      </w:r>
      <w:proofErr w:type="spellEnd"/>
      <w:r>
        <w:t xml:space="preserve"> </w:t>
      </w:r>
      <w:proofErr w:type="spellStart"/>
      <w:r>
        <w:t>или</w:t>
      </w:r>
      <w:proofErr w:type="spellEnd"/>
      <w:r>
        <w:t xml:space="preserve"> </w:t>
      </w:r>
      <w:proofErr w:type="spellStart"/>
      <w:r>
        <w:t>нетипичне</w:t>
      </w:r>
      <w:proofErr w:type="spellEnd"/>
      <w:r>
        <w:t xml:space="preserve"> </w:t>
      </w:r>
      <w:proofErr w:type="spellStart"/>
      <w:r>
        <w:t>формулације</w:t>
      </w:r>
      <w:proofErr w:type="spellEnd"/>
      <w:r>
        <w:t xml:space="preserve">. </w:t>
      </w:r>
      <w:proofErr w:type="spellStart"/>
      <w:r>
        <w:t>Валидатор</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одбије</w:t>
      </w:r>
      <w:proofErr w:type="spellEnd"/>
      <w:r>
        <w:t xml:space="preserve"> </w:t>
      </w:r>
      <w:proofErr w:type="spellStart"/>
      <w:r>
        <w:t>структурно</w:t>
      </w:r>
      <w:proofErr w:type="spellEnd"/>
      <w:r>
        <w:t xml:space="preserve"> </w:t>
      </w:r>
      <w:proofErr w:type="spellStart"/>
      <w:r>
        <w:t>неважећи</w:t>
      </w:r>
      <w:proofErr w:type="spellEnd"/>
      <w:r>
        <w:t xml:space="preserve"> </w:t>
      </w:r>
      <w:proofErr w:type="spellStart"/>
      <w:r>
        <w:t>излаз</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докаже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модел</w:t>
      </w:r>
      <w:proofErr w:type="spellEnd"/>
      <w:r>
        <w:t xml:space="preserve"> </w:t>
      </w:r>
      <w:proofErr w:type="spellStart"/>
      <w:r>
        <w:t>тачно</w:t>
      </w:r>
      <w:proofErr w:type="spellEnd"/>
      <w:r>
        <w:t xml:space="preserve"> </w:t>
      </w:r>
      <w:proofErr w:type="spellStart"/>
      <w:r>
        <w:t>разумео</w:t>
      </w:r>
      <w:proofErr w:type="spellEnd"/>
      <w:r>
        <w:t xml:space="preserve"> </w:t>
      </w:r>
      <w:proofErr w:type="spellStart"/>
      <w:r>
        <w:t>сваку</w:t>
      </w:r>
      <w:proofErr w:type="spellEnd"/>
      <w:r>
        <w:t xml:space="preserve"> </w:t>
      </w:r>
      <w:proofErr w:type="spellStart"/>
      <w:r>
        <w:t>реченицу</w:t>
      </w:r>
      <w:proofErr w:type="spellEnd"/>
      <w:r>
        <w:t xml:space="preserve">. </w:t>
      </w:r>
      <w:proofErr w:type="spellStart"/>
      <w:r>
        <w:t>За</w:t>
      </w:r>
      <w:proofErr w:type="spellEnd"/>
      <w:r>
        <w:t xml:space="preserve"> </w:t>
      </w:r>
      <w:proofErr w:type="spellStart"/>
      <w:r>
        <w:t>то</w:t>
      </w:r>
      <w:proofErr w:type="spellEnd"/>
      <w:r>
        <w:t xml:space="preserve"> </w:t>
      </w:r>
      <w:proofErr w:type="spellStart"/>
      <w:r>
        <w:t>је</w:t>
      </w:r>
      <w:proofErr w:type="spellEnd"/>
      <w:r>
        <w:t xml:space="preserve"> </w:t>
      </w:r>
      <w:proofErr w:type="spellStart"/>
      <w:r>
        <w:t>потребан</w:t>
      </w:r>
      <w:proofErr w:type="spellEnd"/>
      <w:r>
        <w:t xml:space="preserve"> </w:t>
      </w:r>
      <w:proofErr w:type="spellStart"/>
      <w:r>
        <w:t>посебан</w:t>
      </w:r>
      <w:proofErr w:type="spellEnd"/>
      <w:r>
        <w:t xml:space="preserve"> </w:t>
      </w:r>
      <w:proofErr w:type="spellStart"/>
      <w:r>
        <w:t>корпус</w:t>
      </w:r>
      <w:proofErr w:type="spellEnd"/>
      <w:r>
        <w:t xml:space="preserve"> </w:t>
      </w:r>
      <w:proofErr w:type="spellStart"/>
      <w:r>
        <w:t>означених</w:t>
      </w:r>
      <w:proofErr w:type="spellEnd"/>
      <w:r>
        <w:t xml:space="preserve"> </w:t>
      </w:r>
      <w:proofErr w:type="spellStart"/>
      <w:r>
        <w:t>упита</w:t>
      </w:r>
      <w:proofErr w:type="spellEnd"/>
      <w:r>
        <w:t xml:space="preserve">, </w:t>
      </w:r>
      <w:proofErr w:type="spellStart"/>
      <w:r>
        <w:t>договорене</w:t>
      </w:r>
      <w:proofErr w:type="spellEnd"/>
      <w:r>
        <w:t xml:space="preserve"> </w:t>
      </w:r>
      <w:proofErr w:type="spellStart"/>
      <w:r>
        <w:t>ознаке</w:t>
      </w:r>
      <w:proofErr w:type="spellEnd"/>
      <w:r>
        <w:t xml:space="preserve"> и </w:t>
      </w:r>
      <w:proofErr w:type="spellStart"/>
      <w:r>
        <w:t>тестирање</w:t>
      </w:r>
      <w:proofErr w:type="spellEnd"/>
      <w:r>
        <w:t xml:space="preserve"> </w:t>
      </w:r>
      <w:proofErr w:type="spellStart"/>
      <w:r>
        <w:t>одвојено</w:t>
      </w:r>
      <w:proofErr w:type="spellEnd"/>
      <w:r>
        <w:t xml:space="preserve"> </w:t>
      </w:r>
      <w:proofErr w:type="spellStart"/>
      <w:r>
        <w:t>од</w:t>
      </w:r>
      <w:proofErr w:type="spellEnd"/>
      <w:r>
        <w:t xml:space="preserve"> retrieval-а.</w:t>
      </w:r>
    </w:p>
    <w:p w14:paraId="234C5182" w14:textId="77777777" w:rsidR="00245E88" w:rsidRDefault="00000000">
      <w:proofErr w:type="spellStart"/>
      <w:r>
        <w:t>Модел</w:t>
      </w:r>
      <w:proofErr w:type="spellEnd"/>
      <w:r>
        <w:t xml:space="preserve"> </w:t>
      </w:r>
      <w:proofErr w:type="spellStart"/>
      <w:r>
        <w:t>се</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извлачење</w:t>
      </w:r>
      <w:proofErr w:type="spellEnd"/>
      <w:r>
        <w:t xml:space="preserve"> </w:t>
      </w:r>
      <w:proofErr w:type="spellStart"/>
      <w:r>
        <w:t>намере</w:t>
      </w:r>
      <w:proofErr w:type="spellEnd"/>
      <w:r>
        <w:t xml:space="preserve">, </w:t>
      </w:r>
      <w:proofErr w:type="spellStart"/>
      <w:r>
        <w:t>не</w:t>
      </w:r>
      <w:proofErr w:type="spellEnd"/>
      <w:r>
        <w:t xml:space="preserve"> </w:t>
      </w:r>
      <w:proofErr w:type="spellStart"/>
      <w:r>
        <w:t>за</w:t>
      </w:r>
      <w:proofErr w:type="spellEnd"/>
      <w:r>
        <w:t xml:space="preserve"> </w:t>
      </w:r>
      <w:proofErr w:type="spellStart"/>
      <w:r>
        <w:t>рангирање</w:t>
      </w:r>
      <w:proofErr w:type="spellEnd"/>
      <w:r>
        <w:t xml:space="preserve">. </w:t>
      </w:r>
      <w:proofErr w:type="spellStart"/>
      <w:r>
        <w:t>Коначни</w:t>
      </w:r>
      <w:proofErr w:type="spellEnd"/>
      <w:r>
        <w:t xml:space="preserve"> </w:t>
      </w:r>
      <w:proofErr w:type="spellStart"/>
      <w:r>
        <w:t>филмови</w:t>
      </w:r>
      <w:proofErr w:type="spellEnd"/>
      <w:r>
        <w:t xml:space="preserve"> </w:t>
      </w:r>
      <w:proofErr w:type="spellStart"/>
      <w:r>
        <w:t>не</w:t>
      </w:r>
      <w:proofErr w:type="spellEnd"/>
      <w:r>
        <w:t xml:space="preserve"> </w:t>
      </w:r>
      <w:proofErr w:type="spellStart"/>
      <w:r>
        <w:t>потичу</w:t>
      </w:r>
      <w:proofErr w:type="spellEnd"/>
      <w:r>
        <w:t xml:space="preserve"> </w:t>
      </w:r>
      <w:proofErr w:type="spellStart"/>
      <w:r>
        <w:t>из</w:t>
      </w:r>
      <w:proofErr w:type="spellEnd"/>
      <w:r>
        <w:t xml:space="preserve"> </w:t>
      </w:r>
      <w:proofErr w:type="spellStart"/>
      <w:r>
        <w:t>генеративног</w:t>
      </w:r>
      <w:proofErr w:type="spellEnd"/>
      <w:r>
        <w:t xml:space="preserve"> </w:t>
      </w:r>
      <w:proofErr w:type="spellStart"/>
      <w:r>
        <w:t>одговора</w:t>
      </w:r>
      <w:proofErr w:type="spellEnd"/>
      <w:r>
        <w:t xml:space="preserve">, </w:t>
      </w:r>
      <w:proofErr w:type="spellStart"/>
      <w:r>
        <w:t>већ</w:t>
      </w:r>
      <w:proofErr w:type="spellEnd"/>
      <w:r>
        <w:t xml:space="preserve"> </w:t>
      </w:r>
      <w:proofErr w:type="spellStart"/>
      <w:r>
        <w:t>из</w:t>
      </w:r>
      <w:proofErr w:type="spellEnd"/>
      <w:r>
        <w:t xml:space="preserve"> </w:t>
      </w:r>
      <w:proofErr w:type="spellStart"/>
      <w:r>
        <w:t>локалног</w:t>
      </w:r>
      <w:proofErr w:type="spellEnd"/>
      <w:r>
        <w:t xml:space="preserve"> </w:t>
      </w:r>
      <w:proofErr w:type="spellStart"/>
      <w:r>
        <w:t>каталога</w:t>
      </w:r>
      <w:proofErr w:type="spellEnd"/>
      <w:r>
        <w:t xml:space="preserve">. </w:t>
      </w:r>
      <w:proofErr w:type="spellStart"/>
      <w:r>
        <w:t>Уколико</w:t>
      </w:r>
      <w:proofErr w:type="spellEnd"/>
      <w:r>
        <w:t xml:space="preserve"> </w:t>
      </w:r>
      <w:proofErr w:type="spellStart"/>
      <w:r>
        <w:t>сервис</w:t>
      </w:r>
      <w:proofErr w:type="spellEnd"/>
      <w:r>
        <w:t xml:space="preserve"> </w:t>
      </w:r>
      <w:proofErr w:type="spellStart"/>
      <w:r>
        <w:t>није</w:t>
      </w:r>
      <w:proofErr w:type="spellEnd"/>
      <w:r>
        <w:t xml:space="preserve"> </w:t>
      </w:r>
      <w:proofErr w:type="spellStart"/>
      <w:r>
        <w:t>доступан</w:t>
      </w:r>
      <w:proofErr w:type="spellEnd"/>
      <w:r>
        <w:t xml:space="preserve">, </w:t>
      </w:r>
      <w:proofErr w:type="spellStart"/>
      <w:r>
        <w:t>систем</w:t>
      </w:r>
      <w:proofErr w:type="spellEnd"/>
      <w:r>
        <w:t xml:space="preserve"> </w:t>
      </w:r>
      <w:proofErr w:type="spellStart"/>
      <w:r>
        <w:t>враћа</w:t>
      </w:r>
      <w:proofErr w:type="spellEnd"/>
      <w:r>
        <w:t xml:space="preserve"> </w:t>
      </w:r>
      <w:proofErr w:type="spellStart"/>
      <w:r>
        <w:t>санитизовану</w:t>
      </w:r>
      <w:proofErr w:type="spellEnd"/>
      <w:r>
        <w:t xml:space="preserve"> </w:t>
      </w:r>
      <w:proofErr w:type="spellStart"/>
      <w:r>
        <w:t>грешку</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измишља</w:t>
      </w:r>
      <w:proofErr w:type="spellEnd"/>
      <w:r>
        <w:t xml:space="preserve"> </w:t>
      </w:r>
      <w:proofErr w:type="spellStart"/>
      <w:r>
        <w:t>филтере</w:t>
      </w:r>
      <w:proofErr w:type="spellEnd"/>
      <w:r>
        <w:t xml:space="preserve"> </w:t>
      </w:r>
      <w:proofErr w:type="spellStart"/>
      <w:r>
        <w:t>или</w:t>
      </w:r>
      <w:proofErr w:type="spellEnd"/>
      <w:r>
        <w:t xml:space="preserve"> </w:t>
      </w:r>
      <w:proofErr w:type="spellStart"/>
      <w:r>
        <w:t>прелази</w:t>
      </w:r>
      <w:proofErr w:type="spellEnd"/>
      <w:r>
        <w:t xml:space="preserve"> </w:t>
      </w:r>
      <w:proofErr w:type="spellStart"/>
      <w:r>
        <w:t>на</w:t>
      </w:r>
      <w:proofErr w:type="spellEnd"/>
      <w:r>
        <w:t xml:space="preserve"> </w:t>
      </w:r>
      <w:proofErr w:type="spellStart"/>
      <w:r>
        <w:t>неконтролисану</w:t>
      </w:r>
      <w:proofErr w:type="spellEnd"/>
      <w:r>
        <w:t xml:space="preserve"> </w:t>
      </w:r>
      <w:proofErr w:type="spellStart"/>
      <w:r>
        <w:t>интерпретацију</w:t>
      </w:r>
      <w:proofErr w:type="spellEnd"/>
      <w:r>
        <w:t xml:space="preserve">. </w:t>
      </w:r>
      <w:proofErr w:type="spellStart"/>
      <w:r>
        <w:t>Ова</w:t>
      </w:r>
      <w:proofErr w:type="spellEnd"/>
      <w:r>
        <w:t xml:space="preserve"> </w:t>
      </w:r>
      <w:proofErr w:type="spellStart"/>
      <w:r>
        <w:t>архитектура</w:t>
      </w:r>
      <w:proofErr w:type="spellEnd"/>
      <w:r>
        <w:t xml:space="preserve"> </w:t>
      </w:r>
      <w:proofErr w:type="spellStart"/>
      <w:r>
        <w:t>смањује</w:t>
      </w:r>
      <w:proofErr w:type="spellEnd"/>
      <w:r>
        <w:t xml:space="preserve"> </w:t>
      </w:r>
      <w:proofErr w:type="spellStart"/>
      <w:r>
        <w:t>последице</w:t>
      </w:r>
      <w:proofErr w:type="spellEnd"/>
      <w:r>
        <w:t xml:space="preserve"> </w:t>
      </w:r>
      <w:proofErr w:type="spellStart"/>
      <w:r>
        <w:t>грешке</w:t>
      </w:r>
      <w:proofErr w:type="spellEnd"/>
      <w:r>
        <w:t xml:space="preserve"> </w:t>
      </w:r>
      <w:proofErr w:type="spellStart"/>
      <w:r>
        <w:t>парсер</w:t>
      </w:r>
      <w:proofErr w:type="spellEnd"/>
      <w:r>
        <w:t xml:space="preserve">-а, </w:t>
      </w:r>
      <w:proofErr w:type="spellStart"/>
      <w:r>
        <w:t>али</w:t>
      </w:r>
      <w:proofErr w:type="spellEnd"/>
      <w:r>
        <w:t xml:space="preserve"> </w:t>
      </w:r>
      <w:proofErr w:type="spellStart"/>
      <w:r>
        <w:t>не</w:t>
      </w:r>
      <w:proofErr w:type="spellEnd"/>
      <w:r>
        <w:t xml:space="preserve"> </w:t>
      </w:r>
      <w:proofErr w:type="spellStart"/>
      <w:r>
        <w:t>уклања</w:t>
      </w:r>
      <w:proofErr w:type="spellEnd"/>
      <w:r>
        <w:t xml:space="preserve"> </w:t>
      </w:r>
      <w:proofErr w:type="spellStart"/>
      <w:r>
        <w:t>зависност</w:t>
      </w:r>
      <w:proofErr w:type="spellEnd"/>
      <w:r>
        <w:t xml:space="preserve"> </w:t>
      </w:r>
      <w:proofErr w:type="spellStart"/>
      <w:r>
        <w:t>од</w:t>
      </w:r>
      <w:proofErr w:type="spellEnd"/>
      <w:r>
        <w:t xml:space="preserve"> </w:t>
      </w:r>
      <w:proofErr w:type="spellStart"/>
      <w:r>
        <w:t>провајдера</w:t>
      </w:r>
      <w:proofErr w:type="spellEnd"/>
      <w:r>
        <w:t xml:space="preserve"> </w:t>
      </w:r>
      <w:proofErr w:type="spellStart"/>
      <w:r>
        <w:t>за</w:t>
      </w:r>
      <w:proofErr w:type="spellEnd"/>
      <w:r>
        <w:t xml:space="preserve"> </w:t>
      </w:r>
      <w:proofErr w:type="spellStart"/>
      <w:r>
        <w:t>захтеве</w:t>
      </w:r>
      <w:proofErr w:type="spellEnd"/>
      <w:r>
        <w:t xml:space="preserve"> </w:t>
      </w:r>
      <w:proofErr w:type="spellStart"/>
      <w:r>
        <w:t>написане</w:t>
      </w:r>
      <w:proofErr w:type="spellEnd"/>
      <w:r>
        <w:t xml:space="preserve"> </w:t>
      </w:r>
      <w:proofErr w:type="spellStart"/>
      <w:r>
        <w:t>природним</w:t>
      </w:r>
      <w:proofErr w:type="spellEnd"/>
      <w:r>
        <w:t xml:space="preserve"> </w:t>
      </w:r>
      <w:proofErr w:type="spellStart"/>
      <w:r>
        <w:t>језиком</w:t>
      </w:r>
      <w:proofErr w:type="spellEnd"/>
      <w:r>
        <w:t>.</w:t>
      </w:r>
    </w:p>
    <w:p w14:paraId="41DFB6FA" w14:textId="77777777" w:rsidR="00245E88" w:rsidRDefault="00000000">
      <w:pPr>
        <w:pStyle w:val="Heading1"/>
      </w:pPr>
      <w:bookmarkStart w:id="29" w:name="_Toc242573758"/>
      <w:r>
        <w:rPr>
          <w:rFonts w:ascii="Times New Roman" w:eastAsia="Times New Roman" w:hAnsi="Times New Roman"/>
        </w:rPr>
        <w:lastRenderedPageBreak/>
        <w:t xml:space="preserve">6. </w:t>
      </w:r>
      <w:proofErr w:type="spellStart"/>
      <w:r>
        <w:rPr>
          <w:rFonts w:ascii="Times New Roman" w:eastAsia="Times New Roman" w:hAnsi="Times New Roman"/>
        </w:rPr>
        <w:t>Семантичка</w:t>
      </w:r>
      <w:proofErr w:type="spellEnd"/>
      <w:r>
        <w:rPr>
          <w:rFonts w:ascii="Times New Roman" w:eastAsia="Times New Roman" w:hAnsi="Times New Roman"/>
        </w:rPr>
        <w:t xml:space="preserve"> </w:t>
      </w:r>
      <w:proofErr w:type="spellStart"/>
      <w:r>
        <w:rPr>
          <w:rFonts w:ascii="Times New Roman" w:eastAsia="Times New Roman" w:hAnsi="Times New Roman"/>
        </w:rPr>
        <w:t>претрага</w:t>
      </w:r>
      <w:proofErr w:type="spellEnd"/>
      <w:r>
        <w:rPr>
          <w:rFonts w:ascii="Times New Roman" w:eastAsia="Times New Roman" w:hAnsi="Times New Roman"/>
        </w:rPr>
        <w:t xml:space="preserve"> и </w:t>
      </w:r>
      <w:proofErr w:type="spellStart"/>
      <w:r>
        <w:rPr>
          <w:rFonts w:ascii="Times New Roman" w:eastAsia="Times New Roman" w:hAnsi="Times New Roman"/>
        </w:rPr>
        <w:t>векторска</w:t>
      </w:r>
      <w:proofErr w:type="spellEnd"/>
      <w:r>
        <w:rPr>
          <w:rFonts w:ascii="Times New Roman" w:eastAsia="Times New Roman" w:hAnsi="Times New Roman"/>
        </w:rPr>
        <w:t xml:space="preserve"> </w:t>
      </w:r>
      <w:proofErr w:type="spellStart"/>
      <w:r>
        <w:rPr>
          <w:rFonts w:ascii="Times New Roman" w:eastAsia="Times New Roman" w:hAnsi="Times New Roman"/>
        </w:rPr>
        <w:t>представљања</w:t>
      </w:r>
      <w:bookmarkEnd w:id="29"/>
      <w:proofErr w:type="spellEnd"/>
    </w:p>
    <w:p w14:paraId="3E7B6AFD" w14:textId="77777777" w:rsidR="00245E88" w:rsidRDefault="00000000">
      <w:pPr>
        <w:pStyle w:val="Heading2"/>
      </w:pPr>
      <w:bookmarkStart w:id="30" w:name="_Toc242573759"/>
      <w:r>
        <w:rPr>
          <w:rFonts w:ascii="Times New Roman" w:eastAsia="Times New Roman" w:hAnsi="Times New Roman"/>
        </w:rPr>
        <w:t xml:space="preserve">6.1. </w:t>
      </w:r>
      <w:proofErr w:type="spellStart"/>
      <w:r>
        <w:rPr>
          <w:rFonts w:ascii="Times New Roman" w:eastAsia="Times New Roman" w:hAnsi="Times New Roman"/>
        </w:rPr>
        <w:t>Од</w:t>
      </w:r>
      <w:proofErr w:type="spellEnd"/>
      <w:r>
        <w:rPr>
          <w:rFonts w:ascii="Times New Roman" w:eastAsia="Times New Roman" w:hAnsi="Times New Roman"/>
        </w:rPr>
        <w:t xml:space="preserve"> </w:t>
      </w:r>
      <w:proofErr w:type="spellStart"/>
      <w:r>
        <w:rPr>
          <w:rFonts w:ascii="Times New Roman" w:eastAsia="Times New Roman" w:hAnsi="Times New Roman"/>
        </w:rPr>
        <w:t>описног</w:t>
      </w:r>
      <w:proofErr w:type="spellEnd"/>
      <w:r>
        <w:rPr>
          <w:rFonts w:ascii="Times New Roman" w:eastAsia="Times New Roman" w:hAnsi="Times New Roman"/>
        </w:rPr>
        <w:t xml:space="preserve"> </w:t>
      </w:r>
      <w:proofErr w:type="spellStart"/>
      <w:r>
        <w:rPr>
          <w:rFonts w:ascii="Times New Roman" w:eastAsia="Times New Roman" w:hAnsi="Times New Roman"/>
        </w:rPr>
        <w:t>текста</w:t>
      </w:r>
      <w:proofErr w:type="spellEnd"/>
      <w:r>
        <w:rPr>
          <w:rFonts w:ascii="Times New Roman" w:eastAsia="Times New Roman" w:hAnsi="Times New Roman"/>
        </w:rPr>
        <w:t xml:space="preserve"> </w:t>
      </w:r>
      <w:proofErr w:type="spellStart"/>
      <w:r>
        <w:rPr>
          <w:rFonts w:ascii="Times New Roman" w:eastAsia="Times New Roman" w:hAnsi="Times New Roman"/>
        </w:rPr>
        <w:t>до</w:t>
      </w:r>
      <w:proofErr w:type="spellEnd"/>
      <w:r>
        <w:rPr>
          <w:rFonts w:ascii="Times New Roman" w:eastAsia="Times New Roman" w:hAnsi="Times New Roman"/>
        </w:rPr>
        <w:t xml:space="preserve"> </w:t>
      </w:r>
      <w:proofErr w:type="spellStart"/>
      <w:r>
        <w:rPr>
          <w:rFonts w:ascii="Times New Roman" w:eastAsia="Times New Roman" w:hAnsi="Times New Roman"/>
        </w:rPr>
        <w:t>векторског</w:t>
      </w:r>
      <w:proofErr w:type="spellEnd"/>
      <w:r>
        <w:rPr>
          <w:rFonts w:ascii="Times New Roman" w:eastAsia="Times New Roman" w:hAnsi="Times New Roman"/>
        </w:rPr>
        <w:t xml:space="preserve"> </w:t>
      </w:r>
      <w:proofErr w:type="spellStart"/>
      <w:r>
        <w:rPr>
          <w:rFonts w:ascii="Times New Roman" w:eastAsia="Times New Roman" w:hAnsi="Times New Roman"/>
        </w:rPr>
        <w:t>поређења</w:t>
      </w:r>
      <w:bookmarkEnd w:id="30"/>
      <w:proofErr w:type="spellEnd"/>
    </w:p>
    <w:p w14:paraId="1FC44168" w14:textId="77777777" w:rsidR="00245E88" w:rsidRDefault="00000000">
      <w:proofErr w:type="spellStart"/>
      <w:r>
        <w:t>Семантичка</w:t>
      </w:r>
      <w:proofErr w:type="spellEnd"/>
      <w:r>
        <w:t xml:space="preserve"> </w:t>
      </w:r>
      <w:proofErr w:type="spellStart"/>
      <w:r>
        <w:t>претрага</w:t>
      </w:r>
      <w:proofErr w:type="spellEnd"/>
      <w:r>
        <w:t xml:space="preserve"> </w:t>
      </w:r>
      <w:proofErr w:type="spellStart"/>
      <w:r>
        <w:t>претвара</w:t>
      </w:r>
      <w:proofErr w:type="spellEnd"/>
      <w:r>
        <w:t xml:space="preserve"> </w:t>
      </w:r>
      <w:proofErr w:type="spellStart"/>
      <w:r>
        <w:t>текст</w:t>
      </w:r>
      <w:proofErr w:type="spellEnd"/>
      <w:r>
        <w:t xml:space="preserve"> у </w:t>
      </w:r>
      <w:proofErr w:type="spellStart"/>
      <w:r>
        <w:t>векторско</w:t>
      </w:r>
      <w:proofErr w:type="spellEnd"/>
      <w:r>
        <w:t xml:space="preserve"> </w:t>
      </w:r>
      <w:proofErr w:type="spellStart"/>
      <w:r>
        <w:t>представљање</w:t>
      </w:r>
      <w:proofErr w:type="spellEnd"/>
      <w:r>
        <w:t xml:space="preserve"> (</w:t>
      </w:r>
      <w:proofErr w:type="spellStart"/>
      <w:r>
        <w:t>енгл</w:t>
      </w:r>
      <w:proofErr w:type="spellEnd"/>
      <w:r>
        <w:t xml:space="preserve">. embedding) и </w:t>
      </w:r>
      <w:proofErr w:type="spellStart"/>
      <w:r>
        <w:t>упоређује</w:t>
      </w:r>
      <w:proofErr w:type="spellEnd"/>
      <w:r>
        <w:t xml:space="preserve"> </w:t>
      </w:r>
      <w:proofErr w:type="spellStart"/>
      <w:r>
        <w:t>упит</w:t>
      </w:r>
      <w:proofErr w:type="spellEnd"/>
      <w:r>
        <w:t xml:space="preserve"> </w:t>
      </w:r>
      <w:proofErr w:type="spellStart"/>
      <w:r>
        <w:t>са</w:t>
      </w:r>
      <w:proofErr w:type="spellEnd"/>
      <w:r>
        <w:t xml:space="preserve"> </w:t>
      </w:r>
      <w:proofErr w:type="spellStart"/>
      <w:r>
        <w:t>векторима</w:t>
      </w:r>
      <w:proofErr w:type="spellEnd"/>
      <w:r>
        <w:t xml:space="preserve"> </w:t>
      </w:r>
      <w:proofErr w:type="spellStart"/>
      <w:r>
        <w:t>докумената</w:t>
      </w:r>
      <w:proofErr w:type="spellEnd"/>
      <w:r>
        <w:t xml:space="preserve">. </w:t>
      </w:r>
      <w:proofErr w:type="spellStart"/>
      <w:r>
        <w:t>Циљ</w:t>
      </w:r>
      <w:proofErr w:type="spellEnd"/>
      <w:r>
        <w:t xml:space="preserve"> </w:t>
      </w:r>
      <w:proofErr w:type="spellStart"/>
      <w:r>
        <w:t>није</w:t>
      </w:r>
      <w:proofErr w:type="spellEnd"/>
      <w:r>
        <w:t xml:space="preserve"> </w:t>
      </w:r>
      <w:proofErr w:type="spellStart"/>
      <w:r>
        <w:t>да</w:t>
      </w:r>
      <w:proofErr w:type="spellEnd"/>
      <w:r>
        <w:t xml:space="preserve"> </w:t>
      </w:r>
      <w:proofErr w:type="spellStart"/>
      <w:r>
        <w:t>се</w:t>
      </w:r>
      <w:proofErr w:type="spellEnd"/>
      <w:r>
        <w:t xml:space="preserve"> </w:t>
      </w:r>
      <w:proofErr w:type="spellStart"/>
      <w:r>
        <w:t>тврдња</w:t>
      </w:r>
      <w:proofErr w:type="spellEnd"/>
      <w:r>
        <w:t xml:space="preserve"> о </w:t>
      </w:r>
      <w:proofErr w:type="spellStart"/>
      <w:r>
        <w:t>значењу</w:t>
      </w:r>
      <w:proofErr w:type="spellEnd"/>
      <w:r>
        <w:t xml:space="preserve"> </w:t>
      </w:r>
      <w:proofErr w:type="spellStart"/>
      <w:r>
        <w:t>сведе</w:t>
      </w:r>
      <w:proofErr w:type="spellEnd"/>
      <w:r>
        <w:t xml:space="preserve"> </w:t>
      </w:r>
      <w:proofErr w:type="spellStart"/>
      <w:r>
        <w:t>на</w:t>
      </w:r>
      <w:proofErr w:type="spellEnd"/>
      <w:r>
        <w:t xml:space="preserve"> </w:t>
      </w:r>
      <w:proofErr w:type="spellStart"/>
      <w:r>
        <w:t>један</w:t>
      </w:r>
      <w:proofErr w:type="spellEnd"/>
      <w:r>
        <w:t xml:space="preserve"> </w:t>
      </w:r>
      <w:proofErr w:type="spellStart"/>
      <w:r>
        <w:t>апсолутан</w:t>
      </w:r>
      <w:proofErr w:type="spellEnd"/>
      <w:r>
        <w:t xml:space="preserve"> </w:t>
      </w:r>
      <w:proofErr w:type="spellStart"/>
      <w:r>
        <w:t>број</w:t>
      </w:r>
      <w:proofErr w:type="spellEnd"/>
      <w:r>
        <w:t xml:space="preserve">, </w:t>
      </w:r>
      <w:proofErr w:type="spellStart"/>
      <w:r>
        <w:t>већ</w:t>
      </w:r>
      <w:proofErr w:type="spellEnd"/>
      <w:r>
        <w:t xml:space="preserve"> </w:t>
      </w:r>
      <w:proofErr w:type="spellStart"/>
      <w:r>
        <w:t>да</w:t>
      </w:r>
      <w:proofErr w:type="spellEnd"/>
      <w:r>
        <w:t xml:space="preserve"> </w:t>
      </w:r>
      <w:proofErr w:type="spellStart"/>
      <w:r>
        <w:t>се</w:t>
      </w:r>
      <w:proofErr w:type="spellEnd"/>
      <w:r>
        <w:t xml:space="preserve"> </w:t>
      </w:r>
      <w:proofErr w:type="spellStart"/>
      <w:r>
        <w:t>кандидати</w:t>
      </w:r>
      <w:proofErr w:type="spellEnd"/>
      <w:r>
        <w:t xml:space="preserve"> </w:t>
      </w:r>
      <w:proofErr w:type="spellStart"/>
      <w:r>
        <w:t>поређају</w:t>
      </w:r>
      <w:proofErr w:type="spellEnd"/>
      <w:r>
        <w:t xml:space="preserve"> </w:t>
      </w:r>
      <w:proofErr w:type="spellStart"/>
      <w:r>
        <w:t>према</w:t>
      </w:r>
      <w:proofErr w:type="spellEnd"/>
      <w:r>
        <w:t xml:space="preserve"> </w:t>
      </w:r>
      <w:proofErr w:type="spellStart"/>
      <w:r>
        <w:t>геометријској</w:t>
      </w:r>
      <w:proofErr w:type="spellEnd"/>
      <w:r>
        <w:t xml:space="preserve"> </w:t>
      </w:r>
      <w:proofErr w:type="spellStart"/>
      <w:r>
        <w:t>блискости</w:t>
      </w:r>
      <w:proofErr w:type="spellEnd"/>
      <w:r>
        <w:t xml:space="preserve"> у </w:t>
      </w:r>
      <w:proofErr w:type="spellStart"/>
      <w:r>
        <w:t>простору</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модел</w:t>
      </w:r>
      <w:proofErr w:type="spellEnd"/>
      <w:r>
        <w:t xml:space="preserve"> </w:t>
      </w:r>
      <w:proofErr w:type="spellStart"/>
      <w:r>
        <w:t>научио</w:t>
      </w:r>
      <w:proofErr w:type="spellEnd"/>
      <w:r>
        <w:t xml:space="preserve">. </w:t>
      </w:r>
      <w:proofErr w:type="spellStart"/>
      <w:r>
        <w:t>Ако</w:t>
      </w:r>
      <w:proofErr w:type="spellEnd"/>
      <w:r>
        <w:t xml:space="preserve"> </w:t>
      </w:r>
      <w:proofErr w:type="spellStart"/>
      <w:r>
        <w:t>су</w:t>
      </w:r>
      <w:proofErr w:type="spellEnd"/>
      <w:r>
        <w:t xml:space="preserve"> </w:t>
      </w:r>
      <w:proofErr w:type="spellStart"/>
      <w:r>
        <w:t>изрази</w:t>
      </w:r>
      <w:proofErr w:type="spellEnd"/>
      <w:r>
        <w:t xml:space="preserve"> у </w:t>
      </w:r>
      <w:proofErr w:type="spellStart"/>
      <w:r>
        <w:t>упиту</w:t>
      </w:r>
      <w:proofErr w:type="spellEnd"/>
      <w:r>
        <w:t xml:space="preserve"> и </w:t>
      </w:r>
      <w:proofErr w:type="spellStart"/>
      <w:r>
        <w:t>опису</w:t>
      </w:r>
      <w:proofErr w:type="spellEnd"/>
      <w:r>
        <w:t xml:space="preserve"> </w:t>
      </w:r>
      <w:proofErr w:type="spellStart"/>
      <w:r>
        <w:t>различити</w:t>
      </w:r>
      <w:proofErr w:type="spellEnd"/>
      <w:r>
        <w:t xml:space="preserve">, </w:t>
      </w:r>
      <w:proofErr w:type="spellStart"/>
      <w:r>
        <w:t>али</w:t>
      </w:r>
      <w:proofErr w:type="spellEnd"/>
      <w:r>
        <w:t xml:space="preserve"> </w:t>
      </w:r>
      <w:proofErr w:type="spellStart"/>
      <w:r>
        <w:t>тематски</w:t>
      </w:r>
      <w:proofErr w:type="spellEnd"/>
      <w:r>
        <w:t xml:space="preserve"> </w:t>
      </w:r>
      <w:proofErr w:type="spellStart"/>
      <w:r>
        <w:t>сродни</w:t>
      </w:r>
      <w:proofErr w:type="spellEnd"/>
      <w:r>
        <w:t xml:space="preserve">, </w:t>
      </w:r>
      <w:proofErr w:type="spellStart"/>
      <w:r>
        <w:t>модел</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им</w:t>
      </w:r>
      <w:proofErr w:type="spellEnd"/>
      <w:r>
        <w:t xml:space="preserve"> </w:t>
      </w:r>
      <w:proofErr w:type="spellStart"/>
      <w:r>
        <w:t>додели</w:t>
      </w:r>
      <w:proofErr w:type="spellEnd"/>
      <w:r>
        <w:t xml:space="preserve"> </w:t>
      </w:r>
      <w:proofErr w:type="spellStart"/>
      <w:r>
        <w:t>ближе</w:t>
      </w:r>
      <w:proofErr w:type="spellEnd"/>
      <w:r>
        <w:t xml:space="preserve"> </w:t>
      </w:r>
      <w:proofErr w:type="spellStart"/>
      <w:r>
        <w:t>векторе</w:t>
      </w:r>
      <w:proofErr w:type="spellEnd"/>
      <w:r>
        <w:t xml:space="preserve"> </w:t>
      </w:r>
      <w:proofErr w:type="spellStart"/>
      <w:r>
        <w:t>него</w:t>
      </w:r>
      <w:proofErr w:type="spellEnd"/>
      <w:r>
        <w:t xml:space="preserve"> </w:t>
      </w:r>
      <w:proofErr w:type="spellStart"/>
      <w:r>
        <w:t>дословна</w:t>
      </w:r>
      <w:proofErr w:type="spellEnd"/>
      <w:r>
        <w:t xml:space="preserve"> </w:t>
      </w:r>
      <w:proofErr w:type="spellStart"/>
      <w:r>
        <w:t>претрага</w:t>
      </w:r>
      <w:proofErr w:type="spellEnd"/>
      <w:r>
        <w:t xml:space="preserve"> </w:t>
      </w:r>
      <w:proofErr w:type="spellStart"/>
      <w:r>
        <w:t>кључних</w:t>
      </w:r>
      <w:proofErr w:type="spellEnd"/>
      <w:r>
        <w:t xml:space="preserve"> </w:t>
      </w:r>
      <w:proofErr w:type="spellStart"/>
      <w:r>
        <w:t>речи</w:t>
      </w:r>
      <w:proofErr w:type="spellEnd"/>
      <w:r>
        <w:t xml:space="preserve">. </w:t>
      </w:r>
      <w:proofErr w:type="spellStart"/>
      <w:r>
        <w:t>Та</w:t>
      </w:r>
      <w:proofErr w:type="spellEnd"/>
      <w:r>
        <w:t xml:space="preserve"> </w:t>
      </w:r>
      <w:proofErr w:type="spellStart"/>
      <w:r>
        <w:t>сличност</w:t>
      </w:r>
      <w:proofErr w:type="spellEnd"/>
      <w:r>
        <w:t xml:space="preserve"> </w:t>
      </w:r>
      <w:proofErr w:type="spellStart"/>
      <w:r>
        <w:t>је</w:t>
      </w:r>
      <w:proofErr w:type="spellEnd"/>
      <w:r>
        <w:t xml:space="preserve"> </w:t>
      </w:r>
      <w:proofErr w:type="spellStart"/>
      <w:r>
        <w:t>рангирајући</w:t>
      </w:r>
      <w:proofErr w:type="spellEnd"/>
      <w:r>
        <w:t xml:space="preserve"> </w:t>
      </w:r>
      <w:proofErr w:type="spellStart"/>
      <w:r>
        <w:t>сигнал</w:t>
      </w:r>
      <w:proofErr w:type="spellEnd"/>
      <w:r>
        <w:t xml:space="preserve">; </w:t>
      </w:r>
      <w:proofErr w:type="spellStart"/>
      <w:r>
        <w:t>она</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фактички</w:t>
      </w:r>
      <w:proofErr w:type="spellEnd"/>
      <w:r>
        <w:t xml:space="preserve"> </w:t>
      </w:r>
      <w:proofErr w:type="spellStart"/>
      <w:r>
        <w:t>услов</w:t>
      </w:r>
      <w:proofErr w:type="spellEnd"/>
      <w:r>
        <w:t xml:space="preserve"> </w:t>
      </w:r>
      <w:proofErr w:type="spellStart"/>
      <w:r>
        <w:t>попут</w:t>
      </w:r>
      <w:proofErr w:type="spellEnd"/>
      <w:r>
        <w:t xml:space="preserve"> </w:t>
      </w:r>
      <w:proofErr w:type="spellStart"/>
      <w:r>
        <w:t>године</w:t>
      </w:r>
      <w:proofErr w:type="spellEnd"/>
      <w:r>
        <w:t xml:space="preserve"> </w:t>
      </w:r>
      <w:proofErr w:type="spellStart"/>
      <w:r>
        <w:t>или</w:t>
      </w:r>
      <w:proofErr w:type="spellEnd"/>
      <w:r>
        <w:t xml:space="preserve"> </w:t>
      </w:r>
      <w:proofErr w:type="spellStart"/>
      <w:r>
        <w:t>присуства</w:t>
      </w:r>
      <w:proofErr w:type="spellEnd"/>
      <w:r>
        <w:t xml:space="preserve"> </w:t>
      </w:r>
      <w:proofErr w:type="spellStart"/>
      <w:r>
        <w:t>одређеног</w:t>
      </w:r>
      <w:proofErr w:type="spellEnd"/>
      <w:r>
        <w:t xml:space="preserve"> </w:t>
      </w:r>
      <w:proofErr w:type="spellStart"/>
      <w:r>
        <w:t>глумца</w:t>
      </w:r>
      <w:proofErr w:type="spellEnd"/>
      <w:r>
        <w:t>.</w:t>
      </w:r>
    </w:p>
    <w:p w14:paraId="470DEFEC" w14:textId="77777777" w:rsidR="00245E88" w:rsidRDefault="00000000">
      <w:proofErr w:type="spellStart"/>
      <w:r>
        <w:t>Филм</w:t>
      </w:r>
      <w:proofErr w:type="spellEnd"/>
      <w:r>
        <w:t xml:space="preserve"> </w:t>
      </w:r>
      <w:proofErr w:type="spellStart"/>
      <w:r>
        <w:t>има</w:t>
      </w:r>
      <w:proofErr w:type="spellEnd"/>
      <w:r>
        <w:t xml:space="preserve"> </w:t>
      </w:r>
      <w:proofErr w:type="spellStart"/>
      <w:r>
        <w:t>две</w:t>
      </w:r>
      <w:proofErr w:type="spellEnd"/>
      <w:r>
        <w:t xml:space="preserve"> </w:t>
      </w:r>
      <w:proofErr w:type="spellStart"/>
      <w:r>
        <w:t>текстуалне</w:t>
      </w:r>
      <w:proofErr w:type="spellEnd"/>
      <w:r>
        <w:t xml:space="preserve"> </w:t>
      </w:r>
      <w:proofErr w:type="spellStart"/>
      <w:r>
        <w:t>репрезентације</w:t>
      </w:r>
      <w:proofErr w:type="spellEnd"/>
      <w:r>
        <w:t xml:space="preserve">, </w:t>
      </w:r>
      <w:proofErr w:type="spellStart"/>
      <w:r>
        <w:rPr>
          <w:rFonts w:ascii="Consolas" w:eastAsia="Consolas" w:hAnsi="Consolas"/>
          <w:sz w:val="20"/>
        </w:rPr>
        <w:t>semanticText</w:t>
      </w:r>
      <w:proofErr w:type="spellEnd"/>
      <w:r>
        <w:t xml:space="preserve"> и </w:t>
      </w:r>
      <w:proofErr w:type="spellStart"/>
      <w:r>
        <w:rPr>
          <w:rFonts w:ascii="Consolas" w:eastAsia="Consolas" w:hAnsi="Consolas"/>
          <w:sz w:val="20"/>
        </w:rPr>
        <w:t>semanticTextSr</w:t>
      </w:r>
      <w:proofErr w:type="spellEnd"/>
      <w:r>
        <w:t xml:space="preserve">, </w:t>
      </w:r>
      <w:proofErr w:type="spellStart"/>
      <w:r>
        <w:t>које</w:t>
      </w:r>
      <w:proofErr w:type="spellEnd"/>
      <w:r>
        <w:t xml:space="preserve"> </w:t>
      </w:r>
      <w:proofErr w:type="spellStart"/>
      <w:r>
        <w:t>преносе</w:t>
      </w:r>
      <w:proofErr w:type="spellEnd"/>
      <w:r>
        <w:t xml:space="preserve"> </w:t>
      </w:r>
      <w:proofErr w:type="spellStart"/>
      <w:r>
        <w:t>исти</w:t>
      </w:r>
      <w:proofErr w:type="spellEnd"/>
      <w:r>
        <w:t xml:space="preserve"> </w:t>
      </w:r>
      <w:proofErr w:type="spellStart"/>
      <w:r>
        <w:t>скуп</w:t>
      </w:r>
      <w:proofErr w:type="spellEnd"/>
      <w:r>
        <w:t xml:space="preserve"> </w:t>
      </w:r>
      <w:proofErr w:type="spellStart"/>
      <w:r>
        <w:t>метаподатака</w:t>
      </w:r>
      <w:proofErr w:type="spellEnd"/>
      <w:r>
        <w:t xml:space="preserve"> и </w:t>
      </w:r>
      <w:proofErr w:type="spellStart"/>
      <w:r>
        <w:t>одговарајуће</w:t>
      </w:r>
      <w:proofErr w:type="spellEnd"/>
      <w:r>
        <w:t xml:space="preserve"> EN/SR </w:t>
      </w:r>
      <w:proofErr w:type="spellStart"/>
      <w:r>
        <w:t>ознаке</w:t>
      </w:r>
      <w:proofErr w:type="spellEnd"/>
      <w:r>
        <w:t xml:space="preserve"> </w:t>
      </w:r>
      <w:proofErr w:type="spellStart"/>
      <w:r>
        <w:t>описане</w:t>
      </w:r>
      <w:proofErr w:type="spellEnd"/>
      <w:r>
        <w:t xml:space="preserve"> у </w:t>
      </w:r>
      <w:proofErr w:type="spellStart"/>
      <w:r>
        <w:t>одељку</w:t>
      </w:r>
      <w:proofErr w:type="spellEnd"/>
      <w:r>
        <w:t xml:space="preserve"> 4.6. </w:t>
      </w:r>
      <w:proofErr w:type="spellStart"/>
      <w:r>
        <w:t>Упит</w:t>
      </w:r>
      <w:proofErr w:type="spellEnd"/>
      <w:r>
        <w:t xml:space="preserve"> </w:t>
      </w:r>
      <w:proofErr w:type="spellStart"/>
      <w:r>
        <w:t>је</w:t>
      </w:r>
      <w:proofErr w:type="spellEnd"/>
      <w:r>
        <w:t xml:space="preserve"> </w:t>
      </w:r>
      <w:proofErr w:type="spellStart"/>
      <w:r>
        <w:t>валидирани</w:t>
      </w:r>
      <w:proofErr w:type="spellEnd"/>
      <w:r>
        <w:t xml:space="preserve"> </w:t>
      </w:r>
      <w:proofErr w:type="spellStart"/>
      <w:r>
        <w:rPr>
          <w:rFonts w:ascii="Consolas" w:eastAsia="Consolas" w:hAnsi="Consolas"/>
          <w:sz w:val="20"/>
        </w:rPr>
        <w:t>semanticQuery</w:t>
      </w:r>
      <w:proofErr w:type="spellEnd"/>
      <w:r>
        <w:t xml:space="preserve"> </w:t>
      </w:r>
      <w:proofErr w:type="spellStart"/>
      <w:r>
        <w:t>на</w:t>
      </w:r>
      <w:proofErr w:type="spellEnd"/>
      <w:r>
        <w:t xml:space="preserve"> </w:t>
      </w:r>
      <w:proofErr w:type="spellStart"/>
      <w:r>
        <w:t>изабраном</w:t>
      </w:r>
      <w:proofErr w:type="spellEnd"/>
      <w:r>
        <w:t xml:space="preserve"> </w:t>
      </w:r>
      <w:proofErr w:type="spellStart"/>
      <w:r>
        <w:t>језику</w:t>
      </w:r>
      <w:proofErr w:type="spellEnd"/>
      <w:r>
        <w:t xml:space="preserve">. E5 </w:t>
      </w:r>
      <w:proofErr w:type="spellStart"/>
      <w:r>
        <w:t>породица</w:t>
      </w:r>
      <w:proofErr w:type="spellEnd"/>
      <w:r>
        <w:t xml:space="preserve"> </w:t>
      </w:r>
      <w:proofErr w:type="spellStart"/>
      <w:r>
        <w:t>користи</w:t>
      </w:r>
      <w:proofErr w:type="spellEnd"/>
      <w:r>
        <w:t xml:space="preserve"> </w:t>
      </w:r>
      <w:proofErr w:type="spellStart"/>
      <w:r>
        <w:t>контрастивно</w:t>
      </w:r>
      <w:proofErr w:type="spellEnd"/>
      <w:r>
        <w:t xml:space="preserve"> </w:t>
      </w:r>
      <w:proofErr w:type="spellStart"/>
      <w:r>
        <w:t>учење</w:t>
      </w:r>
      <w:proofErr w:type="spellEnd"/>
      <w:r>
        <w:t xml:space="preserve"> </w:t>
      </w:r>
      <w:proofErr w:type="spellStart"/>
      <w:r>
        <w:t>над</w:t>
      </w:r>
      <w:proofErr w:type="spellEnd"/>
      <w:r>
        <w:t xml:space="preserve"> </w:t>
      </w:r>
      <w:proofErr w:type="spellStart"/>
      <w:r>
        <w:t>паровима</w:t>
      </w:r>
      <w:proofErr w:type="spellEnd"/>
      <w:r>
        <w:t xml:space="preserve"> </w:t>
      </w:r>
      <w:proofErr w:type="spellStart"/>
      <w:r>
        <w:t>текста</w:t>
      </w:r>
      <w:proofErr w:type="spellEnd"/>
      <w:r>
        <w:t xml:space="preserve"> [8]; </w:t>
      </w:r>
      <w:proofErr w:type="spellStart"/>
      <w:r>
        <w:t>CineKros</w:t>
      </w:r>
      <w:proofErr w:type="spellEnd"/>
      <w:r>
        <w:t xml:space="preserve"> </w:t>
      </w:r>
      <w:proofErr w:type="spellStart"/>
      <w:r>
        <w:t>примењује</w:t>
      </w:r>
      <w:proofErr w:type="spellEnd"/>
      <w:r>
        <w:t xml:space="preserve"> </w:t>
      </w:r>
      <w:proofErr w:type="spellStart"/>
      <w:r>
        <w:t>вишејезични</w:t>
      </w:r>
      <w:proofErr w:type="spellEnd"/>
      <w:r>
        <w:t xml:space="preserve"> encoder </w:t>
      </w:r>
      <w:proofErr w:type="spellStart"/>
      <w:r>
        <w:t>без</w:t>
      </w:r>
      <w:proofErr w:type="spellEnd"/>
      <w:r>
        <w:t xml:space="preserve"> </w:t>
      </w:r>
      <w:proofErr w:type="spellStart"/>
      <w:r>
        <w:t>додатног</w:t>
      </w:r>
      <w:proofErr w:type="spellEnd"/>
      <w:r>
        <w:t xml:space="preserve"> </w:t>
      </w:r>
      <w:proofErr w:type="spellStart"/>
      <w:r>
        <w:t>обучавања</w:t>
      </w:r>
      <w:proofErr w:type="spellEnd"/>
      <w:r>
        <w:t xml:space="preserve"> </w:t>
      </w:r>
      <w:proofErr w:type="spellStart"/>
      <w:r>
        <w:t>на</w:t>
      </w:r>
      <w:proofErr w:type="spellEnd"/>
      <w:r>
        <w:t xml:space="preserve"> </w:t>
      </w:r>
      <w:proofErr w:type="spellStart"/>
      <w:r>
        <w:t>филмском</w:t>
      </w:r>
      <w:proofErr w:type="spellEnd"/>
      <w:r>
        <w:t xml:space="preserve"> </w:t>
      </w:r>
      <w:proofErr w:type="spellStart"/>
      <w:r>
        <w:t>каталогу</w:t>
      </w:r>
      <w:proofErr w:type="spellEnd"/>
      <w:r>
        <w:t xml:space="preserve"> [21]. </w:t>
      </w:r>
      <w:proofErr w:type="spellStart"/>
      <w:r>
        <w:t>Документи</w:t>
      </w:r>
      <w:proofErr w:type="spellEnd"/>
      <w:r>
        <w:t xml:space="preserve"> и </w:t>
      </w:r>
      <w:proofErr w:type="spellStart"/>
      <w:r>
        <w:t>упити</w:t>
      </w:r>
      <w:proofErr w:type="spellEnd"/>
      <w:r>
        <w:t xml:space="preserve"> </w:t>
      </w:r>
      <w:proofErr w:type="spellStart"/>
      <w:r>
        <w:t>припадају</w:t>
      </w:r>
      <w:proofErr w:type="spellEnd"/>
      <w:r>
        <w:t xml:space="preserve"> </w:t>
      </w:r>
      <w:proofErr w:type="spellStart"/>
      <w:r>
        <w:t>заједничком</w:t>
      </w:r>
      <w:proofErr w:type="spellEnd"/>
      <w:r>
        <w:t xml:space="preserve"> </w:t>
      </w:r>
      <w:proofErr w:type="spellStart"/>
      <w:r>
        <w:t>простору</w:t>
      </w:r>
      <w:proofErr w:type="spellEnd"/>
      <w:r>
        <w:t xml:space="preserve">, </w:t>
      </w:r>
      <w:proofErr w:type="spellStart"/>
      <w:r>
        <w:t>али</w:t>
      </w:r>
      <w:proofErr w:type="spellEnd"/>
      <w:r>
        <w:t xml:space="preserve"> </w:t>
      </w:r>
      <w:proofErr w:type="spellStart"/>
      <w:r>
        <w:t>се</w:t>
      </w:r>
      <w:proofErr w:type="spellEnd"/>
      <w:r>
        <w:t xml:space="preserve"> у </w:t>
      </w:r>
      <w:proofErr w:type="spellStart"/>
      <w:r>
        <w:t>апликацији</w:t>
      </w:r>
      <w:proofErr w:type="spellEnd"/>
      <w:r>
        <w:t xml:space="preserve"> </w:t>
      </w:r>
      <w:proofErr w:type="spellStart"/>
      <w:r>
        <w:t>увек</w:t>
      </w:r>
      <w:proofErr w:type="spellEnd"/>
      <w:r>
        <w:t xml:space="preserve"> </w:t>
      </w:r>
      <w:proofErr w:type="spellStart"/>
      <w:r>
        <w:t>пореде</w:t>
      </w:r>
      <w:proofErr w:type="spellEnd"/>
      <w:r>
        <w:t xml:space="preserve"> </w:t>
      </w:r>
      <w:proofErr w:type="spellStart"/>
      <w:r>
        <w:t>језички</w:t>
      </w:r>
      <w:proofErr w:type="spellEnd"/>
      <w:r>
        <w:t xml:space="preserve"> </w:t>
      </w:r>
      <w:proofErr w:type="spellStart"/>
      <w:r>
        <w:t>усклађене</w:t>
      </w:r>
      <w:proofErr w:type="spellEnd"/>
      <w:r>
        <w:t xml:space="preserve"> </w:t>
      </w:r>
      <w:proofErr w:type="spellStart"/>
      <w:r>
        <w:t>репрезентације</w:t>
      </w:r>
      <w:proofErr w:type="spellEnd"/>
      <w:r>
        <w:t>.</w:t>
      </w:r>
    </w:p>
    <w:p w14:paraId="7CBA12F6" w14:textId="77777777" w:rsidR="00245E88" w:rsidRDefault="00000000">
      <w:pPr>
        <w:keepNext/>
        <w:keepLines/>
        <w:ind w:firstLine="0"/>
        <w:jc w:val="center"/>
      </w:pPr>
      <w:r>
        <w:rPr>
          <w:noProof/>
        </w:rPr>
        <w:drawing>
          <wp:inline distT="0" distB="0" distL="0" distR="0" wp14:anchorId="153F6C8B" wp14:editId="3D33C7A5">
            <wp:extent cx="5760000" cy="3295255"/>
            <wp:effectExtent l="0" t="0" r="0" b="0"/>
            <wp:docPr id="2" name="Picture 2" descr="Slika 6.1. Isečak rezultata semantičke pretrage bez strukturisanih usl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3295255"/>
                    </a:xfrm>
                    <a:prstGeom prst="rect">
                      <a:avLst/>
                    </a:prstGeom>
                  </pic:spPr>
                </pic:pic>
              </a:graphicData>
            </a:graphic>
          </wp:inline>
        </w:drawing>
      </w:r>
    </w:p>
    <w:p w14:paraId="09766C98" w14:textId="77777777" w:rsidR="00245E88" w:rsidRDefault="00000000">
      <w:pPr>
        <w:pStyle w:val="Caption"/>
        <w:spacing w:before="80" w:after="100"/>
        <w:jc w:val="center"/>
      </w:pPr>
      <w:proofErr w:type="spellStart"/>
      <w:r>
        <w:t>Слика</w:t>
      </w:r>
      <w:proofErr w:type="spellEnd"/>
      <w:r>
        <w:t xml:space="preserve"> 6.1. </w:t>
      </w:r>
      <w:proofErr w:type="spellStart"/>
      <w:r>
        <w:t>Исечак</w:t>
      </w:r>
      <w:proofErr w:type="spellEnd"/>
      <w:r>
        <w:t xml:space="preserve"> </w:t>
      </w:r>
      <w:proofErr w:type="spellStart"/>
      <w:r>
        <w:t>резултата</w:t>
      </w:r>
      <w:proofErr w:type="spellEnd"/>
      <w:r>
        <w:t xml:space="preserve"> </w:t>
      </w:r>
      <w:proofErr w:type="spellStart"/>
      <w:r>
        <w:t>семантичке</w:t>
      </w:r>
      <w:proofErr w:type="spellEnd"/>
      <w:r>
        <w:t xml:space="preserve"> </w:t>
      </w:r>
      <w:proofErr w:type="spellStart"/>
      <w:r>
        <w:t>претраге</w:t>
      </w:r>
      <w:proofErr w:type="spellEnd"/>
      <w:r>
        <w:t xml:space="preserve"> </w:t>
      </w:r>
      <w:proofErr w:type="spellStart"/>
      <w:r>
        <w:t>без</w:t>
      </w:r>
      <w:proofErr w:type="spellEnd"/>
      <w:r>
        <w:t xml:space="preserve"> </w:t>
      </w:r>
      <w:proofErr w:type="spellStart"/>
      <w:r>
        <w:t>структурисаних</w:t>
      </w:r>
      <w:proofErr w:type="spellEnd"/>
      <w:r>
        <w:t xml:space="preserve"> </w:t>
      </w:r>
      <w:proofErr w:type="spellStart"/>
      <w:r>
        <w:t>услова</w:t>
      </w:r>
      <w:proofErr w:type="spellEnd"/>
    </w:p>
    <w:p w14:paraId="1F30B533" w14:textId="77777777" w:rsidR="00245E88" w:rsidRDefault="00000000">
      <w:proofErr w:type="spellStart"/>
      <w:r>
        <w:t>Слика</w:t>
      </w:r>
      <w:proofErr w:type="spellEnd"/>
      <w:r>
        <w:t xml:space="preserve"> 6.1 </w:t>
      </w:r>
      <w:proofErr w:type="spellStart"/>
      <w:r>
        <w:t>илуструје</w:t>
      </w:r>
      <w:proofErr w:type="spellEnd"/>
      <w:r>
        <w:t xml:space="preserve"> semantic-only </w:t>
      </w:r>
      <w:proofErr w:type="spellStart"/>
      <w:r>
        <w:t>режим</w:t>
      </w:r>
      <w:proofErr w:type="spellEnd"/>
      <w:r>
        <w:t xml:space="preserve"> у </w:t>
      </w:r>
      <w:proofErr w:type="spellStart"/>
      <w:r>
        <w:t>корисничком</w:t>
      </w:r>
      <w:proofErr w:type="spellEnd"/>
      <w:r>
        <w:t xml:space="preserve"> </w:t>
      </w:r>
      <w:proofErr w:type="spellStart"/>
      <w:r>
        <w:t>интерфејсу</w:t>
      </w:r>
      <w:proofErr w:type="spellEnd"/>
      <w:r>
        <w:t xml:space="preserve">: </w:t>
      </w:r>
      <w:proofErr w:type="spellStart"/>
      <w:r>
        <w:t>слободна</w:t>
      </w:r>
      <w:proofErr w:type="spellEnd"/>
      <w:r>
        <w:t xml:space="preserve"> </w:t>
      </w:r>
      <w:proofErr w:type="spellStart"/>
      <w:r>
        <w:t>значењска</w:t>
      </w:r>
      <w:proofErr w:type="spellEnd"/>
      <w:r>
        <w:t xml:space="preserve"> </w:t>
      </w:r>
      <w:proofErr w:type="spellStart"/>
      <w:r>
        <w:t>склоност</w:t>
      </w:r>
      <w:proofErr w:type="spellEnd"/>
      <w:r>
        <w:t xml:space="preserve"> </w:t>
      </w:r>
      <w:proofErr w:type="spellStart"/>
      <w:r>
        <w:t>доводи</w:t>
      </w:r>
      <w:proofErr w:type="spellEnd"/>
      <w:r>
        <w:t xml:space="preserve"> </w:t>
      </w:r>
      <w:proofErr w:type="spellStart"/>
      <w:r>
        <w:t>до</w:t>
      </w:r>
      <w:proofErr w:type="spellEnd"/>
      <w:r>
        <w:t xml:space="preserve"> </w:t>
      </w:r>
      <w:proofErr w:type="spellStart"/>
      <w:r>
        <w:t>поређаних</w:t>
      </w:r>
      <w:proofErr w:type="spellEnd"/>
      <w:r>
        <w:t xml:space="preserve"> </w:t>
      </w:r>
      <w:proofErr w:type="spellStart"/>
      <w:r>
        <w:t>филмова</w:t>
      </w:r>
      <w:proofErr w:type="spellEnd"/>
      <w:r>
        <w:t xml:space="preserve">, </w:t>
      </w:r>
      <w:proofErr w:type="spellStart"/>
      <w:r>
        <w:t>без</w:t>
      </w:r>
      <w:proofErr w:type="spellEnd"/>
      <w:r>
        <w:t xml:space="preserve"> </w:t>
      </w:r>
      <w:proofErr w:type="spellStart"/>
      <w:r>
        <w:t>тврдње</w:t>
      </w:r>
      <w:proofErr w:type="spellEnd"/>
      <w:r>
        <w:t xml:space="preserve"> </w:t>
      </w:r>
      <w:proofErr w:type="spellStart"/>
      <w:r>
        <w:t>да</w:t>
      </w:r>
      <w:proofErr w:type="spellEnd"/>
      <w:r>
        <w:t xml:space="preserve"> </w:t>
      </w:r>
      <w:proofErr w:type="spellStart"/>
      <w:r>
        <w:t>је</w:t>
      </w:r>
      <w:proofErr w:type="spellEnd"/>
      <w:r>
        <w:t xml:space="preserve"> </w:t>
      </w:r>
      <w:proofErr w:type="spellStart"/>
      <w:r>
        <w:t>сваки</w:t>
      </w:r>
      <w:proofErr w:type="spellEnd"/>
      <w:r>
        <w:t xml:space="preserve"> </w:t>
      </w:r>
      <w:proofErr w:type="spellStart"/>
      <w:r>
        <w:t>опис</w:t>
      </w:r>
      <w:proofErr w:type="spellEnd"/>
      <w:r>
        <w:t xml:space="preserve"> </w:t>
      </w:r>
      <w:proofErr w:type="spellStart"/>
      <w:r>
        <w:t>дословно</w:t>
      </w:r>
      <w:proofErr w:type="spellEnd"/>
      <w:r>
        <w:t xml:space="preserve"> </w:t>
      </w:r>
      <w:proofErr w:type="spellStart"/>
      <w:r>
        <w:t>испуњен</w:t>
      </w:r>
      <w:proofErr w:type="spellEnd"/>
      <w:r>
        <w:t>.</w:t>
      </w:r>
    </w:p>
    <w:p w14:paraId="2AA41EED" w14:textId="77777777" w:rsidR="00245E88" w:rsidRDefault="00000000">
      <w:pPr>
        <w:pStyle w:val="Heading2"/>
      </w:pPr>
      <w:bookmarkStart w:id="31" w:name="_Toc242573760"/>
      <w:r>
        <w:rPr>
          <w:rFonts w:ascii="Times New Roman" w:eastAsia="Times New Roman" w:hAnsi="Times New Roman"/>
        </w:rPr>
        <w:t xml:space="preserve">6.2. E5 </w:t>
      </w:r>
      <w:proofErr w:type="spellStart"/>
      <w:r>
        <w:rPr>
          <w:rFonts w:ascii="Times New Roman" w:eastAsia="Times New Roman" w:hAnsi="Times New Roman"/>
        </w:rPr>
        <w:t>форматирање</w:t>
      </w:r>
      <w:proofErr w:type="spellEnd"/>
      <w:r>
        <w:rPr>
          <w:rFonts w:ascii="Times New Roman" w:eastAsia="Times New Roman" w:hAnsi="Times New Roman"/>
        </w:rPr>
        <w:t xml:space="preserve"> и </w:t>
      </w:r>
      <w:proofErr w:type="spellStart"/>
      <w:r>
        <w:rPr>
          <w:rFonts w:ascii="Times New Roman" w:eastAsia="Times New Roman" w:hAnsi="Times New Roman"/>
        </w:rPr>
        <w:t>компатибилност</w:t>
      </w:r>
      <w:bookmarkEnd w:id="31"/>
      <w:proofErr w:type="spellEnd"/>
    </w:p>
    <w:p w14:paraId="754322D1" w14:textId="77777777" w:rsidR="00245E88" w:rsidRDefault="00000000">
      <w:proofErr w:type="spellStart"/>
      <w:r>
        <w:t>За</w:t>
      </w:r>
      <w:proofErr w:type="spellEnd"/>
      <w:r>
        <w:t xml:space="preserve"> EN </w:t>
      </w:r>
      <w:proofErr w:type="spellStart"/>
      <w:r>
        <w:t>документ</w:t>
      </w:r>
      <w:proofErr w:type="spellEnd"/>
      <w:r>
        <w:t xml:space="preserve"> </w:t>
      </w:r>
      <w:proofErr w:type="spellStart"/>
      <w:r>
        <w:t>кодира</w:t>
      </w:r>
      <w:proofErr w:type="spellEnd"/>
      <w:r>
        <w:t xml:space="preserve"> </w:t>
      </w:r>
      <w:proofErr w:type="spellStart"/>
      <w:r>
        <w:t>се</w:t>
      </w:r>
      <w:proofErr w:type="spellEnd"/>
      <w:r>
        <w:t xml:space="preserve"> </w:t>
      </w:r>
      <w:proofErr w:type="spellStart"/>
      <w:r>
        <w:t>префикс</w:t>
      </w:r>
      <w:proofErr w:type="spellEnd"/>
      <w:r>
        <w:t xml:space="preserve"> </w:t>
      </w:r>
      <w:r>
        <w:rPr>
          <w:rFonts w:ascii="Consolas" w:eastAsia="Consolas" w:hAnsi="Consolas"/>
          <w:sz w:val="20"/>
        </w:rPr>
        <w:t xml:space="preserve">passage: </w:t>
      </w:r>
      <w:r>
        <w:t xml:space="preserve"> и </w:t>
      </w:r>
      <w:proofErr w:type="spellStart"/>
      <w:r>
        <w:rPr>
          <w:rFonts w:ascii="Consolas" w:eastAsia="Consolas" w:hAnsi="Consolas"/>
          <w:sz w:val="20"/>
        </w:rPr>
        <w:t>semanticText</w:t>
      </w:r>
      <w:proofErr w:type="spellEnd"/>
      <w:r>
        <w:t xml:space="preserve">, а </w:t>
      </w:r>
      <w:proofErr w:type="spellStart"/>
      <w:r>
        <w:t>за</w:t>
      </w:r>
      <w:proofErr w:type="spellEnd"/>
      <w:r>
        <w:t xml:space="preserve"> SR </w:t>
      </w:r>
      <w:proofErr w:type="spellStart"/>
      <w:r>
        <w:t>документ</w:t>
      </w:r>
      <w:proofErr w:type="spellEnd"/>
      <w:r>
        <w:t xml:space="preserve"> </w:t>
      </w:r>
      <w:proofErr w:type="spellStart"/>
      <w:r>
        <w:t>исти</w:t>
      </w:r>
      <w:proofErr w:type="spellEnd"/>
      <w:r>
        <w:t xml:space="preserve"> </w:t>
      </w:r>
      <w:proofErr w:type="spellStart"/>
      <w:r>
        <w:t>префикс</w:t>
      </w:r>
      <w:proofErr w:type="spellEnd"/>
      <w:r>
        <w:t xml:space="preserve"> и </w:t>
      </w:r>
      <w:proofErr w:type="spellStart"/>
      <w:r>
        <w:rPr>
          <w:rFonts w:ascii="Consolas" w:eastAsia="Consolas" w:hAnsi="Consolas"/>
          <w:sz w:val="20"/>
        </w:rPr>
        <w:t>semanticTextSr</w:t>
      </w:r>
      <w:proofErr w:type="spellEnd"/>
      <w:r>
        <w:t xml:space="preserve">. </w:t>
      </w:r>
      <w:proofErr w:type="spellStart"/>
      <w:r>
        <w:t>Упит</w:t>
      </w:r>
      <w:proofErr w:type="spellEnd"/>
      <w:r>
        <w:t xml:space="preserve"> у </w:t>
      </w:r>
      <w:proofErr w:type="spellStart"/>
      <w:r>
        <w:t>оба</w:t>
      </w:r>
      <w:proofErr w:type="spellEnd"/>
      <w:r>
        <w:t xml:space="preserve"> </w:t>
      </w:r>
      <w:proofErr w:type="spellStart"/>
      <w:r>
        <w:t>режима</w:t>
      </w:r>
      <w:proofErr w:type="spellEnd"/>
      <w:r>
        <w:t xml:space="preserve"> </w:t>
      </w:r>
      <w:proofErr w:type="spellStart"/>
      <w:r>
        <w:t>користи</w:t>
      </w:r>
      <w:proofErr w:type="spellEnd"/>
      <w:r>
        <w:t xml:space="preserve"> </w:t>
      </w:r>
      <w:r>
        <w:rPr>
          <w:rFonts w:ascii="Consolas" w:eastAsia="Consolas" w:hAnsi="Consolas"/>
          <w:sz w:val="20"/>
        </w:rPr>
        <w:t xml:space="preserve">query: </w:t>
      </w:r>
      <w:r>
        <w:t xml:space="preserve"> и </w:t>
      </w:r>
      <w:proofErr w:type="spellStart"/>
      <w:r>
        <w:t>валидирани</w:t>
      </w:r>
      <w:proofErr w:type="spellEnd"/>
      <w:r>
        <w:t xml:space="preserve"> </w:t>
      </w:r>
      <w:proofErr w:type="spellStart"/>
      <w:r>
        <w:rPr>
          <w:rFonts w:ascii="Consolas" w:eastAsia="Consolas" w:hAnsi="Consolas"/>
          <w:sz w:val="20"/>
        </w:rPr>
        <w:t>semanticQuery</w:t>
      </w:r>
      <w:proofErr w:type="spellEnd"/>
      <w:r>
        <w:t xml:space="preserve">. </w:t>
      </w:r>
      <w:proofErr w:type="spellStart"/>
      <w:r>
        <w:t>Различити</w:t>
      </w:r>
      <w:proofErr w:type="spellEnd"/>
      <w:r>
        <w:t xml:space="preserve"> </w:t>
      </w:r>
      <w:proofErr w:type="spellStart"/>
      <w:r>
        <w:t>префикси</w:t>
      </w:r>
      <w:proofErr w:type="spellEnd"/>
      <w:r>
        <w:t xml:space="preserve"> </w:t>
      </w:r>
      <w:proofErr w:type="spellStart"/>
      <w:r>
        <w:t>означавају</w:t>
      </w:r>
      <w:proofErr w:type="spellEnd"/>
      <w:r>
        <w:t xml:space="preserve"> </w:t>
      </w:r>
      <w:proofErr w:type="spellStart"/>
      <w:r>
        <w:t>улогу</w:t>
      </w:r>
      <w:proofErr w:type="spellEnd"/>
      <w:r>
        <w:t xml:space="preserve"> </w:t>
      </w:r>
      <w:proofErr w:type="spellStart"/>
      <w:r>
        <w:t>текста</w:t>
      </w:r>
      <w:proofErr w:type="spellEnd"/>
      <w:r>
        <w:t xml:space="preserve"> у </w:t>
      </w:r>
      <w:proofErr w:type="spellStart"/>
      <w:r>
        <w:t>претраживању</w:t>
      </w:r>
      <w:proofErr w:type="spellEnd"/>
      <w:r>
        <w:t xml:space="preserve">; </w:t>
      </w:r>
      <w:proofErr w:type="spellStart"/>
      <w:r>
        <w:t>не</w:t>
      </w:r>
      <w:proofErr w:type="spellEnd"/>
      <w:r>
        <w:t xml:space="preserve"> </w:t>
      </w:r>
      <w:proofErr w:type="spellStart"/>
      <w:r>
        <w:t>преводе</w:t>
      </w:r>
      <w:proofErr w:type="spellEnd"/>
      <w:r>
        <w:t xml:space="preserve"> </w:t>
      </w:r>
      <w:proofErr w:type="spellStart"/>
      <w:r>
        <w:t>језик</w:t>
      </w:r>
      <w:proofErr w:type="spellEnd"/>
      <w:r>
        <w:t xml:space="preserve"> </w:t>
      </w:r>
      <w:proofErr w:type="spellStart"/>
      <w:r>
        <w:t>нити</w:t>
      </w:r>
      <w:proofErr w:type="spellEnd"/>
      <w:r>
        <w:t xml:space="preserve"> </w:t>
      </w:r>
      <w:proofErr w:type="spellStart"/>
      <w:r>
        <w:t>замењују</w:t>
      </w:r>
      <w:proofErr w:type="spellEnd"/>
      <w:r>
        <w:t xml:space="preserve"> </w:t>
      </w:r>
      <w:proofErr w:type="spellStart"/>
      <w:r>
        <w:t>избор</w:t>
      </w:r>
      <w:proofErr w:type="spellEnd"/>
      <w:r>
        <w:t xml:space="preserve"> </w:t>
      </w:r>
      <w:proofErr w:type="spellStart"/>
      <w:r>
        <w:t>одговарајућег</w:t>
      </w:r>
      <w:proofErr w:type="spellEnd"/>
      <w:r>
        <w:t xml:space="preserve"> </w:t>
      </w:r>
      <w:proofErr w:type="spellStart"/>
      <w:r>
        <w:t>корпуса</w:t>
      </w:r>
      <w:proofErr w:type="spellEnd"/>
      <w:r>
        <w:t xml:space="preserve">. </w:t>
      </w:r>
      <w:proofErr w:type="spellStart"/>
      <w:r>
        <w:t>Модел</w:t>
      </w:r>
      <w:proofErr w:type="spellEnd"/>
      <w:r>
        <w:t xml:space="preserve">, tokenizer и </w:t>
      </w:r>
      <w:proofErr w:type="spellStart"/>
      <w:r>
        <w:t>формат</w:t>
      </w:r>
      <w:proofErr w:type="spellEnd"/>
      <w:r>
        <w:t xml:space="preserve"> </w:t>
      </w:r>
      <w:proofErr w:type="spellStart"/>
      <w:r>
        <w:t>морају</w:t>
      </w:r>
      <w:proofErr w:type="spellEnd"/>
      <w:r>
        <w:t xml:space="preserve"> </w:t>
      </w:r>
      <w:proofErr w:type="spellStart"/>
      <w:r>
        <w:t>бити</w:t>
      </w:r>
      <w:proofErr w:type="spellEnd"/>
      <w:r>
        <w:t xml:space="preserve"> </w:t>
      </w:r>
      <w:proofErr w:type="spellStart"/>
      <w:r>
        <w:t>компатибилни</w:t>
      </w:r>
      <w:proofErr w:type="spellEnd"/>
      <w:r>
        <w:t xml:space="preserve"> </w:t>
      </w:r>
      <w:proofErr w:type="spellStart"/>
      <w:r>
        <w:t>између</w:t>
      </w:r>
      <w:proofErr w:type="spellEnd"/>
      <w:r>
        <w:t xml:space="preserve"> offline </w:t>
      </w:r>
      <w:proofErr w:type="spellStart"/>
      <w:r>
        <w:t>припреме</w:t>
      </w:r>
      <w:proofErr w:type="spellEnd"/>
      <w:r>
        <w:t xml:space="preserve"> и runtime </w:t>
      </w:r>
      <w:proofErr w:type="spellStart"/>
      <w:r>
        <w:t>кодирања</w:t>
      </w:r>
      <w:proofErr w:type="spellEnd"/>
      <w:r>
        <w:t>.</w:t>
      </w:r>
    </w:p>
    <w:p w14:paraId="2B9B9906" w14:textId="77777777" w:rsidR="00245E88" w:rsidRDefault="00000000">
      <w:r>
        <w:t xml:space="preserve">У </w:t>
      </w:r>
      <w:proofErr w:type="spellStart"/>
      <w:r>
        <w:t>оба</w:t>
      </w:r>
      <w:proofErr w:type="spellEnd"/>
      <w:r>
        <w:t xml:space="preserve"> </w:t>
      </w:r>
      <w:proofErr w:type="spellStart"/>
      <w:r>
        <w:t>случаја</w:t>
      </w:r>
      <w:proofErr w:type="spellEnd"/>
      <w:r>
        <w:t xml:space="preserve"> runtime </w:t>
      </w:r>
      <w:proofErr w:type="spellStart"/>
      <w:r>
        <w:t>примењује</w:t>
      </w:r>
      <w:proofErr w:type="spellEnd"/>
      <w:r>
        <w:t xml:space="preserve"> mask-weighted mean pooling </w:t>
      </w:r>
      <w:proofErr w:type="spellStart"/>
      <w:r>
        <w:t>над</w:t>
      </w:r>
      <w:proofErr w:type="spellEnd"/>
      <w:r>
        <w:t xml:space="preserve"> </w:t>
      </w:r>
      <w:proofErr w:type="spellStart"/>
      <w:r>
        <w:t>излазима</w:t>
      </w:r>
      <w:proofErr w:type="spellEnd"/>
      <w:r>
        <w:t xml:space="preserve"> </w:t>
      </w:r>
      <w:proofErr w:type="spellStart"/>
      <w:r>
        <w:t>модела</w:t>
      </w:r>
      <w:proofErr w:type="spellEnd"/>
      <w:r>
        <w:t xml:space="preserve"> и L2 </w:t>
      </w:r>
      <w:proofErr w:type="spellStart"/>
      <w:r>
        <w:t>нормализацију</w:t>
      </w:r>
      <w:proofErr w:type="spellEnd"/>
      <w:r>
        <w:t xml:space="preserve">. У </w:t>
      </w:r>
      <w:proofErr w:type="spellStart"/>
      <w:r>
        <w:t>пракси</w:t>
      </w:r>
      <w:proofErr w:type="spellEnd"/>
      <w:r>
        <w:t xml:space="preserve"> </w:t>
      </w:r>
      <w:proofErr w:type="spellStart"/>
      <w:r>
        <w:t>се</w:t>
      </w:r>
      <w:proofErr w:type="spellEnd"/>
      <w:r>
        <w:t xml:space="preserve"> </w:t>
      </w:r>
      <w:proofErr w:type="spellStart"/>
      <w:r>
        <w:t>зато</w:t>
      </w:r>
      <w:proofErr w:type="spellEnd"/>
      <w:r>
        <w:t xml:space="preserve"> </w:t>
      </w:r>
      <w:proofErr w:type="spellStart"/>
      <w:r>
        <w:t>чувају</w:t>
      </w:r>
      <w:proofErr w:type="spellEnd"/>
      <w:r>
        <w:t xml:space="preserve"> </w:t>
      </w:r>
      <w:proofErr w:type="spellStart"/>
      <w:r>
        <w:t>нормализовани</w:t>
      </w:r>
      <w:proofErr w:type="spellEnd"/>
      <w:r>
        <w:t xml:space="preserve"> </w:t>
      </w:r>
      <w:proofErr w:type="spellStart"/>
      <w:r>
        <w:t>вектори</w:t>
      </w:r>
      <w:proofErr w:type="spellEnd"/>
      <w:r>
        <w:t xml:space="preserve"> </w:t>
      </w:r>
      <w:proofErr w:type="spellStart"/>
      <w:r>
        <w:t>коначне</w:t>
      </w:r>
      <w:proofErr w:type="spellEnd"/>
      <w:r>
        <w:t xml:space="preserve"> </w:t>
      </w:r>
      <w:proofErr w:type="spellStart"/>
      <w:r>
        <w:lastRenderedPageBreak/>
        <w:t>димензије</w:t>
      </w:r>
      <w:proofErr w:type="spellEnd"/>
      <w:r>
        <w:t xml:space="preserve"> 768, </w:t>
      </w:r>
      <w:proofErr w:type="spellStart"/>
      <w:r>
        <w:t>уз</w:t>
      </w:r>
      <w:proofErr w:type="spellEnd"/>
      <w:r>
        <w:t xml:space="preserve"> fingerprint </w:t>
      </w:r>
      <w:proofErr w:type="spellStart"/>
      <w:r>
        <w:t>који</w:t>
      </w:r>
      <w:proofErr w:type="spellEnd"/>
      <w:r>
        <w:t xml:space="preserve"> </w:t>
      </w:r>
      <w:proofErr w:type="spellStart"/>
      <w:r>
        <w:t>везује</w:t>
      </w:r>
      <w:proofErr w:type="spellEnd"/>
      <w:r>
        <w:t xml:space="preserve"> </w:t>
      </w:r>
      <w:proofErr w:type="spellStart"/>
      <w:r>
        <w:t>документски</w:t>
      </w:r>
      <w:proofErr w:type="spellEnd"/>
      <w:r>
        <w:t xml:space="preserve"> </w:t>
      </w:r>
      <w:proofErr w:type="spellStart"/>
      <w:r>
        <w:t>вектор</w:t>
      </w:r>
      <w:proofErr w:type="spellEnd"/>
      <w:r>
        <w:t xml:space="preserve"> </w:t>
      </w:r>
      <w:proofErr w:type="spellStart"/>
      <w:r>
        <w:t>за</w:t>
      </w:r>
      <w:proofErr w:type="spellEnd"/>
      <w:r>
        <w:t xml:space="preserve"> </w:t>
      </w:r>
      <w:proofErr w:type="spellStart"/>
      <w:r>
        <w:t>конкретан</w:t>
      </w:r>
      <w:proofErr w:type="spellEnd"/>
      <w:r>
        <w:t xml:space="preserve"> </w:t>
      </w:r>
      <w:proofErr w:type="spellStart"/>
      <w:r>
        <w:t>улаз</w:t>
      </w:r>
      <w:proofErr w:type="spellEnd"/>
      <w:r>
        <w:t xml:space="preserve"> и </w:t>
      </w:r>
      <w:proofErr w:type="spellStart"/>
      <w:r>
        <w:t>профил</w:t>
      </w:r>
      <w:proofErr w:type="spellEnd"/>
      <w:r>
        <w:t xml:space="preserve">. </w:t>
      </w:r>
      <w:proofErr w:type="spellStart"/>
      <w:r>
        <w:t>Профил</w:t>
      </w:r>
      <w:proofErr w:type="spellEnd"/>
      <w:r>
        <w:t xml:space="preserve"> </w:t>
      </w:r>
      <w:proofErr w:type="spellStart"/>
      <w:r>
        <w:t>садржи</w:t>
      </w:r>
      <w:proofErr w:type="spellEnd"/>
      <w:r>
        <w:t xml:space="preserve"> </w:t>
      </w:r>
      <w:proofErr w:type="spellStart"/>
      <w:r>
        <w:t>релевантне</w:t>
      </w:r>
      <w:proofErr w:type="spellEnd"/>
      <w:r>
        <w:t xml:space="preserve"> </w:t>
      </w:r>
      <w:proofErr w:type="spellStart"/>
      <w:r>
        <w:t>отиске</w:t>
      </w:r>
      <w:proofErr w:type="spellEnd"/>
      <w:r>
        <w:t xml:space="preserve"> </w:t>
      </w:r>
      <w:proofErr w:type="spellStart"/>
      <w:r>
        <w:t>модела</w:t>
      </w:r>
      <w:proofErr w:type="spellEnd"/>
      <w:r>
        <w:t xml:space="preserve"> и </w:t>
      </w:r>
      <w:proofErr w:type="spellStart"/>
      <w:r>
        <w:t>токенизера</w:t>
      </w:r>
      <w:proofErr w:type="spellEnd"/>
      <w:r>
        <w:t xml:space="preserve">, </w:t>
      </w:r>
      <w:proofErr w:type="spellStart"/>
      <w:r>
        <w:t>димензију</w:t>
      </w:r>
      <w:proofErr w:type="spellEnd"/>
      <w:r>
        <w:t xml:space="preserve"> и </w:t>
      </w:r>
      <w:proofErr w:type="spellStart"/>
      <w:r>
        <w:t>верзије</w:t>
      </w:r>
      <w:proofErr w:type="spellEnd"/>
      <w:r>
        <w:t xml:space="preserve"> </w:t>
      </w:r>
      <w:proofErr w:type="spellStart"/>
      <w:r>
        <w:t>форматера</w:t>
      </w:r>
      <w:proofErr w:type="spellEnd"/>
      <w:r>
        <w:t xml:space="preserve"> </w:t>
      </w:r>
      <w:proofErr w:type="spellStart"/>
      <w:r>
        <w:t>за</w:t>
      </w:r>
      <w:proofErr w:type="spellEnd"/>
      <w:r>
        <w:t xml:space="preserve"> query/document. </w:t>
      </w:r>
      <w:proofErr w:type="spellStart"/>
      <w:r>
        <w:t>Ако</w:t>
      </w:r>
      <w:proofErr w:type="spellEnd"/>
      <w:r>
        <w:t xml:space="preserve"> </w:t>
      </w:r>
      <w:proofErr w:type="spellStart"/>
      <w:r>
        <w:t>се</w:t>
      </w:r>
      <w:proofErr w:type="spellEnd"/>
      <w:r>
        <w:t xml:space="preserve"> </w:t>
      </w:r>
      <w:proofErr w:type="spellStart"/>
      <w:r>
        <w:t>било</w:t>
      </w:r>
      <w:proofErr w:type="spellEnd"/>
      <w:r>
        <w:t xml:space="preserve"> </w:t>
      </w:r>
      <w:proofErr w:type="spellStart"/>
      <w:r>
        <w:t>који</w:t>
      </w:r>
      <w:proofErr w:type="spellEnd"/>
      <w:r>
        <w:t xml:space="preserve"> </w:t>
      </w:r>
      <w:proofErr w:type="spellStart"/>
      <w:r>
        <w:t>од</w:t>
      </w:r>
      <w:proofErr w:type="spellEnd"/>
      <w:r>
        <w:t xml:space="preserve"> </w:t>
      </w:r>
      <w:proofErr w:type="spellStart"/>
      <w:r>
        <w:t>тих</w:t>
      </w:r>
      <w:proofErr w:type="spellEnd"/>
      <w:r>
        <w:t xml:space="preserve"> </w:t>
      </w:r>
      <w:proofErr w:type="spellStart"/>
      <w:r>
        <w:t>елемената</w:t>
      </w:r>
      <w:proofErr w:type="spellEnd"/>
      <w:r>
        <w:t xml:space="preserve"> </w:t>
      </w:r>
      <w:proofErr w:type="spellStart"/>
      <w:r>
        <w:t>промени</w:t>
      </w:r>
      <w:proofErr w:type="spellEnd"/>
      <w:r>
        <w:t xml:space="preserve">, </w:t>
      </w:r>
      <w:proofErr w:type="spellStart"/>
      <w:r>
        <w:t>стари</w:t>
      </w:r>
      <w:proofErr w:type="spellEnd"/>
      <w:r>
        <w:t xml:space="preserve"> </w:t>
      </w:r>
      <w:proofErr w:type="spellStart"/>
      <w:r>
        <w:t>вектор</w:t>
      </w:r>
      <w:proofErr w:type="spellEnd"/>
      <w:r>
        <w:t xml:space="preserve"> </w:t>
      </w:r>
      <w:proofErr w:type="spellStart"/>
      <w:r>
        <w:t>не</w:t>
      </w:r>
      <w:proofErr w:type="spellEnd"/>
      <w:r>
        <w:t xml:space="preserve"> </w:t>
      </w:r>
      <w:proofErr w:type="spellStart"/>
      <w:r>
        <w:t>сме</w:t>
      </w:r>
      <w:proofErr w:type="spellEnd"/>
      <w:r>
        <w:t xml:space="preserve"> </w:t>
      </w:r>
      <w:proofErr w:type="spellStart"/>
      <w:r>
        <w:t>се</w:t>
      </w:r>
      <w:proofErr w:type="spellEnd"/>
      <w:r>
        <w:t xml:space="preserve"> </w:t>
      </w:r>
      <w:proofErr w:type="spellStart"/>
      <w:r>
        <w:t>тихо</w:t>
      </w:r>
      <w:proofErr w:type="spellEnd"/>
      <w:r>
        <w:t xml:space="preserve"> </w:t>
      </w:r>
      <w:proofErr w:type="spellStart"/>
      <w:r>
        <w:t>сматрати</w:t>
      </w:r>
      <w:proofErr w:type="spellEnd"/>
      <w:r>
        <w:t xml:space="preserve"> </w:t>
      </w:r>
      <w:proofErr w:type="spellStart"/>
      <w:r>
        <w:t>компатибилним</w:t>
      </w:r>
      <w:proofErr w:type="spellEnd"/>
      <w:r>
        <w:t>.</w:t>
      </w:r>
    </w:p>
    <w:p w14:paraId="0B4A40A4" w14:textId="77777777" w:rsidR="00245E88" w:rsidRDefault="00000000">
      <w:pPr>
        <w:keepNext/>
        <w:keepLines/>
        <w:spacing w:before="80" w:after="100"/>
        <w:ind w:firstLine="0"/>
        <w:jc w:val="left"/>
      </w:pPr>
      <w:proofErr w:type="spellStart"/>
      <w:r>
        <w:rPr>
          <w:sz w:val="20"/>
        </w:rPr>
        <w:t>Листинг</w:t>
      </w:r>
      <w:proofErr w:type="spellEnd"/>
      <w:r>
        <w:rPr>
          <w:sz w:val="20"/>
        </w:rPr>
        <w:t xml:space="preserve"> 6.1 </w:t>
      </w:r>
      <w:proofErr w:type="spellStart"/>
      <w:r>
        <w:rPr>
          <w:sz w:val="20"/>
        </w:rPr>
        <w:t>пореди</w:t>
      </w:r>
      <w:proofErr w:type="spellEnd"/>
      <w:r>
        <w:rPr>
          <w:sz w:val="20"/>
        </w:rPr>
        <w:t xml:space="preserve"> </w:t>
      </w:r>
      <w:proofErr w:type="spellStart"/>
      <w:r>
        <w:rPr>
          <w:sz w:val="20"/>
        </w:rPr>
        <w:t>префиксе</w:t>
      </w:r>
      <w:proofErr w:type="spellEnd"/>
      <w:r>
        <w:rPr>
          <w:sz w:val="20"/>
        </w:rPr>
        <w:t xml:space="preserve"> </w:t>
      </w:r>
      <w:proofErr w:type="spellStart"/>
      <w:r>
        <w:rPr>
          <w:sz w:val="20"/>
        </w:rPr>
        <w:t>за</w:t>
      </w:r>
      <w:proofErr w:type="spellEnd"/>
      <w:r>
        <w:rPr>
          <w:sz w:val="20"/>
        </w:rPr>
        <w:t xml:space="preserve"> </w:t>
      </w:r>
      <w:proofErr w:type="spellStart"/>
      <w:r>
        <w:rPr>
          <w:sz w:val="20"/>
        </w:rPr>
        <w:t>документ</w:t>
      </w:r>
      <w:proofErr w:type="spellEnd"/>
      <w:r>
        <w:rPr>
          <w:sz w:val="20"/>
        </w:rPr>
        <w:t xml:space="preserve"> и </w:t>
      </w:r>
      <w:proofErr w:type="spellStart"/>
      <w:r>
        <w:rPr>
          <w:sz w:val="20"/>
        </w:rPr>
        <w:t>упит</w:t>
      </w:r>
      <w:proofErr w:type="spellEnd"/>
      <w:r>
        <w:rPr>
          <w:sz w:val="20"/>
        </w:rPr>
        <w:t xml:space="preserve"> </w:t>
      </w:r>
      <w:proofErr w:type="spellStart"/>
      <w:r>
        <w:rPr>
          <w:sz w:val="20"/>
        </w:rPr>
        <w:t>који</w:t>
      </w:r>
      <w:proofErr w:type="spellEnd"/>
      <w:r>
        <w:rPr>
          <w:sz w:val="20"/>
        </w:rPr>
        <w:t xml:space="preserve"> </w:t>
      </w:r>
      <w:proofErr w:type="spellStart"/>
      <w:r>
        <w:rPr>
          <w:sz w:val="20"/>
        </w:rPr>
        <w:t>се</w:t>
      </w:r>
      <w:proofErr w:type="spellEnd"/>
      <w:r>
        <w:rPr>
          <w:sz w:val="20"/>
        </w:rPr>
        <w:t xml:space="preserve"> </w:t>
      </w:r>
      <w:proofErr w:type="spellStart"/>
      <w:r>
        <w:rPr>
          <w:sz w:val="20"/>
        </w:rPr>
        <w:t>користе</w:t>
      </w:r>
      <w:proofErr w:type="spellEnd"/>
      <w:r>
        <w:rPr>
          <w:sz w:val="20"/>
        </w:rPr>
        <w:t xml:space="preserve"> у E5 </w:t>
      </w:r>
      <w:proofErr w:type="spellStart"/>
      <w:r>
        <w:rPr>
          <w:sz w:val="20"/>
        </w:rPr>
        <w:t>форматирању</w:t>
      </w:r>
      <w:proofErr w:type="spellEnd"/>
      <w:r>
        <w:rPr>
          <w:sz w:val="20"/>
        </w:rPr>
        <w:t>.</w:t>
      </w:r>
    </w:p>
    <w:p w14:paraId="3A9E95AA" w14:textId="77777777" w:rsidR="00245E88" w:rsidRDefault="00000000">
      <w:pPr>
        <w:pStyle w:val="Caption"/>
        <w:keepNext/>
        <w:spacing w:before="80" w:after="100"/>
        <w:jc w:val="left"/>
      </w:pPr>
      <w:proofErr w:type="spellStart"/>
      <w:r>
        <w:rPr>
          <w:b/>
        </w:rPr>
        <w:t>Листинг</w:t>
      </w:r>
      <w:proofErr w:type="spellEnd"/>
      <w:r>
        <w:rPr>
          <w:b/>
        </w:rPr>
        <w:t xml:space="preserve"> 6.1. </w:t>
      </w:r>
      <w:proofErr w:type="spellStart"/>
      <w:r>
        <w:rPr>
          <w:b/>
        </w:rPr>
        <w:t>Форматирање</w:t>
      </w:r>
      <w:proofErr w:type="spellEnd"/>
      <w:r>
        <w:rPr>
          <w:b/>
        </w:rPr>
        <w:t xml:space="preserve"> </w:t>
      </w:r>
      <w:proofErr w:type="spellStart"/>
      <w:r>
        <w:rPr>
          <w:b/>
        </w:rPr>
        <w:t>документског</w:t>
      </w:r>
      <w:proofErr w:type="spellEnd"/>
      <w:r>
        <w:rPr>
          <w:b/>
        </w:rPr>
        <w:t xml:space="preserve"> и </w:t>
      </w:r>
      <w:proofErr w:type="spellStart"/>
      <w:r>
        <w:rPr>
          <w:b/>
        </w:rPr>
        <w:t>упитног</w:t>
      </w:r>
      <w:proofErr w:type="spellEnd"/>
      <w:r>
        <w:rPr>
          <w:b/>
        </w:rPr>
        <w:t xml:space="preserve"> </w:t>
      </w:r>
      <w:proofErr w:type="spellStart"/>
      <w:r>
        <w:rPr>
          <w:b/>
        </w:rPr>
        <w:t>текста</w:t>
      </w:r>
      <w:proofErr w:type="spellEnd"/>
      <w:r>
        <w:rPr>
          <w:b/>
        </w:rPr>
        <w:t xml:space="preserve"> </w:t>
      </w:r>
      <w:proofErr w:type="spellStart"/>
      <w:r>
        <w:rPr>
          <w:b/>
        </w:rPr>
        <w:t>за</w:t>
      </w:r>
      <w:proofErr w:type="spellEnd"/>
      <w:r>
        <w:rPr>
          <w:b/>
        </w:rPr>
        <w:t xml:space="preserve"> E5</w:t>
      </w:r>
    </w:p>
    <w:p w14:paraId="70E07C89" w14:textId="77777777" w:rsidR="00245E88" w:rsidRDefault="00000000">
      <w:pPr>
        <w:pStyle w:val="Code"/>
        <w:keepNext/>
        <w:keepLines/>
        <w:shd w:val="clear" w:color="auto" w:fill="F2F2F2"/>
        <w:ind w:left="198" w:right="142"/>
        <w:jc w:val="left"/>
      </w:pPr>
      <w:r>
        <w:t>Document EN:    passage: {</w:t>
      </w:r>
      <w:proofErr w:type="spellStart"/>
      <w:r>
        <w:t>semanticText</w:t>
      </w:r>
      <w:proofErr w:type="spellEnd"/>
      <w:r>
        <w:t>}</w:t>
      </w:r>
    </w:p>
    <w:p w14:paraId="6F16958B" w14:textId="77777777" w:rsidR="00245E88" w:rsidRDefault="00000000">
      <w:pPr>
        <w:pStyle w:val="Code"/>
        <w:keepNext/>
        <w:keepLines/>
        <w:shd w:val="clear" w:color="auto" w:fill="F2F2F2"/>
        <w:ind w:left="198" w:right="142"/>
        <w:jc w:val="left"/>
      </w:pPr>
      <w:r>
        <w:t>Document SR:    passage: {</w:t>
      </w:r>
      <w:proofErr w:type="spellStart"/>
      <w:r>
        <w:t>semanticTextSr</w:t>
      </w:r>
      <w:proofErr w:type="spellEnd"/>
      <w:r>
        <w:t>}</w:t>
      </w:r>
    </w:p>
    <w:p w14:paraId="5073E66A" w14:textId="77777777" w:rsidR="00245E88" w:rsidRDefault="00000000">
      <w:pPr>
        <w:pStyle w:val="Code"/>
        <w:keepNext/>
        <w:keepLines/>
        <w:shd w:val="clear" w:color="auto" w:fill="F2F2F2"/>
        <w:ind w:left="198" w:right="142"/>
        <w:jc w:val="left"/>
      </w:pPr>
      <w:r>
        <w:t>Query input:    query: {</w:t>
      </w:r>
      <w:proofErr w:type="spellStart"/>
      <w:r>
        <w:t>semanticQuery</w:t>
      </w:r>
      <w:proofErr w:type="spellEnd"/>
      <w:r>
        <w:t>}</w:t>
      </w:r>
    </w:p>
    <w:p w14:paraId="095B4029" w14:textId="77777777" w:rsidR="00245E88" w:rsidRDefault="00000000">
      <w:pPr>
        <w:pStyle w:val="Code"/>
        <w:keepLines/>
        <w:shd w:val="clear" w:color="auto" w:fill="F2F2F2"/>
        <w:ind w:left="198" w:right="142"/>
        <w:jc w:val="left"/>
      </w:pPr>
      <w:r>
        <w:t>Output:         768 finite normalized dimensions</w:t>
      </w:r>
    </w:p>
    <w:p w14:paraId="0CB91B98" w14:textId="77777777" w:rsidR="00245E88" w:rsidRDefault="00000000">
      <w:proofErr w:type="spellStart"/>
      <w:r>
        <w:t>Листинг</w:t>
      </w:r>
      <w:proofErr w:type="spellEnd"/>
      <w:r>
        <w:t xml:space="preserve"> 6.1 </w:t>
      </w:r>
      <w:proofErr w:type="spellStart"/>
      <w:r>
        <w:t>разликује</w:t>
      </w:r>
      <w:proofErr w:type="spellEnd"/>
      <w:r>
        <w:t xml:space="preserve"> </w:t>
      </w:r>
      <w:proofErr w:type="spellStart"/>
      <w:r>
        <w:t>улоге</w:t>
      </w:r>
      <w:proofErr w:type="spellEnd"/>
      <w:r>
        <w:t xml:space="preserve"> </w:t>
      </w:r>
      <w:proofErr w:type="spellStart"/>
      <w:r>
        <w:t>упита</w:t>
      </w:r>
      <w:proofErr w:type="spellEnd"/>
      <w:r>
        <w:t xml:space="preserve"> и </w:t>
      </w:r>
      <w:proofErr w:type="spellStart"/>
      <w:r>
        <w:t>документа</w:t>
      </w:r>
      <w:proofErr w:type="spellEnd"/>
      <w:r>
        <w:t xml:space="preserve">, </w:t>
      </w:r>
      <w:proofErr w:type="spellStart"/>
      <w:r>
        <w:t>уз</w:t>
      </w:r>
      <w:proofErr w:type="spellEnd"/>
      <w:r>
        <w:t xml:space="preserve"> </w:t>
      </w:r>
      <w:proofErr w:type="spellStart"/>
      <w:r>
        <w:t>исти</w:t>
      </w:r>
      <w:proofErr w:type="spellEnd"/>
      <w:r>
        <w:t xml:space="preserve"> </w:t>
      </w:r>
      <w:proofErr w:type="spellStart"/>
      <w:r>
        <w:t>поступак</w:t>
      </w:r>
      <w:proofErr w:type="spellEnd"/>
      <w:r>
        <w:t xml:space="preserve"> </w:t>
      </w:r>
      <w:proofErr w:type="spellStart"/>
      <w:r>
        <w:t>кодирања</w:t>
      </w:r>
      <w:proofErr w:type="spellEnd"/>
      <w:r>
        <w:t xml:space="preserve"> </w:t>
      </w:r>
      <w:proofErr w:type="spellStart"/>
      <w:r>
        <w:t>за</w:t>
      </w:r>
      <w:proofErr w:type="spellEnd"/>
      <w:r>
        <w:t xml:space="preserve"> </w:t>
      </w:r>
      <w:proofErr w:type="spellStart"/>
      <w:r>
        <w:t>оба</w:t>
      </w:r>
      <w:proofErr w:type="spellEnd"/>
      <w:r>
        <w:t xml:space="preserve"> </w:t>
      </w:r>
      <w:proofErr w:type="spellStart"/>
      <w:r>
        <w:t>језика</w:t>
      </w:r>
      <w:proofErr w:type="spellEnd"/>
      <w:r>
        <w:t xml:space="preserve">. Runtime </w:t>
      </w:r>
      <w:proofErr w:type="spellStart"/>
      <w:r>
        <w:t>семантички</w:t>
      </w:r>
      <w:proofErr w:type="spellEnd"/>
      <w:r>
        <w:t xml:space="preserve"> </w:t>
      </w:r>
      <w:proofErr w:type="spellStart"/>
      <w:r>
        <w:t>вектор</w:t>
      </w:r>
      <w:proofErr w:type="spellEnd"/>
      <w:r>
        <w:t xml:space="preserve"> </w:t>
      </w:r>
      <w:proofErr w:type="spellStart"/>
      <w:r>
        <w:t>настаје</w:t>
      </w:r>
      <w:proofErr w:type="spellEnd"/>
      <w:r>
        <w:t xml:space="preserve"> </w:t>
      </w:r>
      <w:proofErr w:type="spellStart"/>
      <w:r>
        <w:t>локално</w:t>
      </w:r>
      <w:proofErr w:type="spellEnd"/>
      <w:r>
        <w:t xml:space="preserve">, </w:t>
      </w:r>
      <w:proofErr w:type="spellStart"/>
      <w:r>
        <w:t>без</w:t>
      </w:r>
      <w:proofErr w:type="spellEnd"/>
      <w:r>
        <w:t xml:space="preserve"> embedding API </w:t>
      </w:r>
      <w:proofErr w:type="spellStart"/>
      <w:r>
        <w:t>позива</w:t>
      </w:r>
      <w:proofErr w:type="spellEnd"/>
      <w:r>
        <w:t xml:space="preserve">; hard-only </w:t>
      </w:r>
      <w:proofErr w:type="spellStart"/>
      <w:r>
        <w:t>захтеви</w:t>
      </w:r>
      <w:proofErr w:type="spellEnd"/>
      <w:r>
        <w:t xml:space="preserve"> </w:t>
      </w:r>
      <w:proofErr w:type="spellStart"/>
      <w:r>
        <w:t>не</w:t>
      </w:r>
      <w:proofErr w:type="spellEnd"/>
      <w:r>
        <w:t xml:space="preserve"> </w:t>
      </w:r>
      <w:proofErr w:type="spellStart"/>
      <w:r>
        <w:t>покрећу</w:t>
      </w:r>
      <w:proofErr w:type="spellEnd"/>
      <w:r>
        <w:t xml:space="preserve"> </w:t>
      </w:r>
      <w:proofErr w:type="spellStart"/>
      <w:r>
        <w:t>кодирање</w:t>
      </w:r>
      <w:proofErr w:type="spellEnd"/>
      <w:r>
        <w:t xml:space="preserve"> </w:t>
      </w:r>
      <w:proofErr w:type="spellStart"/>
      <w:r>
        <w:t>упита</w:t>
      </w:r>
      <w:proofErr w:type="spellEnd"/>
      <w:r>
        <w:t>.</w:t>
      </w:r>
    </w:p>
    <w:p w14:paraId="346460A0" w14:textId="77777777" w:rsidR="00245E88" w:rsidRDefault="00000000">
      <w:proofErr w:type="spellStart"/>
      <w:r>
        <w:t>Генерисање</w:t>
      </w:r>
      <w:proofErr w:type="spellEnd"/>
      <w:r>
        <w:t xml:space="preserve"> </w:t>
      </w:r>
      <w:proofErr w:type="spellStart"/>
      <w:r>
        <w:t>документских</w:t>
      </w:r>
      <w:proofErr w:type="spellEnd"/>
      <w:r>
        <w:t xml:space="preserve"> </w:t>
      </w:r>
      <w:proofErr w:type="spellStart"/>
      <w:r>
        <w:t>вектора</w:t>
      </w:r>
      <w:proofErr w:type="spellEnd"/>
      <w:r>
        <w:t xml:space="preserve"> </w:t>
      </w:r>
      <w:proofErr w:type="spellStart"/>
      <w:r>
        <w:t>је</w:t>
      </w:r>
      <w:proofErr w:type="spellEnd"/>
      <w:r>
        <w:t xml:space="preserve"> offline ETL </w:t>
      </w:r>
      <w:proofErr w:type="spellStart"/>
      <w:r>
        <w:t>корак</w:t>
      </w:r>
      <w:proofErr w:type="spellEnd"/>
      <w:r>
        <w:t xml:space="preserve">, а </w:t>
      </w:r>
      <w:proofErr w:type="spellStart"/>
      <w:r>
        <w:t>не</w:t>
      </w:r>
      <w:proofErr w:type="spellEnd"/>
      <w:r>
        <w:t xml:space="preserve"> </w:t>
      </w:r>
      <w:proofErr w:type="spellStart"/>
      <w:r>
        <w:t>део</w:t>
      </w:r>
      <w:proofErr w:type="spellEnd"/>
      <w:r>
        <w:t xml:space="preserve"> </w:t>
      </w:r>
      <w:proofErr w:type="spellStart"/>
      <w:r>
        <w:t>корисничког</w:t>
      </w:r>
      <w:proofErr w:type="spellEnd"/>
      <w:r>
        <w:t xml:space="preserve"> HTTP </w:t>
      </w:r>
      <w:proofErr w:type="spellStart"/>
      <w:r>
        <w:t>захтева</w:t>
      </w:r>
      <w:proofErr w:type="spellEnd"/>
      <w:r>
        <w:t xml:space="preserve">. Backend singleton </w:t>
      </w:r>
      <w:proofErr w:type="spellStart"/>
      <w:r>
        <w:t>локалног</w:t>
      </w:r>
      <w:proofErr w:type="spellEnd"/>
      <w:r>
        <w:t xml:space="preserve"> E5 runtime-а </w:t>
      </w:r>
      <w:proofErr w:type="spellStart"/>
      <w:r>
        <w:t>кодира</w:t>
      </w:r>
      <w:proofErr w:type="spellEnd"/>
      <w:r>
        <w:t xml:space="preserve"> </w:t>
      </w:r>
      <w:proofErr w:type="spellStart"/>
      <w:r>
        <w:t>само</w:t>
      </w:r>
      <w:proofErr w:type="spellEnd"/>
      <w:r>
        <w:t xml:space="preserve"> </w:t>
      </w:r>
      <w:proofErr w:type="spellStart"/>
      <w:r>
        <w:t>упит</w:t>
      </w:r>
      <w:proofErr w:type="spellEnd"/>
      <w:r>
        <w:t xml:space="preserve"> </w:t>
      </w:r>
      <w:proofErr w:type="spellStart"/>
      <w:r>
        <w:t>кад</w:t>
      </w:r>
      <w:proofErr w:type="spellEnd"/>
      <w:r>
        <w:t xml:space="preserve"> </w:t>
      </w:r>
      <w:proofErr w:type="spellStart"/>
      <w:r>
        <w:t>је</w:t>
      </w:r>
      <w:proofErr w:type="spellEnd"/>
      <w:r>
        <w:t xml:space="preserve"> у </w:t>
      </w:r>
      <w:proofErr w:type="spellStart"/>
      <w:r>
        <w:t>питању</w:t>
      </w:r>
      <w:proofErr w:type="spellEnd"/>
      <w:r>
        <w:t xml:space="preserve"> semantic-only </w:t>
      </w:r>
      <w:proofErr w:type="spellStart"/>
      <w:r>
        <w:t>или</w:t>
      </w:r>
      <w:proofErr w:type="spellEnd"/>
      <w:r>
        <w:t xml:space="preserve"> hybrid </w:t>
      </w:r>
      <w:proofErr w:type="spellStart"/>
      <w:r>
        <w:t>претрага</w:t>
      </w:r>
      <w:proofErr w:type="spellEnd"/>
      <w:r>
        <w:t xml:space="preserve">. Hard-only </w:t>
      </w:r>
      <w:proofErr w:type="spellStart"/>
      <w:r>
        <w:t>режим</w:t>
      </w:r>
      <w:proofErr w:type="spellEnd"/>
      <w:r>
        <w:t xml:space="preserve"> </w:t>
      </w:r>
      <w:proofErr w:type="spellStart"/>
      <w:r>
        <w:t>не</w:t>
      </w:r>
      <w:proofErr w:type="spellEnd"/>
      <w:r>
        <w:t xml:space="preserve"> </w:t>
      </w:r>
      <w:proofErr w:type="spellStart"/>
      <w:r>
        <w:t>покреће</w:t>
      </w:r>
      <w:proofErr w:type="spellEnd"/>
      <w:r>
        <w:t xml:space="preserve"> query embedding. </w:t>
      </w:r>
      <w:proofErr w:type="spellStart"/>
      <w:r>
        <w:t>Ова</w:t>
      </w:r>
      <w:proofErr w:type="spellEnd"/>
      <w:r>
        <w:t xml:space="preserve"> </w:t>
      </w:r>
      <w:proofErr w:type="spellStart"/>
      <w:r>
        <w:t>разлика</w:t>
      </w:r>
      <w:proofErr w:type="spellEnd"/>
      <w:r>
        <w:t xml:space="preserve"> </w:t>
      </w:r>
      <w:proofErr w:type="spellStart"/>
      <w:r>
        <w:t>смањује</w:t>
      </w:r>
      <w:proofErr w:type="spellEnd"/>
      <w:r>
        <w:t xml:space="preserve"> </w:t>
      </w:r>
      <w:proofErr w:type="spellStart"/>
      <w:r>
        <w:t>непотребну</w:t>
      </w:r>
      <w:proofErr w:type="spellEnd"/>
      <w:r>
        <w:t xml:space="preserve"> </w:t>
      </w:r>
      <w:proofErr w:type="spellStart"/>
      <w:r>
        <w:t>обраду</w:t>
      </w:r>
      <w:proofErr w:type="spellEnd"/>
      <w:r>
        <w:t xml:space="preserve"> </w:t>
      </w:r>
      <w:proofErr w:type="spellStart"/>
      <w:r>
        <w:t>за</w:t>
      </w:r>
      <w:proofErr w:type="spellEnd"/>
      <w:r>
        <w:t xml:space="preserve"> </w:t>
      </w:r>
      <w:proofErr w:type="spellStart"/>
      <w:r>
        <w:t>захтеве</w:t>
      </w:r>
      <w:proofErr w:type="spellEnd"/>
      <w:r>
        <w:t xml:space="preserve"> </w:t>
      </w:r>
      <w:proofErr w:type="spellStart"/>
      <w:r>
        <w:t>чији</w:t>
      </w:r>
      <w:proofErr w:type="spellEnd"/>
      <w:r>
        <w:t xml:space="preserve"> </w:t>
      </w:r>
      <w:proofErr w:type="spellStart"/>
      <w:r>
        <w:t>резултат</w:t>
      </w:r>
      <w:proofErr w:type="spellEnd"/>
      <w:r>
        <w:t xml:space="preserve"> </w:t>
      </w:r>
      <w:proofErr w:type="spellStart"/>
      <w:r>
        <w:t>треба</w:t>
      </w:r>
      <w:proofErr w:type="spellEnd"/>
      <w:r>
        <w:t xml:space="preserve"> </w:t>
      </w:r>
      <w:proofErr w:type="spellStart"/>
      <w:r>
        <w:t>одредити</w:t>
      </w:r>
      <w:proofErr w:type="spellEnd"/>
      <w:r>
        <w:t xml:space="preserve"> </w:t>
      </w:r>
      <w:proofErr w:type="spellStart"/>
      <w:r>
        <w:t>само</w:t>
      </w:r>
      <w:proofErr w:type="spellEnd"/>
      <w:r>
        <w:t xml:space="preserve"> </w:t>
      </w:r>
      <w:proofErr w:type="spellStart"/>
      <w:r>
        <w:t>структурисаним</w:t>
      </w:r>
      <w:proofErr w:type="spellEnd"/>
      <w:r>
        <w:t xml:space="preserve"> </w:t>
      </w:r>
      <w:proofErr w:type="spellStart"/>
      <w:r>
        <w:t>условима</w:t>
      </w:r>
      <w:proofErr w:type="spellEnd"/>
      <w:r>
        <w:t>.</w:t>
      </w:r>
    </w:p>
    <w:p w14:paraId="09DB9BC4" w14:textId="77777777" w:rsidR="00245E88" w:rsidRDefault="00000000">
      <w:r>
        <w:t xml:space="preserve">INT8 </w:t>
      </w:r>
      <w:proofErr w:type="spellStart"/>
      <w:r>
        <w:t>квантовање</w:t>
      </w:r>
      <w:proofErr w:type="spellEnd"/>
      <w:r>
        <w:t xml:space="preserve"> </w:t>
      </w:r>
      <w:proofErr w:type="spellStart"/>
      <w:r>
        <w:t>представља</w:t>
      </w:r>
      <w:proofErr w:type="spellEnd"/>
      <w:r>
        <w:t xml:space="preserve"> </w:t>
      </w:r>
      <w:proofErr w:type="spellStart"/>
      <w:r>
        <w:t>ниже-прецизну</w:t>
      </w:r>
      <w:proofErr w:type="spellEnd"/>
      <w:r>
        <w:t xml:space="preserve"> </w:t>
      </w:r>
      <w:proofErr w:type="spellStart"/>
      <w:r>
        <w:t>нумеричку</w:t>
      </w:r>
      <w:proofErr w:type="spellEnd"/>
      <w:r>
        <w:t xml:space="preserve"> </w:t>
      </w:r>
      <w:proofErr w:type="spellStart"/>
      <w:r>
        <w:t>репрезентацију</w:t>
      </w:r>
      <w:proofErr w:type="spellEnd"/>
      <w:r>
        <w:t xml:space="preserve"> </w:t>
      </w:r>
      <w:proofErr w:type="spellStart"/>
      <w:r>
        <w:t>модела</w:t>
      </w:r>
      <w:proofErr w:type="spellEnd"/>
      <w:r>
        <w:t xml:space="preserve"> </w:t>
      </w:r>
      <w:proofErr w:type="spellStart"/>
      <w:r>
        <w:t>ради</w:t>
      </w:r>
      <w:proofErr w:type="spellEnd"/>
      <w:r>
        <w:t xml:space="preserve"> </w:t>
      </w:r>
      <w:proofErr w:type="spellStart"/>
      <w:r>
        <w:t>локалног</w:t>
      </w:r>
      <w:proofErr w:type="spellEnd"/>
      <w:r>
        <w:t xml:space="preserve"> inference </w:t>
      </w:r>
      <w:proofErr w:type="spellStart"/>
      <w:r>
        <w:t>профила</w:t>
      </w:r>
      <w:proofErr w:type="spellEnd"/>
      <w:r>
        <w:t xml:space="preserve">; ONNX Runtime </w:t>
      </w:r>
      <w:proofErr w:type="spellStart"/>
      <w:r>
        <w:t>документација</w:t>
      </w:r>
      <w:proofErr w:type="spellEnd"/>
      <w:r>
        <w:t xml:space="preserve"> </w:t>
      </w:r>
      <w:proofErr w:type="spellStart"/>
      <w:r>
        <w:t>описује</w:t>
      </w:r>
      <w:proofErr w:type="spellEnd"/>
      <w:r>
        <w:t xml:space="preserve"> </w:t>
      </w:r>
      <w:proofErr w:type="spellStart"/>
      <w:r>
        <w:t>линеарну</w:t>
      </w:r>
      <w:proofErr w:type="spellEnd"/>
      <w:r>
        <w:t xml:space="preserve"> 8-битну </w:t>
      </w:r>
      <w:proofErr w:type="spellStart"/>
      <w:r>
        <w:t>квантизацију</w:t>
      </w:r>
      <w:proofErr w:type="spellEnd"/>
      <w:r>
        <w:t xml:space="preserve"> и </w:t>
      </w:r>
      <w:proofErr w:type="spellStart"/>
      <w:r>
        <w:t>компромисе</w:t>
      </w:r>
      <w:proofErr w:type="spellEnd"/>
      <w:r>
        <w:t xml:space="preserve"> у </w:t>
      </w:r>
      <w:proofErr w:type="spellStart"/>
      <w:r>
        <w:t>прецизности</w:t>
      </w:r>
      <w:proofErr w:type="spellEnd"/>
      <w:r>
        <w:t>/</w:t>
      </w:r>
      <w:proofErr w:type="spellStart"/>
      <w:r>
        <w:t>формату</w:t>
      </w:r>
      <w:proofErr w:type="spellEnd"/>
      <w:r>
        <w:t xml:space="preserve"> [17]. </w:t>
      </w:r>
      <w:proofErr w:type="spellStart"/>
      <w:r>
        <w:t>То</w:t>
      </w:r>
      <w:proofErr w:type="spellEnd"/>
      <w:r>
        <w:t xml:space="preserve"> </w:t>
      </w:r>
      <w:proofErr w:type="spellStart"/>
      <w:r>
        <w:t>техничко</w:t>
      </w:r>
      <w:proofErr w:type="spellEnd"/>
      <w:r>
        <w:t xml:space="preserve"> </w:t>
      </w:r>
      <w:proofErr w:type="spellStart"/>
      <w:r>
        <w:t>својство</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квалитет</w:t>
      </w:r>
      <w:proofErr w:type="spellEnd"/>
      <w:r>
        <w:t xml:space="preserve"> </w:t>
      </w:r>
      <w:proofErr w:type="spellStart"/>
      <w:r>
        <w:t>препоруке</w:t>
      </w:r>
      <w:proofErr w:type="spellEnd"/>
      <w:r>
        <w:t xml:space="preserve">: </w:t>
      </w:r>
      <w:proofErr w:type="spellStart"/>
      <w:r>
        <w:t>интегрисани</w:t>
      </w:r>
      <w:proofErr w:type="spellEnd"/>
      <w:r>
        <w:t xml:space="preserve"> </w:t>
      </w:r>
      <w:proofErr w:type="spellStart"/>
      <w:r>
        <w:t>профил</w:t>
      </w:r>
      <w:proofErr w:type="spellEnd"/>
      <w:r>
        <w:t xml:space="preserve"> </w:t>
      </w:r>
      <w:proofErr w:type="spellStart"/>
      <w:r>
        <w:t>треба</w:t>
      </w:r>
      <w:proofErr w:type="spellEnd"/>
      <w:r>
        <w:t xml:space="preserve"> </w:t>
      </w:r>
      <w:proofErr w:type="spellStart"/>
      <w:r>
        <w:t>сматрати</w:t>
      </w:r>
      <w:proofErr w:type="spellEnd"/>
      <w:r>
        <w:t xml:space="preserve"> </w:t>
      </w:r>
      <w:proofErr w:type="spellStart"/>
      <w:r>
        <w:t>имплементационом</w:t>
      </w:r>
      <w:proofErr w:type="spellEnd"/>
      <w:r>
        <w:t xml:space="preserve"> </w:t>
      </w:r>
      <w:proofErr w:type="spellStart"/>
      <w:r>
        <w:t>конфигурацијом</w:t>
      </w:r>
      <w:proofErr w:type="spellEnd"/>
      <w:r>
        <w:t xml:space="preserve">, </w:t>
      </w:r>
      <w:proofErr w:type="spellStart"/>
      <w:r>
        <w:t>чије</w:t>
      </w:r>
      <w:proofErr w:type="spellEnd"/>
      <w:r>
        <w:t xml:space="preserve"> retrieval </w:t>
      </w:r>
      <w:proofErr w:type="spellStart"/>
      <w:r>
        <w:t>понашање</w:t>
      </w:r>
      <w:proofErr w:type="spellEnd"/>
      <w:r>
        <w:t xml:space="preserve"> </w:t>
      </w:r>
      <w:proofErr w:type="spellStart"/>
      <w:r>
        <w:t>тек</w:t>
      </w:r>
      <w:proofErr w:type="spellEnd"/>
      <w:r>
        <w:t xml:space="preserve"> </w:t>
      </w:r>
      <w:proofErr w:type="spellStart"/>
      <w:r>
        <w:t>захтева</w:t>
      </w:r>
      <w:proofErr w:type="spellEnd"/>
      <w:r>
        <w:t xml:space="preserve"> </w:t>
      </w:r>
      <w:proofErr w:type="spellStart"/>
      <w:r>
        <w:t>засебну</w:t>
      </w:r>
      <w:proofErr w:type="spellEnd"/>
      <w:r>
        <w:t xml:space="preserve"> </w:t>
      </w:r>
      <w:proofErr w:type="spellStart"/>
      <w:r>
        <w:t>академску</w:t>
      </w:r>
      <w:proofErr w:type="spellEnd"/>
      <w:r>
        <w:t xml:space="preserve"> </w:t>
      </w:r>
      <w:proofErr w:type="spellStart"/>
      <w:r>
        <w:t>евалуацију</w:t>
      </w:r>
      <w:proofErr w:type="spellEnd"/>
      <w:r>
        <w:t>.</w:t>
      </w:r>
    </w:p>
    <w:p w14:paraId="48F3662D" w14:textId="77777777" w:rsidR="00245E88" w:rsidRDefault="00000000">
      <w:proofErr w:type="spellStart"/>
      <w:r>
        <w:t>Српска</w:t>
      </w:r>
      <w:proofErr w:type="spellEnd"/>
      <w:r>
        <w:t xml:space="preserve"> </w:t>
      </w:r>
      <w:proofErr w:type="spellStart"/>
      <w:r>
        <w:t>ћирилица</w:t>
      </w:r>
      <w:proofErr w:type="spellEnd"/>
      <w:r>
        <w:t xml:space="preserve"> </w:t>
      </w:r>
      <w:proofErr w:type="spellStart"/>
      <w:r>
        <w:t>је</w:t>
      </w:r>
      <w:proofErr w:type="spellEnd"/>
      <w:r>
        <w:t xml:space="preserve"> </w:t>
      </w:r>
      <w:proofErr w:type="spellStart"/>
      <w:r>
        <w:t>валидан</w:t>
      </w:r>
      <w:proofErr w:type="spellEnd"/>
      <w:r>
        <w:t xml:space="preserve"> </w:t>
      </w:r>
      <w:proofErr w:type="spellStart"/>
      <w:r>
        <w:t>унос</w:t>
      </w:r>
      <w:proofErr w:type="spellEnd"/>
      <w:r>
        <w:t xml:space="preserve">. </w:t>
      </w:r>
      <w:proofErr w:type="spellStart"/>
      <w:r>
        <w:rPr>
          <w:rFonts w:ascii="Consolas" w:eastAsia="Consolas" w:hAnsi="Consolas"/>
          <w:sz w:val="20"/>
        </w:rPr>
        <w:t>SerbianLatinNormalizer</w:t>
      </w:r>
      <w:proofErr w:type="spellEnd"/>
      <w:r>
        <w:t xml:space="preserve"> </w:t>
      </w:r>
      <w:proofErr w:type="spellStart"/>
      <w:r>
        <w:t>пре</w:t>
      </w:r>
      <w:proofErr w:type="spellEnd"/>
      <w:r>
        <w:t xml:space="preserve"> </w:t>
      </w:r>
      <w:proofErr w:type="spellStart"/>
      <w:r>
        <w:t>кодирања</w:t>
      </w:r>
      <w:proofErr w:type="spellEnd"/>
      <w:r>
        <w:t xml:space="preserve"> </w:t>
      </w:r>
      <w:proofErr w:type="spellStart"/>
      <w:r>
        <w:t>детерминистички</w:t>
      </w:r>
      <w:proofErr w:type="spellEnd"/>
      <w:r>
        <w:t xml:space="preserve"> </w:t>
      </w:r>
      <w:proofErr w:type="spellStart"/>
      <w:r>
        <w:t>транслитерише</w:t>
      </w:r>
      <w:proofErr w:type="spellEnd"/>
      <w:r>
        <w:t xml:space="preserve"> </w:t>
      </w:r>
      <w:proofErr w:type="spellStart"/>
      <w:r>
        <w:t>ћирилична</w:t>
      </w:r>
      <w:proofErr w:type="spellEnd"/>
      <w:r>
        <w:t xml:space="preserve"> </w:t>
      </w:r>
      <w:proofErr w:type="spellStart"/>
      <w:r>
        <w:t>слова</w:t>
      </w:r>
      <w:proofErr w:type="spellEnd"/>
      <w:r>
        <w:t xml:space="preserve"> у </w:t>
      </w:r>
      <w:proofErr w:type="spellStart"/>
      <w:r>
        <w:t>латиницу</w:t>
      </w:r>
      <w:proofErr w:type="spellEnd"/>
      <w:r>
        <w:t xml:space="preserve">, </w:t>
      </w:r>
      <w:proofErr w:type="spellStart"/>
      <w:r>
        <w:t>уређује</w:t>
      </w:r>
      <w:proofErr w:type="spellEnd"/>
      <w:r>
        <w:t xml:space="preserve"> </w:t>
      </w:r>
      <w:proofErr w:type="spellStart"/>
      <w:r>
        <w:t>размаке</w:t>
      </w:r>
      <w:proofErr w:type="spellEnd"/>
      <w:r>
        <w:t xml:space="preserve"> и </w:t>
      </w:r>
      <w:proofErr w:type="spellStart"/>
      <w:r>
        <w:t>примењује</w:t>
      </w:r>
      <w:proofErr w:type="spellEnd"/>
      <w:r>
        <w:t xml:space="preserve"> Unicode NFC </w:t>
      </w:r>
      <w:proofErr w:type="spellStart"/>
      <w:r>
        <w:t>нормализацију</w:t>
      </w:r>
      <w:proofErr w:type="spellEnd"/>
      <w:r>
        <w:t xml:space="preserve">. </w:t>
      </w:r>
      <w:proofErr w:type="spellStart"/>
      <w:r>
        <w:t>То</w:t>
      </w:r>
      <w:proofErr w:type="spellEnd"/>
      <w:r>
        <w:t xml:space="preserve"> </w:t>
      </w:r>
      <w:proofErr w:type="spellStart"/>
      <w:r>
        <w:t>није</w:t>
      </w:r>
      <w:proofErr w:type="spellEnd"/>
      <w:r>
        <w:t xml:space="preserve"> </w:t>
      </w:r>
      <w:proofErr w:type="spellStart"/>
      <w:r>
        <w:t>аутоматски</w:t>
      </w:r>
      <w:proofErr w:type="spellEnd"/>
      <w:r>
        <w:t xml:space="preserve"> </w:t>
      </w:r>
      <w:proofErr w:type="spellStart"/>
      <w:r>
        <w:t>превод</w:t>
      </w:r>
      <w:proofErr w:type="spellEnd"/>
      <w:r>
        <w:t xml:space="preserve"> </w:t>
      </w:r>
      <w:proofErr w:type="spellStart"/>
      <w:r>
        <w:t>између</w:t>
      </w:r>
      <w:proofErr w:type="spellEnd"/>
      <w:r>
        <w:t xml:space="preserve"> </w:t>
      </w:r>
      <w:proofErr w:type="spellStart"/>
      <w:r>
        <w:t>језика</w:t>
      </w:r>
      <w:proofErr w:type="spellEnd"/>
      <w:r>
        <w:t xml:space="preserve">. </w:t>
      </w:r>
      <w:proofErr w:type="spellStart"/>
      <w:r>
        <w:t>Исто</w:t>
      </w:r>
      <w:proofErr w:type="spellEnd"/>
      <w:r>
        <w:t xml:space="preserve"> </w:t>
      </w:r>
      <w:proofErr w:type="spellStart"/>
      <w:r>
        <w:t>правило</w:t>
      </w:r>
      <w:proofErr w:type="spellEnd"/>
      <w:r>
        <w:t xml:space="preserve"> </w:t>
      </w:r>
      <w:proofErr w:type="spellStart"/>
      <w:r>
        <w:t>чува</w:t>
      </w:r>
      <w:proofErr w:type="spellEnd"/>
      <w:r>
        <w:t xml:space="preserve"> </w:t>
      </w:r>
      <w:proofErr w:type="spellStart"/>
      <w:r>
        <w:t>усклађеност</w:t>
      </w:r>
      <w:proofErr w:type="spellEnd"/>
      <w:r>
        <w:t xml:space="preserve"> </w:t>
      </w:r>
      <w:proofErr w:type="spellStart"/>
      <w:r>
        <w:t>српског</w:t>
      </w:r>
      <w:proofErr w:type="spellEnd"/>
      <w:r>
        <w:t xml:space="preserve"> </w:t>
      </w:r>
      <w:proofErr w:type="spellStart"/>
      <w:r>
        <w:t>упита</w:t>
      </w:r>
      <w:proofErr w:type="spellEnd"/>
      <w:r>
        <w:t xml:space="preserve"> </w:t>
      </w:r>
      <w:proofErr w:type="spellStart"/>
      <w:r>
        <w:t>са</w:t>
      </w:r>
      <w:proofErr w:type="spellEnd"/>
      <w:r>
        <w:t xml:space="preserve"> </w:t>
      </w:r>
      <w:proofErr w:type="spellStart"/>
      <w:r>
        <w:t>латиничним</w:t>
      </w:r>
      <w:proofErr w:type="spellEnd"/>
      <w:r>
        <w:t xml:space="preserve"> </w:t>
      </w:r>
      <w:proofErr w:type="spellStart"/>
      <w:r>
        <w:t>документима</w:t>
      </w:r>
      <w:proofErr w:type="spellEnd"/>
      <w:r>
        <w:t xml:space="preserve">. JSON </w:t>
      </w:r>
      <w:proofErr w:type="spellStart"/>
      <w:r>
        <w:t>приказ</w:t>
      </w:r>
      <w:proofErr w:type="spellEnd"/>
      <w:r>
        <w:t xml:space="preserve"> </w:t>
      </w:r>
      <w:proofErr w:type="spellStart"/>
      <w:r>
        <w:t>попут</w:t>
      </w:r>
      <w:proofErr w:type="spellEnd"/>
      <w:r>
        <w:t xml:space="preserve"> </w:t>
      </w:r>
      <w:r>
        <w:rPr>
          <w:rFonts w:ascii="Consolas" w:eastAsia="Consolas" w:hAnsi="Consolas"/>
          <w:sz w:val="20"/>
        </w:rPr>
        <w:t>\u010D</w:t>
      </w:r>
      <w:r>
        <w:t xml:space="preserve"> </w:t>
      </w:r>
      <w:proofErr w:type="spellStart"/>
      <w:r>
        <w:t>представља</w:t>
      </w:r>
      <w:proofErr w:type="spellEnd"/>
      <w:r>
        <w:t xml:space="preserve"> </w:t>
      </w:r>
      <w:proofErr w:type="spellStart"/>
      <w:r>
        <w:t>валидно</w:t>
      </w:r>
      <w:proofErr w:type="spellEnd"/>
      <w:r>
        <w:t xml:space="preserve"> </w:t>
      </w:r>
      <w:proofErr w:type="spellStart"/>
      <w:r>
        <w:t>кодирање</w:t>
      </w:r>
      <w:proofErr w:type="spellEnd"/>
      <w:r>
        <w:t xml:space="preserve"> </w:t>
      </w:r>
      <w:proofErr w:type="spellStart"/>
      <w:r>
        <w:t>слова</w:t>
      </w:r>
      <w:proofErr w:type="spellEnd"/>
      <w:r>
        <w:t xml:space="preserve"> ч: </w:t>
      </w:r>
      <w:proofErr w:type="spellStart"/>
      <w:r>
        <w:t>након</w:t>
      </w:r>
      <w:proofErr w:type="spellEnd"/>
      <w:r>
        <w:t xml:space="preserve"> </w:t>
      </w:r>
      <w:proofErr w:type="spellStart"/>
      <w:r>
        <w:t>десериализације</w:t>
      </w:r>
      <w:proofErr w:type="spellEnd"/>
      <w:r>
        <w:t xml:space="preserve"> </w:t>
      </w:r>
      <w:proofErr w:type="spellStart"/>
      <w:r>
        <w:t>модел</w:t>
      </w:r>
      <w:proofErr w:type="spellEnd"/>
      <w:r>
        <w:t xml:space="preserve"> </w:t>
      </w:r>
      <w:proofErr w:type="spellStart"/>
      <w:r>
        <w:t>добија</w:t>
      </w:r>
      <w:proofErr w:type="spellEnd"/>
      <w:r>
        <w:t xml:space="preserve"> </w:t>
      </w:r>
      <w:proofErr w:type="spellStart"/>
      <w:r>
        <w:t>знак</w:t>
      </w:r>
      <w:proofErr w:type="spellEnd"/>
      <w:r>
        <w:t xml:space="preserve">, </w:t>
      </w:r>
      <w:proofErr w:type="spellStart"/>
      <w:r>
        <w:t>не</w:t>
      </w:r>
      <w:proofErr w:type="spellEnd"/>
      <w:r>
        <w:t xml:space="preserve"> </w:t>
      </w:r>
      <w:proofErr w:type="spellStart"/>
      <w:r>
        <w:t>дослован</w:t>
      </w:r>
      <w:proofErr w:type="spellEnd"/>
      <w:r>
        <w:t xml:space="preserve"> </w:t>
      </w:r>
      <w:proofErr w:type="spellStart"/>
      <w:r>
        <w:t>низ</w:t>
      </w:r>
      <w:proofErr w:type="spellEnd"/>
      <w:r>
        <w:t xml:space="preserve"> </w:t>
      </w:r>
      <w:proofErr w:type="spellStart"/>
      <w:r>
        <w:t>за</w:t>
      </w:r>
      <w:proofErr w:type="spellEnd"/>
      <w:r>
        <w:t xml:space="preserve"> </w:t>
      </w:r>
      <w:proofErr w:type="spellStart"/>
      <w:r>
        <w:t>приказ</w:t>
      </w:r>
      <w:proofErr w:type="spellEnd"/>
      <w:r>
        <w:t xml:space="preserve"> у JSON-у.</w:t>
      </w:r>
    </w:p>
    <w:p w14:paraId="3CA39A20" w14:textId="77777777" w:rsidR="00245E88" w:rsidRDefault="00000000">
      <w:pPr>
        <w:pStyle w:val="Heading2"/>
      </w:pPr>
      <w:bookmarkStart w:id="32" w:name="_Toc242573761"/>
      <w:r>
        <w:rPr>
          <w:rFonts w:ascii="Times New Roman" w:eastAsia="Times New Roman" w:hAnsi="Times New Roman"/>
        </w:rPr>
        <w:t xml:space="preserve">6.3. </w:t>
      </w:r>
      <w:proofErr w:type="spellStart"/>
      <w:r>
        <w:rPr>
          <w:rFonts w:ascii="Times New Roman" w:eastAsia="Times New Roman" w:hAnsi="Times New Roman"/>
        </w:rPr>
        <w:t>Тренутна</w:t>
      </w:r>
      <w:proofErr w:type="spellEnd"/>
      <w:r>
        <w:rPr>
          <w:rFonts w:ascii="Times New Roman" w:eastAsia="Times New Roman" w:hAnsi="Times New Roman"/>
        </w:rPr>
        <w:t xml:space="preserve"> </w:t>
      </w:r>
      <w:proofErr w:type="spellStart"/>
      <w:r>
        <w:rPr>
          <w:rFonts w:ascii="Times New Roman" w:eastAsia="Times New Roman" w:hAnsi="Times New Roman"/>
        </w:rPr>
        <w:t>конфигурација</w:t>
      </w:r>
      <w:proofErr w:type="spellEnd"/>
      <w:r>
        <w:rPr>
          <w:rFonts w:ascii="Times New Roman" w:eastAsia="Times New Roman" w:hAnsi="Times New Roman"/>
        </w:rPr>
        <w:t xml:space="preserve"> </w:t>
      </w:r>
      <w:proofErr w:type="spellStart"/>
      <w:r>
        <w:rPr>
          <w:rFonts w:ascii="Times New Roman" w:eastAsia="Times New Roman" w:hAnsi="Times New Roman"/>
        </w:rPr>
        <w:t>семантичког</w:t>
      </w:r>
      <w:proofErr w:type="spellEnd"/>
      <w:r>
        <w:rPr>
          <w:rFonts w:ascii="Times New Roman" w:eastAsia="Times New Roman" w:hAnsi="Times New Roman"/>
        </w:rPr>
        <w:t xml:space="preserve"> </w:t>
      </w:r>
      <w:proofErr w:type="spellStart"/>
      <w:r>
        <w:rPr>
          <w:rFonts w:ascii="Times New Roman" w:eastAsia="Times New Roman" w:hAnsi="Times New Roman"/>
        </w:rPr>
        <w:t>модела</w:t>
      </w:r>
      <w:bookmarkEnd w:id="32"/>
      <w:proofErr w:type="spellEnd"/>
    </w:p>
    <w:p w14:paraId="6B5C85EE" w14:textId="77777777" w:rsidR="00245E88" w:rsidRDefault="00000000">
      <w:proofErr w:type="spellStart"/>
      <w:r>
        <w:t>Пример</w:t>
      </w:r>
      <w:proofErr w:type="spellEnd"/>
      <w:r>
        <w:t xml:space="preserve"> у </w:t>
      </w:r>
      <w:proofErr w:type="spellStart"/>
      <w:r>
        <w:t>одељку</w:t>
      </w:r>
      <w:proofErr w:type="spellEnd"/>
      <w:r>
        <w:t xml:space="preserve"> 2.7 </w:t>
      </w:r>
      <w:proofErr w:type="spellStart"/>
      <w:r>
        <w:t>односи</w:t>
      </w:r>
      <w:proofErr w:type="spellEnd"/>
      <w:r>
        <w:t xml:space="preserve"> </w:t>
      </w:r>
      <w:proofErr w:type="spellStart"/>
      <w:r>
        <w:t>се</w:t>
      </w:r>
      <w:proofErr w:type="spellEnd"/>
      <w:r>
        <w:t xml:space="preserve"> </w:t>
      </w:r>
      <w:proofErr w:type="spellStart"/>
      <w:r>
        <w:t>на</w:t>
      </w:r>
      <w:proofErr w:type="spellEnd"/>
      <w:r>
        <w:t xml:space="preserve"> </w:t>
      </w:r>
      <w:proofErr w:type="spellStart"/>
      <w:r>
        <w:t>претходни</w:t>
      </w:r>
      <w:proofErr w:type="spellEnd"/>
      <w:r>
        <w:t xml:space="preserve"> </w:t>
      </w:r>
      <w:proofErr w:type="spellStart"/>
      <w:r>
        <w:t>енглески</w:t>
      </w:r>
      <w:proofErr w:type="spellEnd"/>
      <w:r>
        <w:t xml:space="preserve"> E5 </w:t>
      </w:r>
      <w:proofErr w:type="spellStart"/>
      <w:r>
        <w:t>профил</w:t>
      </w:r>
      <w:proofErr w:type="spellEnd"/>
      <w:r>
        <w:t xml:space="preserve">. </w:t>
      </w:r>
      <w:proofErr w:type="spellStart"/>
      <w:r>
        <w:t>За</w:t>
      </w:r>
      <w:proofErr w:type="spellEnd"/>
      <w:r>
        <w:t xml:space="preserve"> </w:t>
      </w:r>
      <w:proofErr w:type="spellStart"/>
      <w:r>
        <w:t>коначну</w:t>
      </w:r>
      <w:proofErr w:type="spellEnd"/>
      <w:r>
        <w:t xml:space="preserve"> </w:t>
      </w:r>
      <w:proofErr w:type="spellStart"/>
      <w:r>
        <w:t>апликацију</w:t>
      </w:r>
      <w:proofErr w:type="spellEnd"/>
      <w:r>
        <w:t xml:space="preserve"> </w:t>
      </w:r>
      <w:proofErr w:type="spellStart"/>
      <w:r>
        <w:t>важи</w:t>
      </w:r>
      <w:proofErr w:type="spellEnd"/>
      <w:r>
        <w:t xml:space="preserve"> </w:t>
      </w:r>
      <w:proofErr w:type="spellStart"/>
      <w:r>
        <w:t>искључиво</w:t>
      </w:r>
      <w:proofErr w:type="spellEnd"/>
      <w:r>
        <w:t xml:space="preserve"> </w:t>
      </w:r>
      <w:proofErr w:type="spellStart"/>
      <w:r>
        <w:t>вишејезични</w:t>
      </w:r>
      <w:proofErr w:type="spellEnd"/>
      <w:r>
        <w:t xml:space="preserve"> </w:t>
      </w:r>
      <w:proofErr w:type="spellStart"/>
      <w:r>
        <w:t>профил</w:t>
      </w:r>
      <w:proofErr w:type="spellEnd"/>
      <w:r>
        <w:t xml:space="preserve"> </w:t>
      </w:r>
      <w:proofErr w:type="spellStart"/>
      <w:r>
        <w:t>наведен</w:t>
      </w:r>
      <w:proofErr w:type="spellEnd"/>
      <w:r>
        <w:t xml:space="preserve"> у </w:t>
      </w:r>
      <w:proofErr w:type="spellStart"/>
      <w:r>
        <w:t>овом</w:t>
      </w:r>
      <w:proofErr w:type="spellEnd"/>
      <w:r>
        <w:t xml:space="preserve"> </w:t>
      </w:r>
      <w:proofErr w:type="spellStart"/>
      <w:r>
        <w:t>одељку</w:t>
      </w:r>
      <w:proofErr w:type="spellEnd"/>
      <w:r>
        <w:t xml:space="preserve">; </w:t>
      </w:r>
      <w:proofErr w:type="spellStart"/>
      <w:r>
        <w:t>ранији</w:t>
      </w:r>
      <w:proofErr w:type="spellEnd"/>
      <w:r>
        <w:t xml:space="preserve"> и </w:t>
      </w:r>
      <w:proofErr w:type="spellStart"/>
      <w:r>
        <w:t>актуелни</w:t>
      </w:r>
      <w:proofErr w:type="spellEnd"/>
      <w:r>
        <w:t xml:space="preserve"> </w:t>
      </w:r>
      <w:proofErr w:type="spellStart"/>
      <w:r>
        <w:t>вектори</w:t>
      </w:r>
      <w:proofErr w:type="spellEnd"/>
      <w:r>
        <w:t xml:space="preserve"> </w:t>
      </w:r>
      <w:proofErr w:type="spellStart"/>
      <w:r>
        <w:t>нису</w:t>
      </w:r>
      <w:proofErr w:type="spellEnd"/>
      <w:r>
        <w:t xml:space="preserve"> </w:t>
      </w:r>
      <w:proofErr w:type="spellStart"/>
      <w:r>
        <w:t>међусобно</w:t>
      </w:r>
      <w:proofErr w:type="spellEnd"/>
      <w:r>
        <w:t xml:space="preserve"> </w:t>
      </w:r>
      <w:proofErr w:type="spellStart"/>
      <w:r>
        <w:t>заменљиви</w:t>
      </w:r>
      <w:proofErr w:type="spellEnd"/>
      <w:r>
        <w:t>.</w:t>
      </w:r>
    </w:p>
    <w:p w14:paraId="578AE02A" w14:textId="77777777" w:rsidR="00245E88" w:rsidRDefault="00000000">
      <w:proofErr w:type="spellStart"/>
      <w:r>
        <w:t>CineKros</w:t>
      </w:r>
      <w:proofErr w:type="spellEnd"/>
      <w:r>
        <w:t xml:space="preserve"> </w:t>
      </w:r>
      <w:proofErr w:type="spellStart"/>
      <w:r>
        <w:t>користи</w:t>
      </w:r>
      <w:proofErr w:type="spellEnd"/>
      <w:r>
        <w:t xml:space="preserve"> </w:t>
      </w:r>
      <w:proofErr w:type="spellStart"/>
      <w:r>
        <w:rPr>
          <w:rFonts w:ascii="Consolas" w:eastAsia="Consolas" w:hAnsi="Consolas"/>
          <w:sz w:val="20"/>
        </w:rPr>
        <w:t>intfloat</w:t>
      </w:r>
      <w:proofErr w:type="spellEnd"/>
      <w:r>
        <w:rPr>
          <w:rFonts w:ascii="Consolas" w:eastAsia="Consolas" w:hAnsi="Consolas"/>
          <w:sz w:val="20"/>
        </w:rPr>
        <w:t>/multilingual-e5-base</w:t>
      </w:r>
      <w:r>
        <w:t xml:space="preserve">, </w:t>
      </w:r>
      <w:proofErr w:type="spellStart"/>
      <w:r>
        <w:t>ревизију</w:t>
      </w:r>
      <w:proofErr w:type="spellEnd"/>
      <w:r>
        <w:t xml:space="preserve"> </w:t>
      </w:r>
      <w:r>
        <w:rPr>
          <w:rFonts w:ascii="Consolas" w:eastAsia="Consolas" w:hAnsi="Consolas"/>
          <w:sz w:val="20"/>
        </w:rPr>
        <w:t>d128750597153bb5987e10b1c3493a34e5a4502a</w:t>
      </w:r>
      <w:r>
        <w:t xml:space="preserve">, </w:t>
      </w:r>
      <w:proofErr w:type="spellStart"/>
      <w:r>
        <w:t>кроз</w:t>
      </w:r>
      <w:proofErr w:type="spellEnd"/>
      <w:r>
        <w:t xml:space="preserve"> </w:t>
      </w:r>
      <w:proofErr w:type="spellStart"/>
      <w:r>
        <w:t>профил</w:t>
      </w:r>
      <w:proofErr w:type="spellEnd"/>
      <w:r>
        <w:t xml:space="preserve"> </w:t>
      </w:r>
      <w:r>
        <w:rPr>
          <w:rFonts w:ascii="Consolas" w:eastAsia="Consolas" w:hAnsi="Consolas"/>
          <w:sz w:val="20"/>
        </w:rPr>
        <w:t>multilingual-e5-base-int8-onnx-v1</w:t>
      </w:r>
      <w:r>
        <w:t xml:space="preserve">. </w:t>
      </w:r>
      <w:proofErr w:type="spellStart"/>
      <w:r>
        <w:t>Постојећи</w:t>
      </w:r>
      <w:proofErr w:type="spellEnd"/>
      <w:r>
        <w:t xml:space="preserve"> tokenizer и INT8 ONNX </w:t>
      </w:r>
      <w:proofErr w:type="spellStart"/>
      <w:r>
        <w:t>артефакт</w:t>
      </w:r>
      <w:proofErr w:type="spellEnd"/>
      <w:r>
        <w:t xml:space="preserve"> </w:t>
      </w:r>
      <w:proofErr w:type="spellStart"/>
      <w:r>
        <w:t>извршавају</w:t>
      </w:r>
      <w:proofErr w:type="spellEnd"/>
      <w:r>
        <w:t xml:space="preserve"> </w:t>
      </w:r>
      <w:proofErr w:type="spellStart"/>
      <w:r>
        <w:t>се</w:t>
      </w:r>
      <w:proofErr w:type="spellEnd"/>
      <w:r>
        <w:t xml:space="preserve"> </w:t>
      </w:r>
      <w:proofErr w:type="spellStart"/>
      <w:r>
        <w:t>локално</w:t>
      </w:r>
      <w:proofErr w:type="spellEnd"/>
      <w:r>
        <w:t xml:space="preserve"> </w:t>
      </w:r>
      <w:proofErr w:type="spellStart"/>
      <w:r>
        <w:t>кроз</w:t>
      </w:r>
      <w:proofErr w:type="spellEnd"/>
      <w:r>
        <w:t xml:space="preserve"> ONNX Runtime [21]. </w:t>
      </w:r>
      <w:proofErr w:type="spellStart"/>
      <w:r>
        <w:t>Модел</w:t>
      </w:r>
      <w:proofErr w:type="spellEnd"/>
      <w:r>
        <w:t xml:space="preserve"> </w:t>
      </w:r>
      <w:proofErr w:type="spellStart"/>
      <w:r>
        <w:t>се</w:t>
      </w:r>
      <w:proofErr w:type="spellEnd"/>
      <w:r>
        <w:t xml:space="preserve"> </w:t>
      </w:r>
      <w:proofErr w:type="spellStart"/>
      <w:r>
        <w:t>не</w:t>
      </w:r>
      <w:proofErr w:type="spellEnd"/>
      <w:r>
        <w:t xml:space="preserve"> </w:t>
      </w:r>
      <w:proofErr w:type="spellStart"/>
      <w:r>
        <w:t>дообучава</w:t>
      </w:r>
      <w:proofErr w:type="spellEnd"/>
      <w:r>
        <w:t xml:space="preserve"> </w:t>
      </w:r>
      <w:proofErr w:type="spellStart"/>
      <w:r>
        <w:t>на</w:t>
      </w:r>
      <w:proofErr w:type="spellEnd"/>
      <w:r>
        <w:t xml:space="preserve"> </w:t>
      </w:r>
      <w:proofErr w:type="spellStart"/>
      <w:r>
        <w:t>каталогу</w:t>
      </w:r>
      <w:proofErr w:type="spellEnd"/>
      <w:r>
        <w:t xml:space="preserve">, а </w:t>
      </w:r>
      <w:proofErr w:type="spellStart"/>
      <w:r>
        <w:t>кодирање</w:t>
      </w:r>
      <w:proofErr w:type="spellEnd"/>
      <w:r>
        <w:t xml:space="preserve"> </w:t>
      </w:r>
      <w:proofErr w:type="spellStart"/>
      <w:r>
        <w:t>једног</w:t>
      </w:r>
      <w:proofErr w:type="spellEnd"/>
      <w:r>
        <w:t xml:space="preserve"> </w:t>
      </w:r>
      <w:proofErr w:type="spellStart"/>
      <w:r>
        <w:t>корисничког</w:t>
      </w:r>
      <w:proofErr w:type="spellEnd"/>
      <w:r>
        <w:t xml:space="preserve"> </w:t>
      </w:r>
      <w:proofErr w:type="spellStart"/>
      <w:r>
        <w:t>семантичког</w:t>
      </w:r>
      <w:proofErr w:type="spellEnd"/>
      <w:r>
        <w:t xml:space="preserve"> </w:t>
      </w:r>
      <w:proofErr w:type="spellStart"/>
      <w:r>
        <w:t>упита</w:t>
      </w:r>
      <w:proofErr w:type="spellEnd"/>
      <w:r>
        <w:t xml:space="preserve"> </w:t>
      </w:r>
      <w:proofErr w:type="spellStart"/>
      <w:r>
        <w:t>користи</w:t>
      </w:r>
      <w:proofErr w:type="spellEnd"/>
      <w:r>
        <w:t xml:space="preserve"> batch </w:t>
      </w:r>
      <w:proofErr w:type="spellStart"/>
      <w:r>
        <w:t>величине</w:t>
      </w:r>
      <w:proofErr w:type="spellEnd"/>
      <w:r>
        <w:t xml:space="preserve"> </w:t>
      </w:r>
      <w:proofErr w:type="spellStart"/>
      <w:r>
        <w:t>један</w:t>
      </w:r>
      <w:proofErr w:type="spellEnd"/>
      <w:r>
        <w:t>.</w:t>
      </w:r>
    </w:p>
    <w:p w14:paraId="05C689E5" w14:textId="77777777" w:rsidR="00245E88" w:rsidRDefault="00000000">
      <w:proofErr w:type="spellStart"/>
      <w:r>
        <w:t>Један</w:t>
      </w:r>
      <w:proofErr w:type="spellEnd"/>
      <w:r>
        <w:t xml:space="preserve"> encoder </w:t>
      </w:r>
      <w:proofErr w:type="spellStart"/>
      <w:r>
        <w:t>обрађује</w:t>
      </w:r>
      <w:proofErr w:type="spellEnd"/>
      <w:r>
        <w:t xml:space="preserve"> </w:t>
      </w:r>
      <w:proofErr w:type="spellStart"/>
      <w:r>
        <w:t>оба</w:t>
      </w:r>
      <w:proofErr w:type="spellEnd"/>
      <w:r>
        <w:t xml:space="preserve"> </w:t>
      </w:r>
      <w:proofErr w:type="spellStart"/>
      <w:r>
        <w:t>језика</w:t>
      </w:r>
      <w:proofErr w:type="spellEnd"/>
      <w:r>
        <w:t xml:space="preserve">, </w:t>
      </w:r>
      <w:proofErr w:type="spellStart"/>
      <w:r>
        <w:t>док</w:t>
      </w:r>
      <w:proofErr w:type="spellEnd"/>
      <w:r>
        <w:t xml:space="preserve"> </w:t>
      </w:r>
      <w:proofErr w:type="spellStart"/>
      <w:r>
        <w:t>сваки</w:t>
      </w:r>
      <w:proofErr w:type="spellEnd"/>
      <w:r>
        <w:t xml:space="preserve"> </w:t>
      </w:r>
      <w:proofErr w:type="spellStart"/>
      <w:r>
        <w:t>од</w:t>
      </w:r>
      <w:proofErr w:type="spellEnd"/>
      <w:r>
        <w:t xml:space="preserve"> 9.730 </w:t>
      </w:r>
      <w:proofErr w:type="spellStart"/>
      <w:r>
        <w:t>филмова</w:t>
      </w:r>
      <w:proofErr w:type="spellEnd"/>
      <w:r>
        <w:t xml:space="preserve"> </w:t>
      </w:r>
      <w:proofErr w:type="spellStart"/>
      <w:r>
        <w:t>има</w:t>
      </w:r>
      <w:proofErr w:type="spellEnd"/>
      <w:r>
        <w:t xml:space="preserve"> </w:t>
      </w:r>
      <w:proofErr w:type="spellStart"/>
      <w:r>
        <w:t>засебан</w:t>
      </w:r>
      <w:proofErr w:type="spellEnd"/>
      <w:r>
        <w:t xml:space="preserve"> EN и SR </w:t>
      </w:r>
      <w:proofErr w:type="spellStart"/>
      <w:r>
        <w:t>документски</w:t>
      </w:r>
      <w:proofErr w:type="spellEnd"/>
      <w:r>
        <w:t xml:space="preserve"> </w:t>
      </w:r>
      <w:proofErr w:type="spellStart"/>
      <w:r>
        <w:t>вектор</w:t>
      </w:r>
      <w:proofErr w:type="spellEnd"/>
      <w:r>
        <w:t xml:space="preserve"> </w:t>
      </w:r>
      <w:proofErr w:type="spellStart"/>
      <w:r>
        <w:t>од</w:t>
      </w:r>
      <w:proofErr w:type="spellEnd"/>
      <w:r>
        <w:t xml:space="preserve"> 768 </w:t>
      </w:r>
      <w:proofErr w:type="spellStart"/>
      <w:r>
        <w:t>димензија</w:t>
      </w:r>
      <w:proofErr w:type="spellEnd"/>
      <w:r>
        <w:t xml:space="preserve">: </w:t>
      </w:r>
      <w:proofErr w:type="spellStart"/>
      <w:r>
        <w:t>укупно</w:t>
      </w:r>
      <w:proofErr w:type="spellEnd"/>
      <w:r>
        <w:t xml:space="preserve"> 19.460 </w:t>
      </w:r>
      <w:proofErr w:type="spellStart"/>
      <w:r>
        <w:t>вектора</w:t>
      </w:r>
      <w:proofErr w:type="spellEnd"/>
      <w:r>
        <w:t xml:space="preserve">. </w:t>
      </w:r>
      <w:proofErr w:type="spellStart"/>
      <w:r>
        <w:t>Нумерички</w:t>
      </w:r>
      <w:proofErr w:type="spellEnd"/>
      <w:r>
        <w:t xml:space="preserve"> </w:t>
      </w:r>
      <w:proofErr w:type="spellStart"/>
      <w:r>
        <w:t>излази</w:t>
      </w:r>
      <w:proofErr w:type="spellEnd"/>
      <w:r>
        <w:t xml:space="preserve"> </w:t>
      </w:r>
      <w:proofErr w:type="spellStart"/>
      <w:r>
        <w:t>различитих</w:t>
      </w:r>
      <w:proofErr w:type="spellEnd"/>
      <w:r>
        <w:t xml:space="preserve"> </w:t>
      </w:r>
      <w:proofErr w:type="spellStart"/>
      <w:r>
        <w:t>језичких</w:t>
      </w:r>
      <w:proofErr w:type="spellEnd"/>
      <w:r>
        <w:t xml:space="preserve"> </w:t>
      </w:r>
      <w:proofErr w:type="spellStart"/>
      <w:r>
        <w:t>текстова</w:t>
      </w:r>
      <w:proofErr w:type="spellEnd"/>
      <w:r>
        <w:t xml:space="preserve"> </w:t>
      </w:r>
      <w:proofErr w:type="spellStart"/>
      <w:r>
        <w:t>не</w:t>
      </w:r>
      <w:proofErr w:type="spellEnd"/>
      <w:r>
        <w:t xml:space="preserve"> </w:t>
      </w:r>
      <w:proofErr w:type="spellStart"/>
      <w:r>
        <w:t>морају</w:t>
      </w:r>
      <w:proofErr w:type="spellEnd"/>
      <w:r>
        <w:t xml:space="preserve"> </w:t>
      </w:r>
      <w:proofErr w:type="spellStart"/>
      <w:r>
        <w:t>бити</w:t>
      </w:r>
      <w:proofErr w:type="spellEnd"/>
      <w:r>
        <w:t xml:space="preserve"> </w:t>
      </w:r>
      <w:proofErr w:type="spellStart"/>
      <w:r>
        <w:t>идентични</w:t>
      </w:r>
      <w:proofErr w:type="spellEnd"/>
      <w:r>
        <w:t xml:space="preserve">. </w:t>
      </w:r>
      <w:proofErr w:type="spellStart"/>
      <w:r>
        <w:t>Димензија</w:t>
      </w:r>
      <w:proofErr w:type="spellEnd"/>
      <w:r>
        <w:t xml:space="preserve"> </w:t>
      </w:r>
      <w:proofErr w:type="spellStart"/>
      <w:r>
        <w:t>сама</w:t>
      </w:r>
      <w:proofErr w:type="spellEnd"/>
      <w:r>
        <w:t xml:space="preserve"> </w:t>
      </w:r>
      <w:proofErr w:type="spellStart"/>
      <w:r>
        <w:t>по</w:t>
      </w:r>
      <w:proofErr w:type="spellEnd"/>
      <w:r>
        <w:t xml:space="preserve"> </w:t>
      </w:r>
      <w:proofErr w:type="spellStart"/>
      <w:r>
        <w:t>себи</w:t>
      </w:r>
      <w:proofErr w:type="spellEnd"/>
      <w:r>
        <w:t xml:space="preserve"> </w:t>
      </w:r>
      <w:proofErr w:type="spellStart"/>
      <w:r>
        <w:t>није</w:t>
      </w:r>
      <w:proofErr w:type="spellEnd"/>
      <w:r>
        <w:t xml:space="preserve"> </w:t>
      </w:r>
      <w:proofErr w:type="spellStart"/>
      <w:r>
        <w:t>доказ</w:t>
      </w:r>
      <w:proofErr w:type="spellEnd"/>
      <w:r>
        <w:t xml:space="preserve"> </w:t>
      </w:r>
      <w:proofErr w:type="spellStart"/>
      <w:r>
        <w:t>компатибилности</w:t>
      </w:r>
      <w:proofErr w:type="spellEnd"/>
      <w:r>
        <w:t xml:space="preserve">; </w:t>
      </w:r>
      <w:proofErr w:type="spellStart"/>
      <w:r>
        <w:t>проверавају</w:t>
      </w:r>
      <w:proofErr w:type="spellEnd"/>
      <w:r>
        <w:t xml:space="preserve"> </w:t>
      </w:r>
      <w:proofErr w:type="spellStart"/>
      <w:r>
        <w:t>се</w:t>
      </w:r>
      <w:proofErr w:type="spellEnd"/>
      <w:r>
        <w:t xml:space="preserve"> и </w:t>
      </w:r>
      <w:proofErr w:type="spellStart"/>
      <w:r>
        <w:t>профил</w:t>
      </w:r>
      <w:proofErr w:type="spellEnd"/>
      <w:r>
        <w:t xml:space="preserve">, </w:t>
      </w:r>
      <w:proofErr w:type="spellStart"/>
      <w:r>
        <w:t>идентитет</w:t>
      </w:r>
      <w:proofErr w:type="spellEnd"/>
      <w:r>
        <w:t xml:space="preserve"> </w:t>
      </w:r>
      <w:proofErr w:type="spellStart"/>
      <w:r>
        <w:t>каталога</w:t>
      </w:r>
      <w:proofErr w:type="spellEnd"/>
      <w:r>
        <w:t xml:space="preserve">, </w:t>
      </w:r>
      <w:proofErr w:type="spellStart"/>
      <w:r>
        <w:t>корпус</w:t>
      </w:r>
      <w:proofErr w:type="spellEnd"/>
      <w:r>
        <w:t xml:space="preserve">, </w:t>
      </w:r>
      <w:proofErr w:type="spellStart"/>
      <w:r>
        <w:t>формат</w:t>
      </w:r>
      <w:proofErr w:type="spellEnd"/>
      <w:r>
        <w:t xml:space="preserve"> и </w:t>
      </w:r>
      <w:proofErr w:type="spellStart"/>
      <w:r>
        <w:t>отисци</w:t>
      </w:r>
      <w:proofErr w:type="spellEnd"/>
      <w:r>
        <w:t xml:space="preserve"> </w:t>
      </w:r>
      <w:proofErr w:type="spellStart"/>
      <w:r>
        <w:t>артефаката</w:t>
      </w:r>
      <w:proofErr w:type="spellEnd"/>
      <w:r>
        <w:t>.</w:t>
      </w:r>
    </w:p>
    <w:p w14:paraId="2CA4D97B" w14:textId="77777777" w:rsidR="00245E88" w:rsidRDefault="00000000">
      <w:proofErr w:type="spellStart"/>
      <w:r>
        <w:t>Изабрани</w:t>
      </w:r>
      <w:proofErr w:type="spellEnd"/>
      <w:r>
        <w:t xml:space="preserve"> </w:t>
      </w:r>
      <w:proofErr w:type="spellStart"/>
      <w:r>
        <w:t>језик</w:t>
      </w:r>
      <w:proofErr w:type="spellEnd"/>
      <w:r>
        <w:t xml:space="preserve"> </w:t>
      </w:r>
      <w:proofErr w:type="spellStart"/>
      <w:r>
        <w:t>одређује</w:t>
      </w:r>
      <w:proofErr w:type="spellEnd"/>
      <w:r>
        <w:t xml:space="preserve"> </w:t>
      </w:r>
      <w:proofErr w:type="spellStart"/>
      <w:r>
        <w:t>векторски</w:t>
      </w:r>
      <w:proofErr w:type="spellEnd"/>
      <w:r>
        <w:t xml:space="preserve"> </w:t>
      </w:r>
      <w:proofErr w:type="spellStart"/>
      <w:r>
        <w:t>скуп</w:t>
      </w:r>
      <w:proofErr w:type="spellEnd"/>
      <w:r>
        <w:t xml:space="preserve">: </w:t>
      </w:r>
      <w:proofErr w:type="spellStart"/>
      <w:r>
        <w:t>en</w:t>
      </w:r>
      <w:proofErr w:type="spellEnd"/>
      <w:r>
        <w:t xml:space="preserve"> </w:t>
      </w:r>
      <w:proofErr w:type="spellStart"/>
      <w:r>
        <w:t>користи</w:t>
      </w:r>
      <w:proofErr w:type="spellEnd"/>
      <w:r>
        <w:t xml:space="preserve"> </w:t>
      </w:r>
      <w:proofErr w:type="spellStart"/>
      <w:r>
        <w:rPr>
          <w:rFonts w:ascii="Consolas" w:eastAsia="Consolas" w:hAnsi="Consolas"/>
          <w:sz w:val="20"/>
        </w:rPr>
        <w:t>movie_</w:t>
      </w:r>
      <w:proofErr w:type="gramStart"/>
      <w:r>
        <w:rPr>
          <w:rFonts w:ascii="Consolas" w:eastAsia="Consolas" w:hAnsi="Consolas"/>
          <w:sz w:val="20"/>
        </w:rPr>
        <w:t>embeddings.embedding</w:t>
      </w:r>
      <w:proofErr w:type="spellEnd"/>
      <w:proofErr w:type="gramEnd"/>
      <w:r>
        <w:t xml:space="preserve">, а </w:t>
      </w:r>
      <w:proofErr w:type="spellStart"/>
      <w:r>
        <w:t>sr</w:t>
      </w:r>
      <w:proofErr w:type="spellEnd"/>
      <w:r>
        <w:t xml:space="preserve"> </w:t>
      </w:r>
      <w:proofErr w:type="spellStart"/>
      <w:r>
        <w:rPr>
          <w:rFonts w:ascii="Consolas" w:eastAsia="Consolas" w:hAnsi="Consolas"/>
          <w:sz w:val="20"/>
        </w:rPr>
        <w:t>movie_</w:t>
      </w:r>
      <w:proofErr w:type="gramStart"/>
      <w:r>
        <w:rPr>
          <w:rFonts w:ascii="Consolas" w:eastAsia="Consolas" w:hAnsi="Consolas"/>
          <w:sz w:val="20"/>
        </w:rPr>
        <w:t>embeddings.embedding</w:t>
      </w:r>
      <w:proofErr w:type="gramEnd"/>
      <w:r>
        <w:rPr>
          <w:rFonts w:ascii="Consolas" w:eastAsia="Consolas" w:hAnsi="Consolas"/>
          <w:sz w:val="20"/>
        </w:rPr>
        <w:t>_sr</w:t>
      </w:r>
      <w:proofErr w:type="spellEnd"/>
      <w:r>
        <w:t xml:space="preserve">. </w:t>
      </w:r>
      <w:proofErr w:type="spellStart"/>
      <w:r>
        <w:t>Интерни</w:t>
      </w:r>
      <w:proofErr w:type="spellEnd"/>
      <w:r>
        <w:t xml:space="preserve"> </w:t>
      </w:r>
      <w:proofErr w:type="spellStart"/>
      <w:r>
        <w:t>избор</w:t>
      </w:r>
      <w:proofErr w:type="spellEnd"/>
      <w:r>
        <w:t xml:space="preserve"> </w:t>
      </w:r>
      <w:proofErr w:type="spellStart"/>
      <w:r>
        <w:t>је</w:t>
      </w:r>
      <w:proofErr w:type="spellEnd"/>
      <w:r>
        <w:t xml:space="preserve"> </w:t>
      </w:r>
      <w:proofErr w:type="spellStart"/>
      <w:r>
        <w:t>ограничен</w:t>
      </w:r>
      <w:proofErr w:type="spellEnd"/>
      <w:r>
        <w:t xml:space="preserve"> </w:t>
      </w:r>
      <w:proofErr w:type="spellStart"/>
      <w:r>
        <w:t>на</w:t>
      </w:r>
      <w:proofErr w:type="spellEnd"/>
      <w:r>
        <w:t xml:space="preserve"> </w:t>
      </w:r>
      <w:proofErr w:type="spellStart"/>
      <w:r>
        <w:t>те</w:t>
      </w:r>
      <w:proofErr w:type="spellEnd"/>
      <w:r>
        <w:t xml:space="preserve"> </w:t>
      </w:r>
      <w:proofErr w:type="spellStart"/>
      <w:r>
        <w:t>две</w:t>
      </w:r>
      <w:proofErr w:type="spellEnd"/>
      <w:r>
        <w:t xml:space="preserve"> </w:t>
      </w:r>
      <w:proofErr w:type="spellStart"/>
      <w:r>
        <w:t>познате</w:t>
      </w:r>
      <w:proofErr w:type="spellEnd"/>
      <w:r>
        <w:t xml:space="preserve"> </w:t>
      </w:r>
      <w:proofErr w:type="spellStart"/>
      <w:r>
        <w:t>колоне</w:t>
      </w:r>
      <w:proofErr w:type="spellEnd"/>
      <w:r>
        <w:t xml:space="preserve"> и </w:t>
      </w:r>
      <w:proofErr w:type="spellStart"/>
      <w:r>
        <w:t>не</w:t>
      </w:r>
      <w:proofErr w:type="spellEnd"/>
      <w:r>
        <w:t xml:space="preserve"> </w:t>
      </w:r>
      <w:proofErr w:type="spellStart"/>
      <w:r>
        <w:t>прихвата</w:t>
      </w:r>
      <w:proofErr w:type="spellEnd"/>
      <w:r>
        <w:t xml:space="preserve"> SQL </w:t>
      </w:r>
      <w:proofErr w:type="spellStart"/>
      <w:r>
        <w:t>назив</w:t>
      </w:r>
      <w:proofErr w:type="spellEnd"/>
      <w:r>
        <w:t xml:space="preserve"> </w:t>
      </w:r>
      <w:proofErr w:type="spellStart"/>
      <w:r>
        <w:t>из</w:t>
      </w:r>
      <w:proofErr w:type="spellEnd"/>
      <w:r>
        <w:t xml:space="preserve"> </w:t>
      </w:r>
      <w:proofErr w:type="spellStart"/>
      <w:r>
        <w:t>корисничког</w:t>
      </w:r>
      <w:proofErr w:type="spellEnd"/>
      <w:r>
        <w:t xml:space="preserve"> </w:t>
      </w:r>
      <w:proofErr w:type="spellStart"/>
      <w:r>
        <w:t>текста</w:t>
      </w:r>
      <w:proofErr w:type="spellEnd"/>
      <w:r>
        <w:t xml:space="preserve">. </w:t>
      </w:r>
      <w:proofErr w:type="spellStart"/>
      <w:r>
        <w:t>Правила</w:t>
      </w:r>
      <w:proofErr w:type="spellEnd"/>
      <w:r>
        <w:t xml:space="preserve"> </w:t>
      </w:r>
      <w:proofErr w:type="spellStart"/>
      <w:r>
        <w:t>филтрирања</w:t>
      </w:r>
      <w:proofErr w:type="spellEnd"/>
      <w:r>
        <w:t xml:space="preserve"> и Top-10 </w:t>
      </w:r>
      <w:proofErr w:type="spellStart"/>
      <w:r>
        <w:t>рангирања</w:t>
      </w:r>
      <w:proofErr w:type="spellEnd"/>
      <w:r>
        <w:t xml:space="preserve"> </w:t>
      </w:r>
      <w:proofErr w:type="spellStart"/>
      <w:r>
        <w:t>заједничка</w:t>
      </w:r>
      <w:proofErr w:type="spellEnd"/>
      <w:r>
        <w:t xml:space="preserve"> </w:t>
      </w:r>
      <w:proofErr w:type="spellStart"/>
      <w:r>
        <w:t>су</w:t>
      </w:r>
      <w:proofErr w:type="spellEnd"/>
      <w:r>
        <w:t xml:space="preserve"> </w:t>
      </w:r>
      <w:proofErr w:type="spellStart"/>
      <w:r>
        <w:t>за</w:t>
      </w:r>
      <w:proofErr w:type="spellEnd"/>
      <w:r>
        <w:t xml:space="preserve"> </w:t>
      </w:r>
      <w:proofErr w:type="spellStart"/>
      <w:r>
        <w:t>оба</w:t>
      </w:r>
      <w:proofErr w:type="spellEnd"/>
      <w:r>
        <w:t xml:space="preserve"> </w:t>
      </w:r>
      <w:proofErr w:type="spellStart"/>
      <w:r>
        <w:t>језика</w:t>
      </w:r>
      <w:proofErr w:type="spellEnd"/>
      <w:r>
        <w:t xml:space="preserve"> и </w:t>
      </w:r>
      <w:proofErr w:type="spellStart"/>
      <w:r>
        <w:t>описана</w:t>
      </w:r>
      <w:proofErr w:type="spellEnd"/>
      <w:r>
        <w:t xml:space="preserve"> у </w:t>
      </w:r>
      <w:proofErr w:type="spellStart"/>
      <w:r>
        <w:t>одељку</w:t>
      </w:r>
      <w:proofErr w:type="spellEnd"/>
      <w:r>
        <w:t xml:space="preserve"> 6.4. </w:t>
      </w:r>
      <w:proofErr w:type="spellStart"/>
      <w:r>
        <w:t>Систем</w:t>
      </w:r>
      <w:proofErr w:type="spellEnd"/>
      <w:r>
        <w:t xml:space="preserve"> </w:t>
      </w:r>
      <w:proofErr w:type="spellStart"/>
      <w:r>
        <w:t>намерно</w:t>
      </w:r>
      <w:proofErr w:type="spellEnd"/>
      <w:r>
        <w:t xml:space="preserve"> </w:t>
      </w:r>
      <w:proofErr w:type="spellStart"/>
      <w:r>
        <w:t>избегава</w:t>
      </w:r>
      <w:proofErr w:type="spellEnd"/>
      <w:r>
        <w:t xml:space="preserve"> </w:t>
      </w:r>
      <w:proofErr w:type="spellStart"/>
      <w:r>
        <w:t>међујезички</w:t>
      </w:r>
      <w:proofErr w:type="spellEnd"/>
      <w:r>
        <w:t xml:space="preserve"> </w:t>
      </w:r>
      <w:proofErr w:type="spellStart"/>
      <w:r>
        <w:t>резервни</w:t>
      </w:r>
      <w:proofErr w:type="spellEnd"/>
      <w:r>
        <w:t xml:space="preserve"> </w:t>
      </w:r>
      <w:proofErr w:type="spellStart"/>
      <w:r>
        <w:t>прелазак</w:t>
      </w:r>
      <w:proofErr w:type="spellEnd"/>
      <w:r>
        <w:t xml:space="preserve">, </w:t>
      </w:r>
      <w:proofErr w:type="spellStart"/>
      <w:r>
        <w:t>иако</w:t>
      </w:r>
      <w:proofErr w:type="spellEnd"/>
      <w:r>
        <w:t xml:space="preserve"> </w:t>
      </w:r>
      <w:proofErr w:type="spellStart"/>
      <w:r>
        <w:t>вишејезични</w:t>
      </w:r>
      <w:proofErr w:type="spellEnd"/>
      <w:r>
        <w:t xml:space="preserve"> </w:t>
      </w:r>
      <w:proofErr w:type="spellStart"/>
      <w:r>
        <w:t>простор</w:t>
      </w:r>
      <w:proofErr w:type="spellEnd"/>
      <w:r>
        <w:t xml:space="preserve"> </w:t>
      </w:r>
      <w:proofErr w:type="spellStart"/>
      <w:r>
        <w:t>технички</w:t>
      </w:r>
      <w:proofErr w:type="spellEnd"/>
      <w:r>
        <w:t xml:space="preserve"> </w:t>
      </w:r>
      <w:proofErr w:type="spellStart"/>
      <w:r>
        <w:t>омогућава</w:t>
      </w:r>
      <w:proofErr w:type="spellEnd"/>
      <w:r>
        <w:t xml:space="preserve"> </w:t>
      </w:r>
      <w:proofErr w:type="spellStart"/>
      <w:r>
        <w:t>таква</w:t>
      </w:r>
      <w:proofErr w:type="spellEnd"/>
      <w:r>
        <w:t xml:space="preserve"> </w:t>
      </w:r>
      <w:proofErr w:type="spellStart"/>
      <w:r>
        <w:t>поређења</w:t>
      </w:r>
      <w:proofErr w:type="spellEnd"/>
      <w:r>
        <w:t>.</w:t>
      </w:r>
    </w:p>
    <w:p w14:paraId="4B37FB81" w14:textId="77777777" w:rsidR="00245E88" w:rsidRDefault="00000000">
      <w:pPr>
        <w:pStyle w:val="Heading2"/>
      </w:pPr>
      <w:bookmarkStart w:id="33" w:name="_Toc242573762"/>
      <w:r>
        <w:rPr>
          <w:rFonts w:ascii="Times New Roman" w:eastAsia="Times New Roman" w:hAnsi="Times New Roman"/>
        </w:rPr>
        <w:lastRenderedPageBreak/>
        <w:t xml:space="preserve">6.4. </w:t>
      </w:r>
      <w:proofErr w:type="spellStart"/>
      <w:r>
        <w:rPr>
          <w:rFonts w:ascii="Times New Roman" w:eastAsia="Times New Roman" w:hAnsi="Times New Roman"/>
        </w:rPr>
        <w:t>Тачна</w:t>
      </w:r>
      <w:proofErr w:type="spellEnd"/>
      <w:r>
        <w:rPr>
          <w:rFonts w:ascii="Times New Roman" w:eastAsia="Times New Roman" w:hAnsi="Times New Roman"/>
        </w:rPr>
        <w:t xml:space="preserve"> </w:t>
      </w:r>
      <w:proofErr w:type="spellStart"/>
      <w:r>
        <w:rPr>
          <w:rFonts w:ascii="Times New Roman" w:eastAsia="Times New Roman" w:hAnsi="Times New Roman"/>
        </w:rPr>
        <w:t>косинусна</w:t>
      </w:r>
      <w:proofErr w:type="spellEnd"/>
      <w:r>
        <w:rPr>
          <w:rFonts w:ascii="Times New Roman" w:eastAsia="Times New Roman" w:hAnsi="Times New Roman"/>
        </w:rPr>
        <w:t xml:space="preserve"> </w:t>
      </w:r>
      <w:proofErr w:type="spellStart"/>
      <w:r>
        <w:rPr>
          <w:rFonts w:ascii="Times New Roman" w:eastAsia="Times New Roman" w:hAnsi="Times New Roman"/>
        </w:rPr>
        <w:t>претрага</w:t>
      </w:r>
      <w:proofErr w:type="spellEnd"/>
      <w:r>
        <w:rPr>
          <w:rFonts w:ascii="Times New Roman" w:eastAsia="Times New Roman" w:hAnsi="Times New Roman"/>
        </w:rPr>
        <w:t xml:space="preserve"> у </w:t>
      </w:r>
      <w:proofErr w:type="spellStart"/>
      <w:r>
        <w:rPr>
          <w:rFonts w:ascii="Times New Roman" w:eastAsia="Times New Roman" w:hAnsi="Times New Roman"/>
        </w:rPr>
        <w:t>pgvector</w:t>
      </w:r>
      <w:proofErr w:type="spellEnd"/>
      <w:r>
        <w:rPr>
          <w:rFonts w:ascii="Times New Roman" w:eastAsia="Times New Roman" w:hAnsi="Times New Roman"/>
        </w:rPr>
        <w:t>-у</w:t>
      </w:r>
      <w:bookmarkEnd w:id="33"/>
    </w:p>
    <w:p w14:paraId="3DB86A11" w14:textId="77777777" w:rsidR="00245E88" w:rsidRDefault="00000000">
      <w:r>
        <w:t xml:space="preserve">PostgreSQL </w:t>
      </w:r>
      <w:proofErr w:type="spellStart"/>
      <w:r>
        <w:t>табела</w:t>
      </w:r>
      <w:proofErr w:type="spellEnd"/>
      <w:r>
        <w:t xml:space="preserve"> embedding-а </w:t>
      </w:r>
      <w:proofErr w:type="spellStart"/>
      <w:r>
        <w:t>чува</w:t>
      </w:r>
      <w:proofErr w:type="spellEnd"/>
      <w:r>
        <w:t xml:space="preserve"> </w:t>
      </w:r>
      <w:proofErr w:type="gramStart"/>
      <w:r>
        <w:rPr>
          <w:rFonts w:ascii="Consolas" w:eastAsia="Consolas" w:hAnsi="Consolas"/>
          <w:sz w:val="20"/>
        </w:rPr>
        <w:t>vector(</w:t>
      </w:r>
      <w:proofErr w:type="gramEnd"/>
      <w:r>
        <w:rPr>
          <w:rFonts w:ascii="Consolas" w:eastAsia="Consolas" w:hAnsi="Consolas"/>
          <w:sz w:val="20"/>
        </w:rPr>
        <w:t>768)</w:t>
      </w:r>
      <w:r>
        <w:t xml:space="preserve">. </w:t>
      </w:r>
      <w:proofErr w:type="spellStart"/>
      <w:r>
        <w:t>pgvector</w:t>
      </w:r>
      <w:proofErr w:type="spellEnd"/>
      <w:r>
        <w:t xml:space="preserve"> </w:t>
      </w:r>
      <w:proofErr w:type="spellStart"/>
      <w:r>
        <w:t>оператор</w:t>
      </w:r>
      <w:proofErr w:type="spellEnd"/>
      <w:r>
        <w:t xml:space="preserve"> </w:t>
      </w:r>
      <w:r>
        <w:rPr>
          <w:rFonts w:ascii="Consolas" w:eastAsia="Consolas" w:hAnsi="Consolas"/>
          <w:sz w:val="20"/>
        </w:rPr>
        <w:t>&lt;=&gt;</w:t>
      </w:r>
      <w:r>
        <w:t xml:space="preserve"> </w:t>
      </w:r>
      <w:proofErr w:type="spellStart"/>
      <w:r>
        <w:t>рачуна</w:t>
      </w:r>
      <w:proofErr w:type="spellEnd"/>
      <w:r>
        <w:t xml:space="preserve"> </w:t>
      </w:r>
      <w:proofErr w:type="spellStart"/>
      <w:r>
        <w:t>косинусну</w:t>
      </w:r>
      <w:proofErr w:type="spellEnd"/>
      <w:r>
        <w:t xml:space="preserve"> </w:t>
      </w:r>
      <w:proofErr w:type="spellStart"/>
      <w:r>
        <w:t>удаљеност</w:t>
      </w:r>
      <w:proofErr w:type="spellEnd"/>
      <w:r>
        <w:t xml:space="preserve">; </w:t>
      </w:r>
      <w:proofErr w:type="spellStart"/>
      <w:r>
        <w:t>мања</w:t>
      </w:r>
      <w:proofErr w:type="spellEnd"/>
      <w:r>
        <w:t xml:space="preserve"> </w:t>
      </w:r>
      <w:proofErr w:type="spellStart"/>
      <w:r>
        <w:t>удаљеност</w:t>
      </w:r>
      <w:proofErr w:type="spellEnd"/>
      <w:r>
        <w:t xml:space="preserve"> </w:t>
      </w:r>
      <w:proofErr w:type="spellStart"/>
      <w:r>
        <w:t>значи</w:t>
      </w:r>
      <w:proofErr w:type="spellEnd"/>
      <w:r>
        <w:t xml:space="preserve"> </w:t>
      </w:r>
      <w:proofErr w:type="spellStart"/>
      <w:r>
        <w:t>ранији</w:t>
      </w:r>
      <w:proofErr w:type="spellEnd"/>
      <w:r>
        <w:t xml:space="preserve"> </w:t>
      </w:r>
      <w:proofErr w:type="spellStart"/>
      <w:r>
        <w:t>резултат</w:t>
      </w:r>
      <w:proofErr w:type="spellEnd"/>
      <w:r>
        <w:t xml:space="preserve"> у ascending </w:t>
      </w:r>
      <w:proofErr w:type="spellStart"/>
      <w:r>
        <w:t>поретку</w:t>
      </w:r>
      <w:proofErr w:type="spellEnd"/>
      <w:r>
        <w:t xml:space="preserve">. У hybrid </w:t>
      </w:r>
      <w:proofErr w:type="spellStart"/>
      <w:r>
        <w:t>грани</w:t>
      </w:r>
      <w:proofErr w:type="spellEnd"/>
      <w:r>
        <w:t xml:space="preserve">, repository </w:t>
      </w:r>
      <w:proofErr w:type="spellStart"/>
      <w:r>
        <w:t>прво</w:t>
      </w:r>
      <w:proofErr w:type="spellEnd"/>
      <w:r>
        <w:t xml:space="preserve"> </w:t>
      </w:r>
      <w:proofErr w:type="spellStart"/>
      <w:r>
        <w:t>примењује</w:t>
      </w:r>
      <w:proofErr w:type="spellEnd"/>
      <w:r>
        <w:t xml:space="preserve"> </w:t>
      </w:r>
      <w:proofErr w:type="spellStart"/>
      <w:r>
        <w:t>структурисане</w:t>
      </w:r>
      <w:proofErr w:type="spellEnd"/>
      <w:r>
        <w:t xml:space="preserve"> </w:t>
      </w:r>
      <w:proofErr w:type="spellStart"/>
      <w:r>
        <w:t>предикате</w:t>
      </w:r>
      <w:proofErr w:type="spellEnd"/>
      <w:r>
        <w:t xml:space="preserve"> </w:t>
      </w:r>
      <w:proofErr w:type="spellStart"/>
      <w:r>
        <w:t>над</w:t>
      </w:r>
      <w:proofErr w:type="spellEnd"/>
      <w:r>
        <w:t xml:space="preserve"> </w:t>
      </w:r>
      <w:proofErr w:type="spellStart"/>
      <w:r>
        <w:t>филмовима</w:t>
      </w:r>
      <w:proofErr w:type="spellEnd"/>
      <w:r>
        <w:t xml:space="preserve"> и </w:t>
      </w:r>
      <w:proofErr w:type="spellStart"/>
      <w:r>
        <w:t>онда</w:t>
      </w:r>
      <w:proofErr w:type="spellEnd"/>
      <w:r>
        <w:t xml:space="preserve"> </w:t>
      </w:r>
      <w:proofErr w:type="spellStart"/>
      <w:r>
        <w:t>рангира</w:t>
      </w:r>
      <w:proofErr w:type="spellEnd"/>
      <w:r>
        <w:t xml:space="preserve"> </w:t>
      </w:r>
      <w:proofErr w:type="spellStart"/>
      <w:r>
        <w:t>векторе</w:t>
      </w:r>
      <w:proofErr w:type="spellEnd"/>
      <w:r>
        <w:t xml:space="preserve"> </w:t>
      </w:r>
      <w:proofErr w:type="spellStart"/>
      <w:r>
        <w:t>који</w:t>
      </w:r>
      <w:proofErr w:type="spellEnd"/>
      <w:r>
        <w:t xml:space="preserve"> </w:t>
      </w:r>
      <w:proofErr w:type="spellStart"/>
      <w:r>
        <w:t>припадају</w:t>
      </w:r>
      <w:proofErr w:type="spellEnd"/>
      <w:r>
        <w:t xml:space="preserve"> </w:t>
      </w:r>
      <w:proofErr w:type="spellStart"/>
      <w:r>
        <w:t>том</w:t>
      </w:r>
      <w:proofErr w:type="spellEnd"/>
      <w:r>
        <w:t xml:space="preserve"> </w:t>
      </w:r>
      <w:proofErr w:type="spellStart"/>
      <w:r>
        <w:t>скупу</w:t>
      </w:r>
      <w:proofErr w:type="spellEnd"/>
      <w:r>
        <w:t xml:space="preserve">. У semantic-only </w:t>
      </w:r>
      <w:proofErr w:type="spellStart"/>
      <w:r>
        <w:t>грани</w:t>
      </w:r>
      <w:proofErr w:type="spellEnd"/>
      <w:r>
        <w:t xml:space="preserve"> </w:t>
      </w:r>
      <w:proofErr w:type="spellStart"/>
      <w:r>
        <w:t>не</w:t>
      </w:r>
      <w:proofErr w:type="spellEnd"/>
      <w:r>
        <w:t xml:space="preserve"> </w:t>
      </w:r>
      <w:proofErr w:type="spellStart"/>
      <w:r>
        <w:t>постоји</w:t>
      </w:r>
      <w:proofErr w:type="spellEnd"/>
      <w:r>
        <w:t xml:space="preserve"> </w:t>
      </w:r>
      <w:proofErr w:type="spellStart"/>
      <w:r>
        <w:t>активан</w:t>
      </w:r>
      <w:proofErr w:type="spellEnd"/>
      <w:r>
        <w:t xml:space="preserve"> hard </w:t>
      </w:r>
      <w:proofErr w:type="spellStart"/>
      <w:r>
        <w:t>услов</w:t>
      </w:r>
      <w:proofErr w:type="spellEnd"/>
      <w:r>
        <w:t xml:space="preserve">, </w:t>
      </w:r>
      <w:proofErr w:type="spellStart"/>
      <w:r>
        <w:t>па</w:t>
      </w:r>
      <w:proofErr w:type="spellEnd"/>
      <w:r>
        <w:t xml:space="preserve"> </w:t>
      </w:r>
      <w:proofErr w:type="spellStart"/>
      <w:r>
        <w:t>је</w:t>
      </w:r>
      <w:proofErr w:type="spellEnd"/>
      <w:r>
        <w:t xml:space="preserve"> </w:t>
      </w:r>
      <w:proofErr w:type="spellStart"/>
      <w:r>
        <w:t>кандидат</w:t>
      </w:r>
      <w:proofErr w:type="spellEnd"/>
      <w:r>
        <w:t xml:space="preserve"> </w:t>
      </w:r>
      <w:proofErr w:type="spellStart"/>
      <w:r>
        <w:t>комплетан</w:t>
      </w:r>
      <w:proofErr w:type="spellEnd"/>
      <w:r>
        <w:t xml:space="preserve"> </w:t>
      </w:r>
      <w:proofErr w:type="spellStart"/>
      <w:r>
        <w:t>каталог</w:t>
      </w:r>
      <w:proofErr w:type="spellEnd"/>
      <w:r>
        <w:t xml:space="preserve">. </w:t>
      </w:r>
      <w:proofErr w:type="spellStart"/>
      <w:r>
        <w:t>Обе</w:t>
      </w:r>
      <w:proofErr w:type="spellEnd"/>
      <w:r>
        <w:t xml:space="preserve"> </w:t>
      </w:r>
      <w:proofErr w:type="spellStart"/>
      <w:r>
        <w:t>семантичке</w:t>
      </w:r>
      <w:proofErr w:type="spellEnd"/>
      <w:r>
        <w:t xml:space="preserve"> </w:t>
      </w:r>
      <w:proofErr w:type="spellStart"/>
      <w:r>
        <w:t>гране</w:t>
      </w:r>
      <w:proofErr w:type="spellEnd"/>
      <w:r>
        <w:t xml:space="preserve"> </w:t>
      </w:r>
      <w:proofErr w:type="spellStart"/>
      <w:r>
        <w:t>користе</w:t>
      </w:r>
      <w:proofErr w:type="spellEnd"/>
      <w:r>
        <w:t xml:space="preserve"> </w:t>
      </w:r>
      <w:proofErr w:type="spellStart"/>
      <w:r>
        <w:rPr>
          <w:rFonts w:ascii="Consolas" w:eastAsia="Consolas" w:hAnsi="Consolas"/>
          <w:sz w:val="20"/>
        </w:rPr>
        <w:t>SearchHybridAsync</w:t>
      </w:r>
      <w:proofErr w:type="spellEnd"/>
      <w:r>
        <w:t xml:space="preserve"> и PostgreSQL </w:t>
      </w:r>
      <w:proofErr w:type="spellStart"/>
      <w:r>
        <w:t>враћа</w:t>
      </w:r>
      <w:proofErr w:type="spellEnd"/>
      <w:r>
        <w:t xml:space="preserve"> </w:t>
      </w:r>
      <w:proofErr w:type="spellStart"/>
      <w:r>
        <w:t>највише</w:t>
      </w:r>
      <w:proofErr w:type="spellEnd"/>
      <w:r>
        <w:t xml:space="preserve"> </w:t>
      </w:r>
      <w:proofErr w:type="spellStart"/>
      <w:r>
        <w:t>десет</w:t>
      </w:r>
      <w:proofErr w:type="spellEnd"/>
      <w:r>
        <w:t xml:space="preserve"> </w:t>
      </w:r>
      <w:proofErr w:type="spellStart"/>
      <w:r>
        <w:t>редова</w:t>
      </w:r>
      <w:proofErr w:type="spellEnd"/>
      <w:r>
        <w:t xml:space="preserve">. </w:t>
      </w:r>
      <w:proofErr w:type="spellStart"/>
      <w:r>
        <w:t>При</w:t>
      </w:r>
      <w:proofErr w:type="spellEnd"/>
      <w:r>
        <w:t xml:space="preserve"> </w:t>
      </w:r>
      <w:proofErr w:type="spellStart"/>
      <w:r>
        <w:t>тачно</w:t>
      </w:r>
      <w:proofErr w:type="spellEnd"/>
      <w:r>
        <w:t xml:space="preserve"> </w:t>
      </w:r>
      <w:proofErr w:type="spellStart"/>
      <w:r>
        <w:t>једнакој</w:t>
      </w:r>
      <w:proofErr w:type="spellEnd"/>
      <w:r>
        <w:t xml:space="preserve"> </w:t>
      </w:r>
      <w:proofErr w:type="spellStart"/>
      <w:r>
        <w:t>удаљености</w:t>
      </w:r>
      <w:proofErr w:type="spellEnd"/>
      <w:r>
        <w:t xml:space="preserve"> </w:t>
      </w:r>
      <w:proofErr w:type="spellStart"/>
      <w:r>
        <w:t>користи</w:t>
      </w:r>
      <w:proofErr w:type="spellEnd"/>
      <w:r>
        <w:t xml:space="preserve"> </w:t>
      </w:r>
      <w:proofErr w:type="spellStart"/>
      <w:r>
        <w:t>се</w:t>
      </w:r>
      <w:proofErr w:type="spellEnd"/>
      <w:r>
        <w:t xml:space="preserve"> </w:t>
      </w:r>
      <w:proofErr w:type="spellStart"/>
      <w:r>
        <w:rPr>
          <w:rFonts w:ascii="Consolas" w:eastAsia="Consolas" w:hAnsi="Consolas"/>
          <w:sz w:val="20"/>
        </w:rPr>
        <w:t>movie_lens_id</w:t>
      </w:r>
      <w:proofErr w:type="spellEnd"/>
      <w:r>
        <w:rPr>
          <w:rFonts w:ascii="Consolas" w:eastAsia="Consolas" w:hAnsi="Consolas"/>
          <w:sz w:val="20"/>
        </w:rPr>
        <w:t xml:space="preserve"> ASC</w:t>
      </w:r>
      <w:r>
        <w:t xml:space="preserve">, </w:t>
      </w:r>
      <w:proofErr w:type="spellStart"/>
      <w:r>
        <w:t>што</w:t>
      </w:r>
      <w:proofErr w:type="spellEnd"/>
      <w:r>
        <w:t xml:space="preserve"> </w:t>
      </w:r>
      <w:proofErr w:type="spellStart"/>
      <w:r>
        <w:t>стабилизује</w:t>
      </w:r>
      <w:proofErr w:type="spellEnd"/>
      <w:r>
        <w:t xml:space="preserve"> </w:t>
      </w:r>
      <w:proofErr w:type="spellStart"/>
      <w:r>
        <w:t>редослед</w:t>
      </w:r>
      <w:proofErr w:type="spellEnd"/>
      <w:r>
        <w:t xml:space="preserve">. Hard-only </w:t>
      </w:r>
      <w:proofErr w:type="spellStart"/>
      <w:r>
        <w:t>грана</w:t>
      </w:r>
      <w:proofErr w:type="spellEnd"/>
      <w:r>
        <w:t xml:space="preserve"> </w:t>
      </w:r>
      <w:proofErr w:type="spellStart"/>
      <w:r>
        <w:t>не</w:t>
      </w:r>
      <w:proofErr w:type="spellEnd"/>
      <w:r>
        <w:t xml:space="preserve"> </w:t>
      </w:r>
      <w:proofErr w:type="spellStart"/>
      <w:r>
        <w:t>учитава</w:t>
      </w:r>
      <w:proofErr w:type="spellEnd"/>
      <w:r>
        <w:t xml:space="preserve"> embedding-е; PostgreSQL </w:t>
      </w:r>
      <w:proofErr w:type="spellStart"/>
      <w:r>
        <w:t>враћа</w:t>
      </w:r>
      <w:proofErr w:type="spellEnd"/>
      <w:r>
        <w:t xml:space="preserve"> </w:t>
      </w:r>
      <w:proofErr w:type="spellStart"/>
      <w:r>
        <w:t>највише</w:t>
      </w:r>
      <w:proofErr w:type="spellEnd"/>
      <w:r>
        <w:t xml:space="preserve"> </w:t>
      </w:r>
      <w:proofErr w:type="spellStart"/>
      <w:r>
        <w:t>десет</w:t>
      </w:r>
      <w:proofErr w:type="spellEnd"/>
      <w:r>
        <w:t xml:space="preserve"> </w:t>
      </w:r>
      <w:proofErr w:type="spellStart"/>
      <w:r>
        <w:t>филмова</w:t>
      </w:r>
      <w:proofErr w:type="spellEnd"/>
      <w:r>
        <w:t xml:space="preserve"> </w:t>
      </w:r>
      <w:proofErr w:type="spellStart"/>
      <w:r>
        <w:t>по</w:t>
      </w:r>
      <w:proofErr w:type="spellEnd"/>
      <w:r>
        <w:t xml:space="preserve"> </w:t>
      </w:r>
      <w:proofErr w:type="spellStart"/>
      <w:r>
        <w:rPr>
          <w:rFonts w:ascii="Consolas" w:eastAsia="Consolas" w:hAnsi="Consolas"/>
          <w:sz w:val="20"/>
        </w:rPr>
        <w:t>rating_count</w:t>
      </w:r>
      <w:proofErr w:type="spellEnd"/>
      <w:r>
        <w:rPr>
          <w:rFonts w:ascii="Consolas" w:eastAsia="Consolas" w:hAnsi="Consolas"/>
          <w:sz w:val="20"/>
        </w:rPr>
        <w:t xml:space="preserve"> DESC NULLS LAST</w:t>
      </w:r>
      <w:r>
        <w:t xml:space="preserve">, </w:t>
      </w:r>
      <w:proofErr w:type="spellStart"/>
      <w:r>
        <w:rPr>
          <w:rFonts w:ascii="Consolas" w:eastAsia="Consolas" w:hAnsi="Consolas"/>
          <w:sz w:val="20"/>
        </w:rPr>
        <w:t>average_rating</w:t>
      </w:r>
      <w:proofErr w:type="spellEnd"/>
      <w:r>
        <w:rPr>
          <w:rFonts w:ascii="Consolas" w:eastAsia="Consolas" w:hAnsi="Consolas"/>
          <w:sz w:val="20"/>
        </w:rPr>
        <w:t xml:space="preserve"> DESC NULLS LAST</w:t>
      </w:r>
      <w:r>
        <w:t xml:space="preserve">, </w:t>
      </w:r>
      <w:proofErr w:type="spellStart"/>
      <w:r>
        <w:t>па</w:t>
      </w:r>
      <w:proofErr w:type="spellEnd"/>
      <w:r>
        <w:t xml:space="preserve"> </w:t>
      </w:r>
      <w:proofErr w:type="spellStart"/>
      <w:r>
        <w:rPr>
          <w:rFonts w:ascii="Consolas" w:eastAsia="Consolas" w:hAnsi="Consolas"/>
          <w:sz w:val="20"/>
        </w:rPr>
        <w:t>movie_lens_id</w:t>
      </w:r>
      <w:proofErr w:type="spellEnd"/>
      <w:r>
        <w:rPr>
          <w:rFonts w:ascii="Consolas" w:eastAsia="Consolas" w:hAnsi="Consolas"/>
          <w:sz w:val="20"/>
        </w:rPr>
        <w:t xml:space="preserve"> ASC</w:t>
      </w:r>
      <w:r>
        <w:t>.</w:t>
      </w:r>
    </w:p>
    <w:p w14:paraId="66C9DEB9" w14:textId="77777777" w:rsidR="00245E88" w:rsidRDefault="00000000">
      <w:proofErr w:type="spellStart"/>
      <w:r>
        <w:t>Тачна</w:t>
      </w:r>
      <w:proofErr w:type="spellEnd"/>
      <w:r>
        <w:t xml:space="preserve"> </w:t>
      </w:r>
      <w:proofErr w:type="spellStart"/>
      <w:r>
        <w:t>претрага</w:t>
      </w:r>
      <w:proofErr w:type="spellEnd"/>
      <w:r>
        <w:t xml:space="preserve"> </w:t>
      </w:r>
      <w:proofErr w:type="spellStart"/>
      <w:r>
        <w:t>задржава</w:t>
      </w:r>
      <w:proofErr w:type="spellEnd"/>
      <w:r>
        <w:t xml:space="preserve"> </w:t>
      </w:r>
      <w:proofErr w:type="spellStart"/>
      <w:r>
        <w:t>једноставан</w:t>
      </w:r>
      <w:proofErr w:type="spellEnd"/>
      <w:r>
        <w:t xml:space="preserve"> </w:t>
      </w:r>
      <w:proofErr w:type="spellStart"/>
      <w:r>
        <w:t>модел</w:t>
      </w:r>
      <w:proofErr w:type="spellEnd"/>
      <w:r>
        <w:t xml:space="preserve"> </w:t>
      </w:r>
      <w:proofErr w:type="spellStart"/>
      <w:r>
        <w:t>исправности</w:t>
      </w:r>
      <w:proofErr w:type="spellEnd"/>
      <w:r>
        <w:t xml:space="preserve">: </w:t>
      </w:r>
      <w:proofErr w:type="spellStart"/>
      <w:r>
        <w:t>сви</w:t>
      </w:r>
      <w:proofErr w:type="spellEnd"/>
      <w:r>
        <w:t xml:space="preserve"> </w:t>
      </w:r>
      <w:proofErr w:type="spellStart"/>
      <w:r>
        <w:t>одговарајући</w:t>
      </w:r>
      <w:proofErr w:type="spellEnd"/>
      <w:r>
        <w:t xml:space="preserve"> </w:t>
      </w:r>
      <w:proofErr w:type="spellStart"/>
      <w:r>
        <w:t>вектори</w:t>
      </w:r>
      <w:proofErr w:type="spellEnd"/>
      <w:r>
        <w:t xml:space="preserve"> у </w:t>
      </w:r>
      <w:proofErr w:type="spellStart"/>
      <w:r>
        <w:t>дефинисаном</w:t>
      </w:r>
      <w:proofErr w:type="spellEnd"/>
      <w:r>
        <w:t xml:space="preserve"> </w:t>
      </w:r>
      <w:proofErr w:type="spellStart"/>
      <w:r>
        <w:t>кандидату</w:t>
      </w:r>
      <w:proofErr w:type="spellEnd"/>
      <w:r>
        <w:t xml:space="preserve"> </w:t>
      </w:r>
      <w:proofErr w:type="spellStart"/>
      <w:r>
        <w:t>могу</w:t>
      </w:r>
      <w:proofErr w:type="spellEnd"/>
      <w:r>
        <w:t xml:space="preserve"> </w:t>
      </w:r>
      <w:proofErr w:type="spellStart"/>
      <w:r>
        <w:t>да</w:t>
      </w:r>
      <w:proofErr w:type="spellEnd"/>
      <w:r>
        <w:t xml:space="preserve"> </w:t>
      </w:r>
      <w:proofErr w:type="spellStart"/>
      <w:r>
        <w:t>учествују</w:t>
      </w:r>
      <w:proofErr w:type="spellEnd"/>
      <w:r>
        <w:t xml:space="preserve"> у </w:t>
      </w:r>
      <w:proofErr w:type="spellStart"/>
      <w:r>
        <w:t>избору</w:t>
      </w:r>
      <w:proofErr w:type="spellEnd"/>
      <w:r>
        <w:t xml:space="preserve"> </w:t>
      </w:r>
      <w:proofErr w:type="spellStart"/>
      <w:r>
        <w:t>топ</w:t>
      </w:r>
      <w:proofErr w:type="spellEnd"/>
      <w:r>
        <w:t xml:space="preserve"> 10. </w:t>
      </w:r>
      <w:proofErr w:type="spellStart"/>
      <w:r>
        <w:t>pgvector</w:t>
      </w:r>
      <w:proofErr w:type="spellEnd"/>
      <w:r>
        <w:t xml:space="preserve"> </w:t>
      </w:r>
      <w:proofErr w:type="spellStart"/>
      <w:r>
        <w:t>документација</w:t>
      </w:r>
      <w:proofErr w:type="spellEnd"/>
      <w:r>
        <w:t xml:space="preserve"> </w:t>
      </w:r>
      <w:proofErr w:type="spellStart"/>
      <w:r>
        <w:t>разликује</w:t>
      </w:r>
      <w:proofErr w:type="spellEnd"/>
      <w:r>
        <w:t xml:space="preserve"> </w:t>
      </w:r>
      <w:proofErr w:type="spellStart"/>
      <w:r>
        <w:t>подразумевану</w:t>
      </w:r>
      <w:proofErr w:type="spellEnd"/>
      <w:r>
        <w:t xml:space="preserve"> exact </w:t>
      </w:r>
      <w:proofErr w:type="spellStart"/>
      <w:r>
        <w:t>претрагу</w:t>
      </w:r>
      <w:proofErr w:type="spellEnd"/>
      <w:r>
        <w:t xml:space="preserve"> </w:t>
      </w:r>
      <w:proofErr w:type="spellStart"/>
      <w:r>
        <w:t>од</w:t>
      </w:r>
      <w:proofErr w:type="spellEnd"/>
      <w:r>
        <w:t xml:space="preserve"> </w:t>
      </w:r>
      <w:proofErr w:type="spellStart"/>
      <w:r>
        <w:t>приближних</w:t>
      </w:r>
      <w:proofErr w:type="spellEnd"/>
      <w:r>
        <w:t xml:space="preserve"> HNSW/</w:t>
      </w:r>
      <w:proofErr w:type="spellStart"/>
      <w:r>
        <w:t>IVFFlat</w:t>
      </w:r>
      <w:proofErr w:type="spellEnd"/>
      <w:r>
        <w:t xml:space="preserve"> </w:t>
      </w:r>
      <w:proofErr w:type="spellStart"/>
      <w:r>
        <w:t>индекса</w:t>
      </w:r>
      <w:proofErr w:type="spellEnd"/>
      <w:r>
        <w:t xml:space="preserve"> и </w:t>
      </w:r>
      <w:proofErr w:type="spellStart"/>
      <w:r>
        <w:t>описује</w:t>
      </w:r>
      <w:proofErr w:type="spellEnd"/>
      <w:r>
        <w:t xml:space="preserve"> </w:t>
      </w:r>
      <w:proofErr w:type="spellStart"/>
      <w:r>
        <w:t>компромис</w:t>
      </w:r>
      <w:proofErr w:type="spellEnd"/>
      <w:r>
        <w:t xml:space="preserve"> recall-а и </w:t>
      </w:r>
      <w:proofErr w:type="spellStart"/>
      <w:r>
        <w:t>брзине</w:t>
      </w:r>
      <w:proofErr w:type="spellEnd"/>
      <w:r>
        <w:t xml:space="preserve"> [14]. </w:t>
      </w:r>
      <w:proofErr w:type="spellStart"/>
      <w:r>
        <w:t>На</w:t>
      </w:r>
      <w:proofErr w:type="spellEnd"/>
      <w:r>
        <w:t xml:space="preserve"> </w:t>
      </w:r>
      <w:proofErr w:type="spellStart"/>
      <w:r>
        <w:t>каталогу</w:t>
      </w:r>
      <w:proofErr w:type="spellEnd"/>
      <w:r>
        <w:t xml:space="preserve"> </w:t>
      </w:r>
      <w:proofErr w:type="spellStart"/>
      <w:r>
        <w:t>величине</w:t>
      </w:r>
      <w:proofErr w:type="spellEnd"/>
      <w:r>
        <w:t xml:space="preserve"> 9.730, </w:t>
      </w:r>
      <w:proofErr w:type="spellStart"/>
      <w:r>
        <w:t>тренутни</w:t>
      </w:r>
      <w:proofErr w:type="spellEnd"/>
      <w:r>
        <w:t xml:space="preserve"> </w:t>
      </w:r>
      <w:proofErr w:type="spellStart"/>
      <w:r>
        <w:t>уговор</w:t>
      </w:r>
      <w:proofErr w:type="spellEnd"/>
      <w:r>
        <w:t xml:space="preserve"> </w:t>
      </w:r>
      <w:proofErr w:type="spellStart"/>
      <w:r>
        <w:t>не</w:t>
      </w:r>
      <w:proofErr w:type="spellEnd"/>
      <w:r>
        <w:t xml:space="preserve"> </w:t>
      </w:r>
      <w:proofErr w:type="spellStart"/>
      <w:r>
        <w:t>додаје</w:t>
      </w:r>
      <w:proofErr w:type="spellEnd"/>
      <w:r>
        <w:t xml:space="preserve"> ANN </w:t>
      </w:r>
      <w:proofErr w:type="spellStart"/>
      <w:r>
        <w:t>индекс</w:t>
      </w:r>
      <w:proofErr w:type="spellEnd"/>
      <w:r>
        <w:t xml:space="preserve">. </w:t>
      </w:r>
      <w:proofErr w:type="spellStart"/>
      <w:r>
        <w:t>То</w:t>
      </w:r>
      <w:proofErr w:type="spellEnd"/>
      <w:r>
        <w:t xml:space="preserve"> </w:t>
      </w:r>
      <w:proofErr w:type="spellStart"/>
      <w:r>
        <w:t>не</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приближни</w:t>
      </w:r>
      <w:proofErr w:type="spellEnd"/>
      <w:r>
        <w:t xml:space="preserve"> </w:t>
      </w:r>
      <w:proofErr w:type="spellStart"/>
      <w:r>
        <w:t>индекси</w:t>
      </w:r>
      <w:proofErr w:type="spellEnd"/>
      <w:r>
        <w:t xml:space="preserve"> </w:t>
      </w:r>
      <w:proofErr w:type="spellStart"/>
      <w:r>
        <w:t>нису</w:t>
      </w:r>
      <w:proofErr w:type="spellEnd"/>
      <w:r>
        <w:t xml:space="preserve"> </w:t>
      </w:r>
      <w:proofErr w:type="spellStart"/>
      <w:r>
        <w:t>корисни</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нема</w:t>
      </w:r>
      <w:proofErr w:type="spellEnd"/>
      <w:r>
        <w:t xml:space="preserve"> </w:t>
      </w:r>
      <w:proofErr w:type="spellStart"/>
      <w:r>
        <w:t>измереног</w:t>
      </w:r>
      <w:proofErr w:type="spellEnd"/>
      <w:r>
        <w:t xml:space="preserve"> </w:t>
      </w:r>
      <w:proofErr w:type="spellStart"/>
      <w:r>
        <w:t>разлога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сада</w:t>
      </w:r>
      <w:proofErr w:type="spellEnd"/>
      <w:r>
        <w:t xml:space="preserve"> </w:t>
      </w:r>
      <w:proofErr w:type="spellStart"/>
      <w:r>
        <w:t>прихвати</w:t>
      </w:r>
      <w:proofErr w:type="spellEnd"/>
      <w:r>
        <w:t xml:space="preserve"> </w:t>
      </w:r>
      <w:proofErr w:type="spellStart"/>
      <w:r>
        <w:t>додатна</w:t>
      </w:r>
      <w:proofErr w:type="spellEnd"/>
      <w:r>
        <w:t xml:space="preserve"> </w:t>
      </w:r>
      <w:proofErr w:type="spellStart"/>
      <w:r>
        <w:t>сложеност</w:t>
      </w:r>
      <w:proofErr w:type="spellEnd"/>
      <w:r>
        <w:t xml:space="preserve"> и </w:t>
      </w:r>
      <w:proofErr w:type="spellStart"/>
      <w:r>
        <w:t>приближност</w:t>
      </w:r>
      <w:proofErr w:type="spellEnd"/>
      <w:r>
        <w:t xml:space="preserve"> </w:t>
      </w:r>
      <w:proofErr w:type="spellStart"/>
      <w:r>
        <w:t>резултата</w:t>
      </w:r>
      <w:proofErr w:type="spellEnd"/>
      <w:r>
        <w:t>.</w:t>
      </w:r>
    </w:p>
    <w:p w14:paraId="69724329" w14:textId="77777777" w:rsidR="00245E88" w:rsidRDefault="00000000">
      <w:pPr>
        <w:keepNext/>
        <w:keepLines/>
        <w:spacing w:before="80" w:after="100"/>
        <w:ind w:firstLine="0"/>
        <w:jc w:val="left"/>
      </w:pPr>
      <w:proofErr w:type="spellStart"/>
      <w:r>
        <w:rPr>
          <w:sz w:val="20"/>
        </w:rPr>
        <w:t>Листинг</w:t>
      </w:r>
      <w:proofErr w:type="spellEnd"/>
      <w:r>
        <w:rPr>
          <w:sz w:val="20"/>
        </w:rPr>
        <w:t xml:space="preserve"> 6.2 </w:t>
      </w:r>
      <w:proofErr w:type="spellStart"/>
      <w:r>
        <w:rPr>
          <w:sz w:val="20"/>
        </w:rPr>
        <w:t>приказује</w:t>
      </w:r>
      <w:proofErr w:type="spellEnd"/>
      <w:r>
        <w:rPr>
          <w:sz w:val="20"/>
        </w:rPr>
        <w:t xml:space="preserve"> EN </w:t>
      </w:r>
      <w:proofErr w:type="spellStart"/>
      <w:r>
        <w:rPr>
          <w:sz w:val="20"/>
        </w:rPr>
        <w:t>варијанту</w:t>
      </w:r>
      <w:proofErr w:type="spellEnd"/>
      <w:r>
        <w:rPr>
          <w:sz w:val="20"/>
        </w:rPr>
        <w:t xml:space="preserve">; SR </w:t>
      </w:r>
      <w:proofErr w:type="spellStart"/>
      <w:r>
        <w:rPr>
          <w:sz w:val="20"/>
        </w:rPr>
        <w:t>варијанта</w:t>
      </w:r>
      <w:proofErr w:type="spellEnd"/>
      <w:r>
        <w:rPr>
          <w:sz w:val="20"/>
        </w:rPr>
        <w:t xml:space="preserve"> </w:t>
      </w:r>
      <w:proofErr w:type="spellStart"/>
      <w:r>
        <w:rPr>
          <w:sz w:val="20"/>
        </w:rPr>
        <w:t>бира</w:t>
      </w:r>
      <w:proofErr w:type="spellEnd"/>
      <w:r>
        <w:rPr>
          <w:sz w:val="20"/>
        </w:rPr>
        <w:t xml:space="preserve"> </w:t>
      </w:r>
      <w:proofErr w:type="spellStart"/>
      <w:proofErr w:type="gramStart"/>
      <w:r>
        <w:rPr>
          <w:sz w:val="20"/>
        </w:rPr>
        <w:t>me.embedding</w:t>
      </w:r>
      <w:proofErr w:type="gramEnd"/>
      <w:r>
        <w:rPr>
          <w:sz w:val="20"/>
        </w:rPr>
        <w:t>_sr</w:t>
      </w:r>
      <w:proofErr w:type="spellEnd"/>
      <w:r>
        <w:rPr>
          <w:sz w:val="20"/>
        </w:rPr>
        <w:t xml:space="preserve"> </w:t>
      </w:r>
      <w:proofErr w:type="spellStart"/>
      <w:r>
        <w:rPr>
          <w:sz w:val="20"/>
        </w:rPr>
        <w:t>кроз</w:t>
      </w:r>
      <w:proofErr w:type="spellEnd"/>
      <w:r>
        <w:rPr>
          <w:sz w:val="20"/>
        </w:rPr>
        <w:t xml:space="preserve"> </w:t>
      </w:r>
      <w:proofErr w:type="spellStart"/>
      <w:r>
        <w:rPr>
          <w:sz w:val="20"/>
        </w:rPr>
        <w:t>интерни</w:t>
      </w:r>
      <w:proofErr w:type="spellEnd"/>
      <w:r>
        <w:rPr>
          <w:sz w:val="20"/>
        </w:rPr>
        <w:t xml:space="preserve"> </w:t>
      </w:r>
      <w:proofErr w:type="spellStart"/>
      <w:r>
        <w:rPr>
          <w:sz w:val="20"/>
        </w:rPr>
        <w:t>језички</w:t>
      </w:r>
      <w:proofErr w:type="spellEnd"/>
      <w:r>
        <w:rPr>
          <w:sz w:val="20"/>
        </w:rPr>
        <w:t xml:space="preserve"> </w:t>
      </w:r>
      <w:proofErr w:type="spellStart"/>
      <w:r>
        <w:rPr>
          <w:sz w:val="20"/>
        </w:rPr>
        <w:t>избор</w:t>
      </w:r>
      <w:proofErr w:type="spellEnd"/>
      <w:r>
        <w:rPr>
          <w:sz w:val="20"/>
        </w:rPr>
        <w:t xml:space="preserve">. </w:t>
      </w:r>
      <w:proofErr w:type="spellStart"/>
      <w:r>
        <w:rPr>
          <w:sz w:val="20"/>
        </w:rPr>
        <w:t>Преноси</w:t>
      </w:r>
      <w:proofErr w:type="spellEnd"/>
      <w:r>
        <w:rPr>
          <w:sz w:val="20"/>
        </w:rPr>
        <w:t xml:space="preserve"> се </w:t>
      </w:r>
      <w:proofErr w:type="spellStart"/>
      <w:r>
        <w:rPr>
          <w:sz w:val="20"/>
        </w:rPr>
        <w:t>дословни</w:t>
      </w:r>
      <w:proofErr w:type="spellEnd"/>
      <w:r>
        <w:rPr>
          <w:sz w:val="20"/>
        </w:rPr>
        <w:t xml:space="preserve"> </w:t>
      </w:r>
      <w:proofErr w:type="spellStart"/>
      <w:r>
        <w:rPr>
          <w:sz w:val="20"/>
        </w:rPr>
        <w:t>префикс</w:t>
      </w:r>
      <w:proofErr w:type="spellEnd"/>
      <w:r>
        <w:rPr>
          <w:sz w:val="20"/>
        </w:rPr>
        <w:t xml:space="preserve"> и </w:t>
      </w:r>
      <w:proofErr w:type="spellStart"/>
      <w:r>
        <w:rPr>
          <w:sz w:val="20"/>
        </w:rPr>
        <w:t>суфикс</w:t>
      </w:r>
      <w:proofErr w:type="spellEnd"/>
      <w:r>
        <w:rPr>
          <w:sz w:val="20"/>
        </w:rPr>
        <w:t xml:space="preserve"> SQL </w:t>
      </w:r>
      <w:proofErr w:type="spellStart"/>
      <w:r>
        <w:rPr>
          <w:sz w:val="20"/>
        </w:rPr>
        <w:t>команде</w:t>
      </w:r>
      <w:proofErr w:type="spellEnd"/>
      <w:r>
        <w:rPr>
          <w:sz w:val="20"/>
        </w:rPr>
        <w:t xml:space="preserve"> </w:t>
      </w:r>
      <w:proofErr w:type="spellStart"/>
      <w:r>
        <w:rPr>
          <w:sz w:val="20"/>
        </w:rPr>
        <w:t>коју</w:t>
      </w:r>
      <w:proofErr w:type="spellEnd"/>
      <w:r>
        <w:rPr>
          <w:sz w:val="20"/>
        </w:rPr>
        <w:t xml:space="preserve"> </w:t>
      </w:r>
      <w:proofErr w:type="spellStart"/>
      <w:r>
        <w:rPr>
          <w:sz w:val="20"/>
        </w:rPr>
        <w:t>MovieSearchRepository.SearchHybridAsync</w:t>
      </w:r>
      <w:proofErr w:type="spellEnd"/>
      <w:r>
        <w:rPr>
          <w:sz w:val="20"/>
        </w:rPr>
        <w:t xml:space="preserve"> </w:t>
      </w:r>
      <w:proofErr w:type="spellStart"/>
      <w:r>
        <w:rPr>
          <w:sz w:val="20"/>
        </w:rPr>
        <w:t>шаље</w:t>
      </w:r>
      <w:proofErr w:type="spellEnd"/>
      <w:r>
        <w:rPr>
          <w:sz w:val="20"/>
        </w:rPr>
        <w:t xml:space="preserve"> PostgreSQL-у. </w:t>
      </w:r>
      <w:proofErr w:type="spellStart"/>
      <w:r>
        <w:rPr>
          <w:sz w:val="20"/>
        </w:rPr>
        <w:t>Тачкасти</w:t>
      </w:r>
      <w:proofErr w:type="spellEnd"/>
      <w:r>
        <w:rPr>
          <w:sz w:val="20"/>
        </w:rPr>
        <w:t xml:space="preserve"> </w:t>
      </w:r>
      <w:proofErr w:type="spellStart"/>
      <w:r>
        <w:rPr>
          <w:sz w:val="20"/>
        </w:rPr>
        <w:t>изостављени</w:t>
      </w:r>
      <w:proofErr w:type="spellEnd"/>
      <w:r>
        <w:rPr>
          <w:sz w:val="20"/>
        </w:rPr>
        <w:t xml:space="preserve"> </w:t>
      </w:r>
      <w:proofErr w:type="spellStart"/>
      <w:r>
        <w:rPr>
          <w:sz w:val="20"/>
        </w:rPr>
        <w:t>део</w:t>
      </w:r>
      <w:proofErr w:type="spellEnd"/>
      <w:r>
        <w:rPr>
          <w:sz w:val="20"/>
        </w:rPr>
        <w:t xml:space="preserve"> </w:t>
      </w:r>
      <w:proofErr w:type="spellStart"/>
      <w:r>
        <w:rPr>
          <w:sz w:val="20"/>
        </w:rPr>
        <w:t>представља</w:t>
      </w:r>
      <w:proofErr w:type="spellEnd"/>
      <w:r>
        <w:rPr>
          <w:sz w:val="20"/>
        </w:rPr>
        <w:t xml:space="preserve"> </w:t>
      </w:r>
      <w:proofErr w:type="spellStart"/>
      <w:r>
        <w:rPr>
          <w:sz w:val="20"/>
        </w:rPr>
        <w:t>WhereSql</w:t>
      </w:r>
      <w:proofErr w:type="spellEnd"/>
      <w:r>
        <w:rPr>
          <w:sz w:val="20"/>
        </w:rPr>
        <w:t xml:space="preserve"> </w:t>
      </w:r>
      <w:proofErr w:type="spellStart"/>
      <w:r>
        <w:rPr>
          <w:sz w:val="20"/>
        </w:rPr>
        <w:t>који</w:t>
      </w:r>
      <w:proofErr w:type="spellEnd"/>
      <w:r>
        <w:rPr>
          <w:sz w:val="20"/>
        </w:rPr>
        <w:t xml:space="preserve"> repository </w:t>
      </w:r>
      <w:proofErr w:type="spellStart"/>
      <w:r>
        <w:rPr>
          <w:sz w:val="20"/>
        </w:rPr>
        <w:t>убацује</w:t>
      </w:r>
      <w:proofErr w:type="spellEnd"/>
      <w:r>
        <w:rPr>
          <w:sz w:val="20"/>
        </w:rPr>
        <w:t xml:space="preserve"> </w:t>
      </w:r>
      <w:proofErr w:type="spellStart"/>
      <w:r>
        <w:rPr>
          <w:sz w:val="20"/>
        </w:rPr>
        <w:t>између</w:t>
      </w:r>
      <w:proofErr w:type="spellEnd"/>
      <w:r>
        <w:rPr>
          <w:sz w:val="20"/>
        </w:rPr>
        <w:t xml:space="preserve"> </w:t>
      </w:r>
      <w:proofErr w:type="spellStart"/>
      <w:r>
        <w:rPr>
          <w:sz w:val="20"/>
        </w:rPr>
        <w:t>њих</w:t>
      </w:r>
      <w:proofErr w:type="spellEnd"/>
      <w:r>
        <w:rPr>
          <w:sz w:val="20"/>
        </w:rPr>
        <w:t xml:space="preserve">; </w:t>
      </w:r>
      <w:proofErr w:type="spellStart"/>
      <w:r>
        <w:rPr>
          <w:sz w:val="20"/>
        </w:rPr>
        <w:t>пројекција</w:t>
      </w:r>
      <w:proofErr w:type="spellEnd"/>
      <w:r>
        <w:rPr>
          <w:sz w:val="20"/>
        </w:rPr>
        <w:t xml:space="preserve"> </w:t>
      </w:r>
      <w:proofErr w:type="spellStart"/>
      <w:r>
        <w:rPr>
          <w:sz w:val="20"/>
        </w:rPr>
        <w:t>је</w:t>
      </w:r>
      <w:proofErr w:type="spellEnd"/>
      <w:r>
        <w:rPr>
          <w:sz w:val="20"/>
        </w:rPr>
        <w:t xml:space="preserve"> </w:t>
      </w:r>
      <w:proofErr w:type="spellStart"/>
      <w:r>
        <w:rPr>
          <w:sz w:val="20"/>
        </w:rPr>
        <w:t>скраћена</w:t>
      </w:r>
      <w:proofErr w:type="spellEnd"/>
      <w:r>
        <w:rPr>
          <w:sz w:val="20"/>
        </w:rPr>
        <w:t xml:space="preserve"> </w:t>
      </w:r>
      <w:proofErr w:type="spellStart"/>
      <w:r>
        <w:rPr>
          <w:sz w:val="20"/>
        </w:rPr>
        <w:t>само</w:t>
      </w:r>
      <w:proofErr w:type="spellEnd"/>
      <w:r>
        <w:rPr>
          <w:sz w:val="20"/>
        </w:rPr>
        <w:t xml:space="preserve"> </w:t>
      </w:r>
      <w:proofErr w:type="spellStart"/>
      <w:r>
        <w:rPr>
          <w:sz w:val="20"/>
        </w:rPr>
        <w:t>ако</w:t>
      </w:r>
      <w:proofErr w:type="spellEnd"/>
      <w:r>
        <w:rPr>
          <w:sz w:val="20"/>
        </w:rPr>
        <w:t xml:space="preserve"> </w:t>
      </w:r>
      <w:proofErr w:type="spellStart"/>
      <w:r>
        <w:rPr>
          <w:sz w:val="20"/>
        </w:rPr>
        <w:t>је</w:t>
      </w:r>
      <w:proofErr w:type="spellEnd"/>
      <w:r>
        <w:rPr>
          <w:sz w:val="20"/>
        </w:rPr>
        <w:t xml:space="preserve"> </w:t>
      </w:r>
      <w:proofErr w:type="spellStart"/>
      <w:r>
        <w:rPr>
          <w:sz w:val="20"/>
        </w:rPr>
        <w:t>то</w:t>
      </w:r>
      <w:proofErr w:type="spellEnd"/>
      <w:r>
        <w:rPr>
          <w:sz w:val="20"/>
        </w:rPr>
        <w:t xml:space="preserve"> </w:t>
      </w:r>
      <w:proofErr w:type="spellStart"/>
      <w:r>
        <w:rPr>
          <w:sz w:val="20"/>
        </w:rPr>
        <w:t>изричито</w:t>
      </w:r>
      <w:proofErr w:type="spellEnd"/>
      <w:r>
        <w:rPr>
          <w:sz w:val="20"/>
        </w:rPr>
        <w:t xml:space="preserve"> </w:t>
      </w:r>
      <w:proofErr w:type="spellStart"/>
      <w:r>
        <w:rPr>
          <w:sz w:val="20"/>
        </w:rPr>
        <w:t>назначено</w:t>
      </w:r>
      <w:proofErr w:type="spellEnd"/>
      <w:r>
        <w:rPr>
          <w:sz w:val="20"/>
        </w:rPr>
        <w:t>.</w:t>
      </w:r>
    </w:p>
    <w:p w14:paraId="5F876192" w14:textId="77777777" w:rsidR="00245E88" w:rsidRDefault="00000000">
      <w:pPr>
        <w:pStyle w:val="Caption"/>
        <w:keepNext/>
        <w:spacing w:before="80" w:after="100"/>
        <w:jc w:val="left"/>
      </w:pPr>
      <w:proofErr w:type="spellStart"/>
      <w:r>
        <w:rPr>
          <w:b/>
        </w:rPr>
        <w:t>Листинг</w:t>
      </w:r>
      <w:proofErr w:type="spellEnd"/>
      <w:r>
        <w:rPr>
          <w:b/>
        </w:rPr>
        <w:t xml:space="preserve"> 6.2. </w:t>
      </w:r>
      <w:proofErr w:type="spellStart"/>
      <w:r>
        <w:rPr>
          <w:b/>
        </w:rPr>
        <w:t>Извод</w:t>
      </w:r>
      <w:proofErr w:type="spellEnd"/>
      <w:r>
        <w:rPr>
          <w:b/>
        </w:rPr>
        <w:t xml:space="preserve"> SQL CTE-а </w:t>
      </w:r>
      <w:proofErr w:type="spellStart"/>
      <w:r>
        <w:rPr>
          <w:b/>
        </w:rPr>
        <w:t>за</w:t>
      </w:r>
      <w:proofErr w:type="spellEnd"/>
      <w:r>
        <w:rPr>
          <w:b/>
        </w:rPr>
        <w:t xml:space="preserve"> </w:t>
      </w:r>
      <w:proofErr w:type="spellStart"/>
      <w:r>
        <w:rPr>
          <w:b/>
        </w:rPr>
        <w:t>рангирање</w:t>
      </w:r>
      <w:proofErr w:type="spellEnd"/>
      <w:r>
        <w:rPr>
          <w:b/>
        </w:rPr>
        <w:t xml:space="preserve"> </w:t>
      </w:r>
      <w:proofErr w:type="spellStart"/>
      <w:r>
        <w:rPr>
          <w:b/>
        </w:rPr>
        <w:t>подобних</w:t>
      </w:r>
      <w:proofErr w:type="spellEnd"/>
      <w:r>
        <w:rPr>
          <w:b/>
        </w:rPr>
        <w:t xml:space="preserve"> </w:t>
      </w:r>
      <w:proofErr w:type="spellStart"/>
      <w:r>
        <w:rPr>
          <w:b/>
        </w:rPr>
        <w:t>филмова</w:t>
      </w:r>
      <w:proofErr w:type="spellEnd"/>
    </w:p>
    <w:p w14:paraId="67B70A88" w14:textId="77777777" w:rsidR="00245E88" w:rsidRDefault="00000000">
      <w:pPr>
        <w:pStyle w:val="Code"/>
        <w:keepNext/>
        <w:keepLines/>
        <w:shd w:val="clear" w:color="auto" w:fill="F2F2F2"/>
        <w:ind w:left="198" w:right="142"/>
        <w:jc w:val="left"/>
      </w:pPr>
      <w:r>
        <w:t xml:space="preserve">WITH eligible AS MATERIALIZED (SELECT </w:t>
      </w:r>
      <w:proofErr w:type="spellStart"/>
      <w:r>
        <w:t>movie_lens_id</w:t>
      </w:r>
      <w:proofErr w:type="spellEnd"/>
      <w:r>
        <w:t xml:space="preserve">, title, year, </w:t>
      </w:r>
      <w:proofErr w:type="spellStart"/>
      <w:r>
        <w:t>imdb_id</w:t>
      </w:r>
      <w:proofErr w:type="spellEnd"/>
      <w:r>
        <w:t xml:space="preserve">, </w:t>
      </w:r>
      <w:proofErr w:type="spellStart"/>
      <w:r>
        <w:t>poster_path</w:t>
      </w:r>
      <w:proofErr w:type="spellEnd"/>
      <w:r>
        <w:t xml:space="preserve">, </w:t>
      </w:r>
      <w:proofErr w:type="spellStart"/>
      <w:r>
        <w:t>average_rating</w:t>
      </w:r>
      <w:proofErr w:type="spellEnd"/>
      <w:r>
        <w:t xml:space="preserve">, </w:t>
      </w:r>
      <w:proofErr w:type="spellStart"/>
      <w:r>
        <w:t>rating_count</w:t>
      </w:r>
      <w:proofErr w:type="spellEnd"/>
      <w:r>
        <w:t xml:space="preserve"> FROM movies </w:t>
      </w:r>
    </w:p>
    <w:p w14:paraId="741C0435" w14:textId="77777777" w:rsidR="00245E88" w:rsidRDefault="00000000">
      <w:pPr>
        <w:pStyle w:val="Code"/>
        <w:keepNext/>
        <w:keepLines/>
        <w:shd w:val="clear" w:color="auto" w:fill="F2F2F2"/>
        <w:ind w:left="198" w:right="142"/>
        <w:jc w:val="left"/>
      </w:pPr>
      <w:r>
        <w:t>…</w:t>
      </w:r>
    </w:p>
    <w:p w14:paraId="71DA484E" w14:textId="77777777" w:rsidR="00245E88" w:rsidRDefault="00000000">
      <w:pPr>
        <w:pStyle w:val="Code"/>
        <w:keepLines/>
        <w:shd w:val="clear" w:color="auto" w:fill="F2F2F2"/>
        <w:ind w:left="198" w:right="142"/>
        <w:jc w:val="left"/>
      </w:pPr>
      <w:r>
        <w:t xml:space="preserve">) SELECT </w:t>
      </w:r>
      <w:proofErr w:type="spellStart"/>
      <w:proofErr w:type="gramStart"/>
      <w:r>
        <w:t>e.movie</w:t>
      </w:r>
      <w:proofErr w:type="gramEnd"/>
      <w:r>
        <w:t>_lens_id</w:t>
      </w:r>
      <w:proofErr w:type="spellEnd"/>
      <w:r>
        <w:t xml:space="preserve">, </w:t>
      </w:r>
      <w:proofErr w:type="spellStart"/>
      <w:proofErr w:type="gramStart"/>
      <w:r>
        <w:t>e.title</w:t>
      </w:r>
      <w:proofErr w:type="spellEnd"/>
      <w:proofErr w:type="gramEnd"/>
      <w:r>
        <w:t xml:space="preserve">, </w:t>
      </w:r>
      <w:proofErr w:type="spellStart"/>
      <w:proofErr w:type="gramStart"/>
      <w:r>
        <w:t>e.year</w:t>
      </w:r>
      <w:proofErr w:type="spellEnd"/>
      <w:proofErr w:type="gramEnd"/>
      <w:r>
        <w:t xml:space="preserve">, </w:t>
      </w:r>
      <w:proofErr w:type="spellStart"/>
      <w:proofErr w:type="gramStart"/>
      <w:r>
        <w:t>e.imdb</w:t>
      </w:r>
      <w:proofErr w:type="gramEnd"/>
      <w:r>
        <w:t>_id</w:t>
      </w:r>
      <w:proofErr w:type="spellEnd"/>
      <w:r>
        <w:t xml:space="preserve">, </w:t>
      </w:r>
      <w:proofErr w:type="spellStart"/>
      <w:proofErr w:type="gramStart"/>
      <w:r>
        <w:t>e.poster</w:t>
      </w:r>
      <w:proofErr w:type="gramEnd"/>
      <w:r>
        <w:t>_path</w:t>
      </w:r>
      <w:proofErr w:type="spellEnd"/>
      <w:r>
        <w:t xml:space="preserve">, </w:t>
      </w:r>
      <w:proofErr w:type="spellStart"/>
      <w:proofErr w:type="gramStart"/>
      <w:r>
        <w:t>e.average</w:t>
      </w:r>
      <w:proofErr w:type="gramEnd"/>
      <w:r>
        <w:t>_rating</w:t>
      </w:r>
      <w:proofErr w:type="spellEnd"/>
      <w:r>
        <w:t xml:space="preserve">, </w:t>
      </w:r>
      <w:proofErr w:type="spellStart"/>
      <w:proofErr w:type="gramStart"/>
      <w:r>
        <w:t>e.rating</w:t>
      </w:r>
      <w:proofErr w:type="gramEnd"/>
      <w:r>
        <w:t>_count</w:t>
      </w:r>
      <w:proofErr w:type="spellEnd"/>
      <w:r>
        <w:t xml:space="preserve"> FROM eligible AS e JOIN </w:t>
      </w:r>
      <w:proofErr w:type="spellStart"/>
      <w:r>
        <w:t>movie_embeddings</w:t>
      </w:r>
      <w:proofErr w:type="spellEnd"/>
      <w:r>
        <w:t xml:space="preserve"> AS me USING (</w:t>
      </w:r>
      <w:proofErr w:type="spellStart"/>
      <w:r>
        <w:t>movie_lens_id</w:t>
      </w:r>
      <w:proofErr w:type="spellEnd"/>
      <w:r>
        <w:t xml:space="preserve">) ORDER BY </w:t>
      </w:r>
      <w:proofErr w:type="spellStart"/>
      <w:proofErr w:type="gramStart"/>
      <w:r>
        <w:t>me.embedding</w:t>
      </w:r>
      <w:proofErr w:type="spellEnd"/>
      <w:proofErr w:type="gramEnd"/>
      <w:r>
        <w:t xml:space="preserve"> &lt;=&gt; @queryVector ASC, </w:t>
      </w:r>
      <w:proofErr w:type="spellStart"/>
      <w:proofErr w:type="gramStart"/>
      <w:r>
        <w:t>e.movie</w:t>
      </w:r>
      <w:proofErr w:type="gramEnd"/>
      <w:r>
        <w:t>_lens_id</w:t>
      </w:r>
      <w:proofErr w:type="spellEnd"/>
      <w:r>
        <w:t xml:space="preserve"> ASC LIMIT 10</w:t>
      </w:r>
    </w:p>
    <w:p w14:paraId="5E14DDA2" w14:textId="77777777" w:rsidR="00245E88" w:rsidRDefault="00000000">
      <w:proofErr w:type="spellStart"/>
      <w:r>
        <w:t>Пре</w:t>
      </w:r>
      <w:proofErr w:type="spellEnd"/>
      <w:r>
        <w:t xml:space="preserve"> и </w:t>
      </w:r>
      <w:proofErr w:type="spellStart"/>
      <w:r>
        <w:t>после</w:t>
      </w:r>
      <w:proofErr w:type="spellEnd"/>
      <w:r>
        <w:t xml:space="preserve"> </w:t>
      </w:r>
      <w:proofErr w:type="spellStart"/>
      <w:r>
        <w:t>знака</w:t>
      </w:r>
      <w:proofErr w:type="spellEnd"/>
      <w:r>
        <w:t xml:space="preserve"> </w:t>
      </w:r>
      <w:r>
        <w:rPr>
          <w:rFonts w:ascii="Consolas" w:eastAsia="Consolas" w:hAnsi="Consolas"/>
          <w:sz w:val="20"/>
        </w:rPr>
        <w:t>…</w:t>
      </w:r>
      <w:r>
        <w:t xml:space="preserve"> </w:t>
      </w:r>
      <w:proofErr w:type="spellStart"/>
      <w:r>
        <w:t>налазе</w:t>
      </w:r>
      <w:proofErr w:type="spellEnd"/>
      <w:r>
        <w:t xml:space="preserve"> </w:t>
      </w:r>
      <w:proofErr w:type="spellStart"/>
      <w:r>
        <w:t>се</w:t>
      </w:r>
      <w:proofErr w:type="spellEnd"/>
      <w:r>
        <w:t xml:space="preserve"> </w:t>
      </w:r>
      <w:proofErr w:type="spellStart"/>
      <w:r>
        <w:t>непромењени</w:t>
      </w:r>
      <w:proofErr w:type="spellEnd"/>
      <w:r>
        <w:t xml:space="preserve"> </w:t>
      </w:r>
      <w:proofErr w:type="spellStart"/>
      <w:r>
        <w:t>делови</w:t>
      </w:r>
      <w:proofErr w:type="spellEnd"/>
      <w:r>
        <w:t xml:space="preserve"> source SQL </w:t>
      </w:r>
      <w:proofErr w:type="spellStart"/>
      <w:r>
        <w:t>стрингова</w:t>
      </w:r>
      <w:proofErr w:type="spellEnd"/>
      <w:r>
        <w:t xml:space="preserve">; </w:t>
      </w:r>
      <w:proofErr w:type="spellStart"/>
      <w:r>
        <w:t>знак</w:t>
      </w:r>
      <w:proofErr w:type="spellEnd"/>
      <w:r>
        <w:t xml:space="preserve"> </w:t>
      </w:r>
      <w:proofErr w:type="spellStart"/>
      <w:r>
        <w:t>само</w:t>
      </w:r>
      <w:proofErr w:type="spellEnd"/>
      <w:r>
        <w:t xml:space="preserve"> </w:t>
      </w:r>
      <w:proofErr w:type="spellStart"/>
      <w:r>
        <w:t>означава</w:t>
      </w:r>
      <w:proofErr w:type="spellEnd"/>
      <w:r>
        <w:t xml:space="preserve"> </w:t>
      </w:r>
      <w:proofErr w:type="spellStart"/>
      <w:r>
        <w:t>изостављени</w:t>
      </w:r>
      <w:proofErr w:type="spellEnd"/>
      <w:r>
        <w:t xml:space="preserve"> </w:t>
      </w:r>
      <w:proofErr w:type="spellStart"/>
      <w:r>
        <w:t>фрагмент</w:t>
      </w:r>
      <w:proofErr w:type="spellEnd"/>
      <w:r>
        <w:t xml:space="preserve"> </w:t>
      </w:r>
      <w:proofErr w:type="spellStart"/>
      <w:r>
        <w:t>за</w:t>
      </w:r>
      <w:proofErr w:type="spellEnd"/>
      <w:r>
        <w:t xml:space="preserve"> CTE </w:t>
      </w:r>
      <w:proofErr w:type="spellStart"/>
      <w:r>
        <w:t>услове</w:t>
      </w:r>
      <w:proofErr w:type="spellEnd"/>
      <w:r>
        <w:t xml:space="preserve">. У semantic-only </w:t>
      </w:r>
      <w:proofErr w:type="spellStart"/>
      <w:r>
        <w:t>грани</w:t>
      </w:r>
      <w:proofErr w:type="spellEnd"/>
      <w:r>
        <w:t xml:space="preserve"> </w:t>
      </w:r>
      <w:proofErr w:type="spellStart"/>
      <w:r>
        <w:rPr>
          <w:rFonts w:ascii="Consolas" w:eastAsia="Consolas" w:hAnsi="Consolas"/>
          <w:sz w:val="20"/>
        </w:rPr>
        <w:t>WhereSql</w:t>
      </w:r>
      <w:proofErr w:type="spellEnd"/>
      <w:r>
        <w:t xml:space="preserve"> </w:t>
      </w:r>
      <w:proofErr w:type="spellStart"/>
      <w:r>
        <w:t>изостаје</w:t>
      </w:r>
      <w:proofErr w:type="spellEnd"/>
      <w:r>
        <w:t xml:space="preserve">. У hybrid </w:t>
      </w:r>
      <w:proofErr w:type="spellStart"/>
      <w:r>
        <w:t>грани</w:t>
      </w:r>
      <w:proofErr w:type="spellEnd"/>
      <w:r>
        <w:t xml:space="preserve"> hard </w:t>
      </w:r>
      <w:proofErr w:type="spellStart"/>
      <w:r>
        <w:t>предикати</w:t>
      </w:r>
      <w:proofErr w:type="spellEnd"/>
      <w:r>
        <w:t xml:space="preserve"> </w:t>
      </w:r>
      <w:proofErr w:type="spellStart"/>
      <w:r>
        <w:t>дефинишу</w:t>
      </w:r>
      <w:proofErr w:type="spellEnd"/>
      <w:r>
        <w:t xml:space="preserve"> </w:t>
      </w:r>
      <w:r>
        <w:rPr>
          <w:rFonts w:ascii="Consolas" w:eastAsia="Consolas" w:hAnsi="Consolas"/>
          <w:sz w:val="20"/>
        </w:rPr>
        <w:t>eligible</w:t>
      </w:r>
      <w:r>
        <w:t xml:space="preserve"> </w:t>
      </w:r>
      <w:proofErr w:type="spellStart"/>
      <w:r>
        <w:t>пре</w:t>
      </w:r>
      <w:proofErr w:type="spellEnd"/>
      <w:r>
        <w:t xml:space="preserve"> </w:t>
      </w:r>
      <w:proofErr w:type="spellStart"/>
      <w:r>
        <w:t>рангирања</w:t>
      </w:r>
      <w:proofErr w:type="spellEnd"/>
      <w:r>
        <w:t xml:space="preserve">. PostgreSQL </w:t>
      </w:r>
      <w:proofErr w:type="spellStart"/>
      <w:r>
        <w:t>примењује</w:t>
      </w:r>
      <w:proofErr w:type="spellEnd"/>
      <w:r>
        <w:t xml:space="preserve"> </w:t>
      </w:r>
      <w:r>
        <w:rPr>
          <w:rFonts w:ascii="Consolas" w:eastAsia="Consolas" w:hAnsi="Consolas"/>
          <w:sz w:val="20"/>
        </w:rPr>
        <w:t>&lt;=&gt; @queryVector ASC</w:t>
      </w:r>
      <w:r>
        <w:t xml:space="preserve">, </w:t>
      </w:r>
      <w:proofErr w:type="spellStart"/>
      <w:r>
        <w:t>затим</w:t>
      </w:r>
      <w:proofErr w:type="spellEnd"/>
      <w:r>
        <w:t xml:space="preserve"> </w:t>
      </w:r>
      <w:proofErr w:type="spellStart"/>
      <w:r>
        <w:rPr>
          <w:rFonts w:ascii="Consolas" w:eastAsia="Consolas" w:hAnsi="Consolas"/>
          <w:sz w:val="20"/>
        </w:rPr>
        <w:t>movie_lens_id</w:t>
      </w:r>
      <w:proofErr w:type="spellEnd"/>
      <w:r>
        <w:rPr>
          <w:rFonts w:ascii="Consolas" w:eastAsia="Consolas" w:hAnsi="Consolas"/>
          <w:sz w:val="20"/>
        </w:rPr>
        <w:t xml:space="preserve"> ASC</w:t>
      </w:r>
      <w:r>
        <w:t xml:space="preserve"> </w:t>
      </w:r>
      <w:proofErr w:type="spellStart"/>
      <w:r>
        <w:t>за</w:t>
      </w:r>
      <w:proofErr w:type="spellEnd"/>
      <w:r>
        <w:t xml:space="preserve"> </w:t>
      </w:r>
      <w:proofErr w:type="spellStart"/>
      <w:r>
        <w:t>стабилно</w:t>
      </w:r>
      <w:proofErr w:type="spellEnd"/>
      <w:r>
        <w:t xml:space="preserve"> </w:t>
      </w:r>
      <w:proofErr w:type="spellStart"/>
      <w:r>
        <w:t>разрешавање</w:t>
      </w:r>
      <w:proofErr w:type="spellEnd"/>
      <w:r>
        <w:t xml:space="preserve"> </w:t>
      </w:r>
      <w:proofErr w:type="spellStart"/>
      <w:r>
        <w:t>једнакости</w:t>
      </w:r>
      <w:proofErr w:type="spellEnd"/>
      <w:r>
        <w:t xml:space="preserve"> и </w:t>
      </w:r>
      <w:r>
        <w:rPr>
          <w:rFonts w:ascii="Consolas" w:eastAsia="Consolas" w:hAnsi="Consolas"/>
          <w:sz w:val="20"/>
        </w:rPr>
        <w:t>LIMIT 10</w:t>
      </w:r>
      <w:r>
        <w:t xml:space="preserve">; </w:t>
      </w:r>
      <w:proofErr w:type="spellStart"/>
      <w:r>
        <w:t>не</w:t>
      </w:r>
      <w:proofErr w:type="spellEnd"/>
      <w:r>
        <w:t xml:space="preserve"> </w:t>
      </w:r>
      <w:proofErr w:type="spellStart"/>
      <w:r>
        <w:t>рангира</w:t>
      </w:r>
      <w:proofErr w:type="spellEnd"/>
      <w:r>
        <w:t xml:space="preserve"> </w:t>
      </w:r>
      <w:proofErr w:type="spellStart"/>
      <w:r>
        <w:t>се</w:t>
      </w:r>
      <w:proofErr w:type="spellEnd"/>
      <w:r>
        <w:t xml:space="preserve"> </w:t>
      </w:r>
      <w:proofErr w:type="spellStart"/>
      <w:r>
        <w:t>глобални</w:t>
      </w:r>
      <w:proofErr w:type="spellEnd"/>
      <w:r>
        <w:t xml:space="preserve"> </w:t>
      </w:r>
      <w:proofErr w:type="spellStart"/>
      <w:r>
        <w:t>каталог</w:t>
      </w:r>
      <w:proofErr w:type="spellEnd"/>
      <w:r>
        <w:t xml:space="preserve"> </w:t>
      </w:r>
      <w:proofErr w:type="spellStart"/>
      <w:r>
        <w:t>па</w:t>
      </w:r>
      <w:proofErr w:type="spellEnd"/>
      <w:r>
        <w:t xml:space="preserve"> </w:t>
      </w:r>
      <w:proofErr w:type="spellStart"/>
      <w:r>
        <w:t>накнадно</w:t>
      </w:r>
      <w:proofErr w:type="spellEnd"/>
      <w:r>
        <w:t xml:space="preserve"> </w:t>
      </w:r>
      <w:proofErr w:type="spellStart"/>
      <w:r>
        <w:t>филтрира</w:t>
      </w:r>
      <w:proofErr w:type="spellEnd"/>
      <w:r>
        <w:t xml:space="preserve">. </w:t>
      </w:r>
      <w:proofErr w:type="spellStart"/>
      <w:r>
        <w:t>То</w:t>
      </w:r>
      <w:proofErr w:type="spellEnd"/>
      <w:r>
        <w:t xml:space="preserve"> </w:t>
      </w:r>
      <w:proofErr w:type="spellStart"/>
      <w:r>
        <w:t>је</w:t>
      </w:r>
      <w:proofErr w:type="spellEnd"/>
      <w:r>
        <w:t xml:space="preserve"> exact cosine </w:t>
      </w:r>
      <w:proofErr w:type="spellStart"/>
      <w:r>
        <w:t>претрага</w:t>
      </w:r>
      <w:proofErr w:type="spellEnd"/>
      <w:r>
        <w:t xml:space="preserve">: </w:t>
      </w:r>
      <w:proofErr w:type="spellStart"/>
      <w:r>
        <w:t>код</w:t>
      </w:r>
      <w:proofErr w:type="spellEnd"/>
      <w:r>
        <w:t xml:space="preserve"> </w:t>
      </w:r>
      <w:proofErr w:type="spellStart"/>
      <w:r>
        <w:t>не</w:t>
      </w:r>
      <w:proofErr w:type="spellEnd"/>
      <w:r>
        <w:t xml:space="preserve"> </w:t>
      </w:r>
      <w:proofErr w:type="spellStart"/>
      <w:r>
        <w:t>користи</w:t>
      </w:r>
      <w:proofErr w:type="spellEnd"/>
      <w:r>
        <w:t xml:space="preserve"> HNSW/</w:t>
      </w:r>
      <w:proofErr w:type="spellStart"/>
      <w:r>
        <w:t>IVFFlat</w:t>
      </w:r>
      <w:proofErr w:type="spellEnd"/>
      <w:r>
        <w:t xml:space="preserve"> </w:t>
      </w:r>
      <w:proofErr w:type="spellStart"/>
      <w:r>
        <w:t>индекс</w:t>
      </w:r>
      <w:proofErr w:type="spellEnd"/>
      <w:r>
        <w:t>.</w:t>
      </w:r>
    </w:p>
    <w:p w14:paraId="61876F15" w14:textId="77777777" w:rsidR="00245E88" w:rsidRDefault="00000000">
      <w:pPr>
        <w:pStyle w:val="Heading2"/>
      </w:pPr>
      <w:bookmarkStart w:id="34" w:name="_Toc242573763"/>
      <w:r>
        <w:rPr>
          <w:rFonts w:ascii="Times New Roman" w:eastAsia="Times New Roman" w:hAnsi="Times New Roman"/>
        </w:rPr>
        <w:t xml:space="preserve">6.5. </w:t>
      </w:r>
      <w:proofErr w:type="spellStart"/>
      <w:r>
        <w:rPr>
          <w:rFonts w:ascii="Times New Roman" w:eastAsia="Times New Roman" w:hAnsi="Times New Roman"/>
        </w:rPr>
        <w:t>Семантички</w:t>
      </w:r>
      <w:proofErr w:type="spellEnd"/>
      <w:r>
        <w:rPr>
          <w:rFonts w:ascii="Times New Roman" w:eastAsia="Times New Roman" w:hAnsi="Times New Roman"/>
        </w:rPr>
        <w:t xml:space="preserve"> </w:t>
      </w:r>
      <w:proofErr w:type="spellStart"/>
      <w:r>
        <w:rPr>
          <w:rFonts w:ascii="Times New Roman" w:eastAsia="Times New Roman" w:hAnsi="Times New Roman"/>
        </w:rPr>
        <w:t>метаподаци</w:t>
      </w:r>
      <w:proofErr w:type="spellEnd"/>
      <w:r>
        <w:rPr>
          <w:rFonts w:ascii="Times New Roman" w:eastAsia="Times New Roman" w:hAnsi="Times New Roman"/>
        </w:rPr>
        <w:t xml:space="preserve"> о </w:t>
      </w:r>
      <w:proofErr w:type="spellStart"/>
      <w:r>
        <w:rPr>
          <w:rFonts w:ascii="Times New Roman" w:eastAsia="Times New Roman" w:hAnsi="Times New Roman"/>
        </w:rPr>
        <w:t>особама</w:t>
      </w:r>
      <w:bookmarkEnd w:id="34"/>
      <w:proofErr w:type="spellEnd"/>
    </w:p>
    <w:p w14:paraId="23BD73AA" w14:textId="77777777" w:rsidR="00245E88" w:rsidRDefault="00000000">
      <w:proofErr w:type="spellStart"/>
      <w:r>
        <w:t>Имена</w:t>
      </w:r>
      <w:proofErr w:type="spellEnd"/>
      <w:r>
        <w:t xml:space="preserve"> </w:t>
      </w:r>
      <w:proofErr w:type="spellStart"/>
      <w:r>
        <w:t>глумаца</w:t>
      </w:r>
      <w:proofErr w:type="spellEnd"/>
      <w:r>
        <w:t xml:space="preserve"> и </w:t>
      </w:r>
      <w:proofErr w:type="spellStart"/>
      <w:r>
        <w:t>режисера</w:t>
      </w:r>
      <w:proofErr w:type="spellEnd"/>
      <w:r>
        <w:t xml:space="preserve"> </w:t>
      </w:r>
      <w:proofErr w:type="spellStart"/>
      <w:r>
        <w:t>су</w:t>
      </w:r>
      <w:proofErr w:type="spellEnd"/>
      <w:r>
        <w:t xml:space="preserve"> </w:t>
      </w:r>
      <w:proofErr w:type="spellStart"/>
      <w:r>
        <w:t>део</w:t>
      </w:r>
      <w:proofErr w:type="spellEnd"/>
      <w:r>
        <w:t xml:space="preserve"> </w:t>
      </w:r>
      <w:proofErr w:type="spellStart"/>
      <w:r>
        <w:rPr>
          <w:rFonts w:ascii="Consolas" w:eastAsia="Consolas" w:hAnsi="Consolas"/>
          <w:sz w:val="20"/>
        </w:rPr>
        <w:t>semanticText</w:t>
      </w:r>
      <w:proofErr w:type="spellEnd"/>
      <w:r>
        <w:t xml:space="preserve">, </w:t>
      </w:r>
      <w:proofErr w:type="spellStart"/>
      <w:r>
        <w:t>али</w:t>
      </w:r>
      <w:proofErr w:type="spellEnd"/>
      <w:r>
        <w:t xml:space="preserve"> </w:t>
      </w:r>
      <w:proofErr w:type="spellStart"/>
      <w:r>
        <w:t>тренутни</w:t>
      </w:r>
      <w:proofErr w:type="spellEnd"/>
      <w:r>
        <w:t xml:space="preserve"> SQL </w:t>
      </w:r>
      <w:proofErr w:type="spellStart"/>
      <w:r>
        <w:t>модел</w:t>
      </w:r>
      <w:proofErr w:type="spellEnd"/>
      <w:r>
        <w:t xml:space="preserve"> </w:t>
      </w:r>
      <w:proofErr w:type="spellStart"/>
      <w:r>
        <w:t>нема</w:t>
      </w:r>
      <w:proofErr w:type="spellEnd"/>
      <w:r>
        <w:t xml:space="preserve"> </w:t>
      </w:r>
      <w:proofErr w:type="spellStart"/>
      <w:r>
        <w:t>нормализоване</w:t>
      </w:r>
      <w:proofErr w:type="spellEnd"/>
      <w:r>
        <w:t xml:space="preserve"> </w:t>
      </w:r>
      <w:proofErr w:type="spellStart"/>
      <w:r>
        <w:t>релације</w:t>
      </w:r>
      <w:proofErr w:type="spellEnd"/>
      <w:r>
        <w:t xml:space="preserve"> </w:t>
      </w:r>
      <w:proofErr w:type="spellStart"/>
      <w:r>
        <w:t>особа</w:t>
      </w:r>
      <w:proofErr w:type="spellEnd"/>
      <w:r>
        <w:t>–</w:t>
      </w:r>
      <w:proofErr w:type="spellStart"/>
      <w:r>
        <w:t>филм</w:t>
      </w:r>
      <w:proofErr w:type="spellEnd"/>
      <w:r>
        <w:t xml:space="preserve"> и </w:t>
      </w:r>
      <w:proofErr w:type="spellStart"/>
      <w:r>
        <w:t>нема</w:t>
      </w:r>
      <w:proofErr w:type="spellEnd"/>
      <w:r>
        <w:t xml:space="preserve"> hard filter </w:t>
      </w:r>
      <w:proofErr w:type="spellStart"/>
      <w:r>
        <w:t>за</w:t>
      </w:r>
      <w:proofErr w:type="spellEnd"/>
      <w:r>
        <w:t xml:space="preserve"> </w:t>
      </w:r>
      <w:proofErr w:type="spellStart"/>
      <w:r>
        <w:t>особу</w:t>
      </w:r>
      <w:proofErr w:type="spellEnd"/>
      <w:r>
        <w:t xml:space="preserve">. </w:t>
      </w:r>
      <w:proofErr w:type="spellStart"/>
      <w:r>
        <w:t>Позитивни</w:t>
      </w:r>
      <w:proofErr w:type="spellEnd"/>
      <w:r>
        <w:t xml:space="preserve"> </w:t>
      </w:r>
      <w:proofErr w:type="spellStart"/>
      <w:r>
        <w:t>искази</w:t>
      </w:r>
      <w:proofErr w:type="spellEnd"/>
      <w:r>
        <w:t xml:space="preserve"> </w:t>
      </w:r>
      <w:proofErr w:type="spellStart"/>
      <w:r>
        <w:t>као</w:t>
      </w:r>
      <w:proofErr w:type="spellEnd"/>
      <w:r>
        <w:t xml:space="preserve"> „</w:t>
      </w:r>
      <w:proofErr w:type="spellStart"/>
      <w:r>
        <w:t>са</w:t>
      </w:r>
      <w:proofErr w:type="spellEnd"/>
      <w:r>
        <w:t xml:space="preserve"> Morgan Freeman-</w:t>
      </w:r>
      <w:proofErr w:type="spellStart"/>
      <w:proofErr w:type="gramStart"/>
      <w:r>
        <w:t>ом</w:t>
      </w:r>
      <w:proofErr w:type="spellEnd"/>
      <w:r>
        <w:t xml:space="preserve">“ </w:t>
      </w:r>
      <w:proofErr w:type="spellStart"/>
      <w:r>
        <w:t>преносе</w:t>
      </w:r>
      <w:proofErr w:type="spellEnd"/>
      <w:proofErr w:type="gramEnd"/>
      <w:r>
        <w:t xml:space="preserve"> </w:t>
      </w:r>
      <w:proofErr w:type="spellStart"/>
      <w:r>
        <w:t>се</w:t>
      </w:r>
      <w:proofErr w:type="spellEnd"/>
      <w:r>
        <w:t xml:space="preserve"> у </w:t>
      </w:r>
      <w:proofErr w:type="spellStart"/>
      <w:r>
        <w:t>семантички</w:t>
      </w:r>
      <w:proofErr w:type="spellEnd"/>
      <w:r>
        <w:t xml:space="preserve"> </w:t>
      </w:r>
      <w:proofErr w:type="spellStart"/>
      <w:r>
        <w:t>упит</w:t>
      </w:r>
      <w:proofErr w:type="spellEnd"/>
      <w:r>
        <w:t xml:space="preserve">. </w:t>
      </w:r>
      <w:proofErr w:type="spellStart"/>
      <w:r>
        <w:t>Пошто</w:t>
      </w:r>
      <w:proofErr w:type="spellEnd"/>
      <w:r>
        <w:t xml:space="preserve"> </w:t>
      </w:r>
      <w:proofErr w:type="spellStart"/>
      <w:r>
        <w:t>су</w:t>
      </w:r>
      <w:proofErr w:type="spellEnd"/>
      <w:r>
        <w:t xml:space="preserve"> </w:t>
      </w:r>
      <w:proofErr w:type="spellStart"/>
      <w:r>
        <w:t>лична</w:t>
      </w:r>
      <w:proofErr w:type="spellEnd"/>
      <w:r>
        <w:t xml:space="preserve"> </w:t>
      </w:r>
      <w:proofErr w:type="spellStart"/>
      <w:r>
        <w:t>имена</w:t>
      </w:r>
      <w:proofErr w:type="spellEnd"/>
      <w:r>
        <w:t xml:space="preserve"> </w:t>
      </w:r>
      <w:proofErr w:type="spellStart"/>
      <w:r>
        <w:t>посебно</w:t>
      </w:r>
      <w:proofErr w:type="spellEnd"/>
      <w:r>
        <w:t xml:space="preserve"> </w:t>
      </w:r>
      <w:proofErr w:type="spellStart"/>
      <w:r>
        <w:t>осетљива</w:t>
      </w:r>
      <w:proofErr w:type="spellEnd"/>
      <w:r>
        <w:t xml:space="preserve"> </w:t>
      </w:r>
      <w:proofErr w:type="spellStart"/>
      <w:r>
        <w:t>на</w:t>
      </w:r>
      <w:proofErr w:type="spellEnd"/>
      <w:r>
        <w:t xml:space="preserve"> </w:t>
      </w:r>
      <w:proofErr w:type="spellStart"/>
      <w:r>
        <w:t>токенизацију</w:t>
      </w:r>
      <w:proofErr w:type="spellEnd"/>
      <w:r>
        <w:t xml:space="preserve">, </w:t>
      </w:r>
      <w:proofErr w:type="spellStart"/>
      <w:r>
        <w:t>алијасе</w:t>
      </w:r>
      <w:proofErr w:type="spellEnd"/>
      <w:r>
        <w:t xml:space="preserve"> и </w:t>
      </w:r>
      <w:proofErr w:type="spellStart"/>
      <w:r>
        <w:t>непотпун</w:t>
      </w:r>
      <w:proofErr w:type="spellEnd"/>
      <w:r>
        <w:t xml:space="preserve"> cast </w:t>
      </w:r>
      <w:proofErr w:type="spellStart"/>
      <w:r>
        <w:t>опис</w:t>
      </w:r>
      <w:proofErr w:type="spellEnd"/>
      <w:r>
        <w:t xml:space="preserve">, </w:t>
      </w:r>
      <w:proofErr w:type="spellStart"/>
      <w:r>
        <w:t>ова</w:t>
      </w:r>
      <w:proofErr w:type="spellEnd"/>
      <w:r>
        <w:t xml:space="preserve"> </w:t>
      </w:r>
      <w:proofErr w:type="spellStart"/>
      <w:r>
        <w:t>путања</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произведе</w:t>
      </w:r>
      <w:proofErr w:type="spellEnd"/>
      <w:r>
        <w:t xml:space="preserve"> </w:t>
      </w:r>
      <w:proofErr w:type="spellStart"/>
      <w:r>
        <w:t>тематски</w:t>
      </w:r>
      <w:proofErr w:type="spellEnd"/>
      <w:r>
        <w:t xml:space="preserve"> </w:t>
      </w:r>
      <w:proofErr w:type="spellStart"/>
      <w:r>
        <w:t>сличне</w:t>
      </w:r>
      <w:proofErr w:type="spellEnd"/>
      <w:r>
        <w:t xml:space="preserve"> </w:t>
      </w:r>
      <w:proofErr w:type="spellStart"/>
      <w:r>
        <w:t>резултате</w:t>
      </w:r>
      <w:proofErr w:type="spellEnd"/>
      <w:r>
        <w:t xml:space="preserve"> </w:t>
      </w:r>
      <w:proofErr w:type="spellStart"/>
      <w:r>
        <w:t>без</w:t>
      </w:r>
      <w:proofErr w:type="spellEnd"/>
      <w:r>
        <w:t xml:space="preserve"> </w:t>
      </w:r>
      <w:proofErr w:type="spellStart"/>
      <w:r>
        <w:t>тачног</w:t>
      </w:r>
      <w:proofErr w:type="spellEnd"/>
      <w:r>
        <w:t xml:space="preserve"> </w:t>
      </w:r>
      <w:proofErr w:type="spellStart"/>
      <w:r>
        <w:t>поклапања</w:t>
      </w:r>
      <w:proofErr w:type="spellEnd"/>
      <w:r>
        <w:t xml:space="preserve"> </w:t>
      </w:r>
      <w:proofErr w:type="spellStart"/>
      <w:r>
        <w:t>кредита</w:t>
      </w:r>
      <w:proofErr w:type="spellEnd"/>
      <w:r>
        <w:t>.</w:t>
      </w:r>
    </w:p>
    <w:p w14:paraId="360AFDFA" w14:textId="77777777" w:rsidR="00245E88" w:rsidRDefault="00000000">
      <w:proofErr w:type="spellStart"/>
      <w:r>
        <w:t>Проблем</w:t>
      </w:r>
      <w:proofErr w:type="spellEnd"/>
      <w:r>
        <w:t xml:space="preserve"> Brad Pitt-а </w:t>
      </w:r>
      <w:proofErr w:type="spellStart"/>
      <w:r>
        <w:t>је</w:t>
      </w:r>
      <w:proofErr w:type="spellEnd"/>
      <w:r>
        <w:t xml:space="preserve"> </w:t>
      </w:r>
      <w:proofErr w:type="spellStart"/>
      <w:r>
        <w:t>конкретан</w:t>
      </w:r>
      <w:proofErr w:type="spellEnd"/>
      <w:r>
        <w:t xml:space="preserve"> </w:t>
      </w:r>
      <w:proofErr w:type="spellStart"/>
      <w:r>
        <w:t>пример</w:t>
      </w:r>
      <w:proofErr w:type="spellEnd"/>
      <w:r>
        <w:t xml:space="preserve"> entity retrieval </w:t>
      </w:r>
      <w:proofErr w:type="spellStart"/>
      <w:r>
        <w:t>ограничења</w:t>
      </w:r>
      <w:proofErr w:type="spellEnd"/>
      <w:r>
        <w:t xml:space="preserve">: </w:t>
      </w:r>
      <w:proofErr w:type="spellStart"/>
      <w:r>
        <w:t>присуство</w:t>
      </w:r>
      <w:proofErr w:type="spellEnd"/>
      <w:r>
        <w:t xml:space="preserve"> </w:t>
      </w:r>
      <w:proofErr w:type="spellStart"/>
      <w:r>
        <w:t>имена</w:t>
      </w:r>
      <w:proofErr w:type="spellEnd"/>
      <w:r>
        <w:t xml:space="preserve"> у </w:t>
      </w:r>
      <w:proofErr w:type="spellStart"/>
      <w:r>
        <w:t>семантичком</w:t>
      </w:r>
      <w:proofErr w:type="spellEnd"/>
      <w:r>
        <w:t xml:space="preserve"> </w:t>
      </w:r>
      <w:proofErr w:type="spellStart"/>
      <w:r>
        <w:t>тексту</w:t>
      </w:r>
      <w:proofErr w:type="spellEnd"/>
      <w:r>
        <w:t xml:space="preserve"> </w:t>
      </w:r>
      <w:proofErr w:type="spellStart"/>
      <w:r>
        <w:t>не</w:t>
      </w:r>
      <w:proofErr w:type="spellEnd"/>
      <w:r>
        <w:t xml:space="preserve"> </w:t>
      </w:r>
      <w:proofErr w:type="spellStart"/>
      <w:r>
        <w:t>гарантује</w:t>
      </w:r>
      <w:proofErr w:type="spellEnd"/>
      <w:r>
        <w:t xml:space="preserve"> </w:t>
      </w:r>
      <w:proofErr w:type="spellStart"/>
      <w:r>
        <w:t>да</w:t>
      </w:r>
      <w:proofErr w:type="spellEnd"/>
      <w:r>
        <w:t xml:space="preserve"> </w:t>
      </w:r>
      <w:proofErr w:type="spellStart"/>
      <w:r>
        <w:t>је</w:t>
      </w:r>
      <w:proofErr w:type="spellEnd"/>
      <w:r>
        <w:t xml:space="preserve"> nearest-neighbor </w:t>
      </w:r>
      <w:proofErr w:type="spellStart"/>
      <w:r>
        <w:t>претрага</w:t>
      </w:r>
      <w:proofErr w:type="spellEnd"/>
      <w:r>
        <w:t xml:space="preserve"> </w:t>
      </w:r>
      <w:proofErr w:type="spellStart"/>
      <w:r>
        <w:t>еквивалентна</w:t>
      </w:r>
      <w:proofErr w:type="spellEnd"/>
      <w:r>
        <w:t xml:space="preserve"> SQL </w:t>
      </w:r>
      <w:proofErr w:type="spellStart"/>
      <w:r>
        <w:t>услову</w:t>
      </w:r>
      <w:proofErr w:type="spellEnd"/>
      <w:r>
        <w:t xml:space="preserve"> </w:t>
      </w:r>
      <w:r>
        <w:rPr>
          <w:rFonts w:ascii="Consolas" w:eastAsia="Consolas" w:hAnsi="Consolas"/>
          <w:sz w:val="20"/>
        </w:rPr>
        <w:t>EXISTS</w:t>
      </w:r>
      <w:r>
        <w:t xml:space="preserve"> </w:t>
      </w:r>
      <w:proofErr w:type="spellStart"/>
      <w:r>
        <w:t>над</w:t>
      </w:r>
      <w:proofErr w:type="spellEnd"/>
      <w:r>
        <w:t xml:space="preserve"> </w:t>
      </w:r>
      <w:proofErr w:type="spellStart"/>
      <w:r>
        <w:t>нормализованим</w:t>
      </w:r>
      <w:proofErr w:type="spellEnd"/>
      <w:r>
        <w:t xml:space="preserve"> </w:t>
      </w:r>
      <w:proofErr w:type="spellStart"/>
      <w:r>
        <w:t>особама</w:t>
      </w:r>
      <w:proofErr w:type="spellEnd"/>
      <w:r>
        <w:t xml:space="preserve">. </w:t>
      </w:r>
      <w:proofErr w:type="spellStart"/>
      <w:r>
        <w:t>Лексички</w:t>
      </w:r>
      <w:proofErr w:type="spellEnd"/>
      <w:r>
        <w:t xml:space="preserve"> и </w:t>
      </w:r>
      <w:proofErr w:type="spellStart"/>
      <w:r>
        <w:t>семантички</w:t>
      </w:r>
      <w:proofErr w:type="spellEnd"/>
      <w:r>
        <w:t xml:space="preserve"> </w:t>
      </w:r>
      <w:proofErr w:type="spellStart"/>
      <w:r>
        <w:t>простор</w:t>
      </w:r>
      <w:proofErr w:type="spellEnd"/>
      <w:r>
        <w:t xml:space="preserve"> </w:t>
      </w:r>
      <w:proofErr w:type="spellStart"/>
      <w:r>
        <w:t>могу</w:t>
      </w:r>
      <w:proofErr w:type="spellEnd"/>
      <w:r>
        <w:t xml:space="preserve"> </w:t>
      </w:r>
      <w:proofErr w:type="spellStart"/>
      <w:r>
        <w:t>да</w:t>
      </w:r>
      <w:proofErr w:type="spellEnd"/>
      <w:r>
        <w:t xml:space="preserve"> </w:t>
      </w:r>
      <w:proofErr w:type="spellStart"/>
      <w:r>
        <w:t>рангирају</w:t>
      </w:r>
      <w:proofErr w:type="spellEnd"/>
      <w:r>
        <w:t xml:space="preserve"> </w:t>
      </w:r>
      <w:proofErr w:type="spellStart"/>
      <w:r>
        <w:t>филм</w:t>
      </w:r>
      <w:proofErr w:type="spellEnd"/>
      <w:r>
        <w:t xml:space="preserve"> </w:t>
      </w:r>
      <w:proofErr w:type="spellStart"/>
      <w:r>
        <w:t>због</w:t>
      </w:r>
      <w:proofErr w:type="spellEnd"/>
      <w:r>
        <w:t xml:space="preserve"> </w:t>
      </w:r>
      <w:proofErr w:type="spellStart"/>
      <w:r>
        <w:t>асоцијација</w:t>
      </w:r>
      <w:proofErr w:type="spellEnd"/>
      <w:r>
        <w:t xml:space="preserve">, а </w:t>
      </w:r>
      <w:proofErr w:type="spellStart"/>
      <w:r>
        <w:t>не</w:t>
      </w:r>
      <w:proofErr w:type="spellEnd"/>
      <w:r>
        <w:t xml:space="preserve"> </w:t>
      </w:r>
      <w:proofErr w:type="spellStart"/>
      <w:r>
        <w:t>тачног</w:t>
      </w:r>
      <w:proofErr w:type="spellEnd"/>
      <w:r>
        <w:t xml:space="preserve"> </w:t>
      </w:r>
      <w:proofErr w:type="spellStart"/>
      <w:r>
        <w:t>чланства</w:t>
      </w:r>
      <w:proofErr w:type="spellEnd"/>
      <w:r>
        <w:t xml:space="preserve"> у </w:t>
      </w:r>
      <w:proofErr w:type="spellStart"/>
      <w:r>
        <w:t>постави</w:t>
      </w:r>
      <w:proofErr w:type="spellEnd"/>
      <w:r>
        <w:t xml:space="preserve">. </w:t>
      </w:r>
      <w:proofErr w:type="spellStart"/>
      <w:r>
        <w:t>Искључивање</w:t>
      </w:r>
      <w:proofErr w:type="spellEnd"/>
      <w:r>
        <w:t xml:space="preserve"> „</w:t>
      </w:r>
      <w:proofErr w:type="spellStart"/>
      <w:r>
        <w:t>без</w:t>
      </w:r>
      <w:proofErr w:type="spellEnd"/>
      <w:r>
        <w:t xml:space="preserve"> Brad Pitt-</w:t>
      </w:r>
      <w:proofErr w:type="gramStart"/>
      <w:r>
        <w:t xml:space="preserve">а“ </w:t>
      </w:r>
      <w:proofErr w:type="spellStart"/>
      <w:r>
        <w:t>било</w:t>
      </w:r>
      <w:proofErr w:type="spellEnd"/>
      <w:proofErr w:type="gramEnd"/>
      <w:r>
        <w:t xml:space="preserve"> </w:t>
      </w:r>
      <w:proofErr w:type="spellStart"/>
      <w:r>
        <w:t>би</w:t>
      </w:r>
      <w:proofErr w:type="spellEnd"/>
      <w:r>
        <w:t xml:space="preserve"> </w:t>
      </w:r>
      <w:proofErr w:type="spellStart"/>
      <w:r>
        <w:t>још</w:t>
      </w:r>
      <w:proofErr w:type="spellEnd"/>
      <w:r>
        <w:t xml:space="preserve"> </w:t>
      </w:r>
      <w:proofErr w:type="spellStart"/>
      <w:r>
        <w:t>ризичније</w:t>
      </w:r>
      <w:proofErr w:type="spellEnd"/>
      <w:r>
        <w:t xml:space="preserve">, </w:t>
      </w:r>
      <w:proofErr w:type="spellStart"/>
      <w:r>
        <w:t>јер</w:t>
      </w:r>
      <w:proofErr w:type="spellEnd"/>
      <w:r>
        <w:t xml:space="preserve"> </w:t>
      </w:r>
      <w:proofErr w:type="spellStart"/>
      <w:r>
        <w:t>непостојање</w:t>
      </w:r>
      <w:proofErr w:type="spellEnd"/>
      <w:r>
        <w:t xml:space="preserve"> </w:t>
      </w:r>
      <w:proofErr w:type="spellStart"/>
      <w:r>
        <w:t>поклапања</w:t>
      </w:r>
      <w:proofErr w:type="spellEnd"/>
      <w:r>
        <w:t xml:space="preserve"> у embedding-у </w:t>
      </w:r>
      <w:proofErr w:type="spellStart"/>
      <w:r>
        <w:t>није</w:t>
      </w:r>
      <w:proofErr w:type="spellEnd"/>
      <w:r>
        <w:t xml:space="preserve"> </w:t>
      </w:r>
      <w:proofErr w:type="spellStart"/>
      <w:r>
        <w:t>доказ</w:t>
      </w:r>
      <w:proofErr w:type="spellEnd"/>
      <w:r>
        <w:t xml:space="preserve"> </w:t>
      </w:r>
      <w:proofErr w:type="spellStart"/>
      <w:r>
        <w:t>одсуства</w:t>
      </w:r>
      <w:proofErr w:type="spellEnd"/>
      <w:r>
        <w:t xml:space="preserve"> </w:t>
      </w:r>
      <w:proofErr w:type="spellStart"/>
      <w:r>
        <w:t>из</w:t>
      </w:r>
      <w:proofErr w:type="spellEnd"/>
      <w:r>
        <w:t xml:space="preserve"> cast-а. </w:t>
      </w:r>
      <w:proofErr w:type="spellStart"/>
      <w:r>
        <w:t>Зато</w:t>
      </w:r>
      <w:proofErr w:type="spellEnd"/>
      <w:r>
        <w:t xml:space="preserve"> </w:t>
      </w:r>
      <w:proofErr w:type="spellStart"/>
      <w:r>
        <w:t>се</w:t>
      </w:r>
      <w:proofErr w:type="spellEnd"/>
      <w:r>
        <w:t xml:space="preserve"> </w:t>
      </w:r>
      <w:proofErr w:type="spellStart"/>
      <w:r>
        <w:t>негативни</w:t>
      </w:r>
      <w:proofErr w:type="spellEnd"/>
      <w:r>
        <w:t xml:space="preserve"> </w:t>
      </w:r>
      <w:proofErr w:type="spellStart"/>
      <w:r>
        <w:t>захтев</w:t>
      </w:r>
      <w:proofErr w:type="spellEnd"/>
      <w:r>
        <w:t xml:space="preserve"> </w:t>
      </w:r>
      <w:proofErr w:type="spellStart"/>
      <w:r>
        <w:t>одбија</w:t>
      </w:r>
      <w:proofErr w:type="spellEnd"/>
      <w:r>
        <w:t xml:space="preserve">. </w:t>
      </w:r>
      <w:proofErr w:type="spellStart"/>
      <w:r>
        <w:t>Будући</w:t>
      </w:r>
      <w:proofErr w:type="spellEnd"/>
      <w:r>
        <w:t xml:space="preserve"> entity-aware </w:t>
      </w:r>
      <w:proofErr w:type="spellStart"/>
      <w:r>
        <w:t>рад</w:t>
      </w:r>
      <w:proofErr w:type="spellEnd"/>
      <w:r>
        <w:t xml:space="preserve"> </w:t>
      </w:r>
      <w:proofErr w:type="spellStart"/>
      <w:r>
        <w:t>могао</w:t>
      </w:r>
      <w:proofErr w:type="spellEnd"/>
      <w:r>
        <w:t xml:space="preserve"> </w:t>
      </w:r>
      <w:proofErr w:type="spellStart"/>
      <w:r>
        <w:t>би</w:t>
      </w:r>
      <w:proofErr w:type="spellEnd"/>
      <w:r>
        <w:t xml:space="preserve"> </w:t>
      </w:r>
      <w:proofErr w:type="spellStart"/>
      <w:r>
        <w:t>да</w:t>
      </w:r>
      <w:proofErr w:type="spellEnd"/>
      <w:r>
        <w:t xml:space="preserve"> </w:t>
      </w:r>
      <w:proofErr w:type="spellStart"/>
      <w:r>
        <w:t>дода</w:t>
      </w:r>
      <w:proofErr w:type="spellEnd"/>
      <w:r>
        <w:t xml:space="preserve"> </w:t>
      </w:r>
      <w:proofErr w:type="spellStart"/>
      <w:r>
        <w:t>посебну</w:t>
      </w:r>
      <w:proofErr w:type="spellEnd"/>
      <w:r>
        <w:t xml:space="preserve"> </w:t>
      </w:r>
      <w:proofErr w:type="spellStart"/>
      <w:r>
        <w:t>табелу</w:t>
      </w:r>
      <w:proofErr w:type="spellEnd"/>
      <w:r>
        <w:t xml:space="preserve"> </w:t>
      </w:r>
      <w:proofErr w:type="spellStart"/>
      <w:r>
        <w:t>особа</w:t>
      </w:r>
      <w:proofErr w:type="spellEnd"/>
      <w:r>
        <w:t>/</w:t>
      </w:r>
      <w:proofErr w:type="spellStart"/>
      <w:r>
        <w:t>кредита</w:t>
      </w:r>
      <w:proofErr w:type="spellEnd"/>
      <w:r>
        <w:t xml:space="preserve"> и </w:t>
      </w:r>
      <w:proofErr w:type="spellStart"/>
      <w:r>
        <w:t>јасан</w:t>
      </w:r>
      <w:proofErr w:type="spellEnd"/>
      <w:r>
        <w:t xml:space="preserve"> </w:t>
      </w:r>
      <w:proofErr w:type="spellStart"/>
      <w:r>
        <w:t>идентитетски</w:t>
      </w:r>
      <w:proofErr w:type="spellEnd"/>
      <w:r>
        <w:t xml:space="preserve"> </w:t>
      </w:r>
      <w:proofErr w:type="spellStart"/>
      <w:r>
        <w:t>уговор</w:t>
      </w:r>
      <w:proofErr w:type="spellEnd"/>
      <w:r>
        <w:t xml:space="preserve">; </w:t>
      </w:r>
      <w:proofErr w:type="spellStart"/>
      <w:r>
        <w:t>то</w:t>
      </w:r>
      <w:proofErr w:type="spellEnd"/>
      <w:r>
        <w:t xml:space="preserve"> </w:t>
      </w:r>
      <w:proofErr w:type="spellStart"/>
      <w:r>
        <w:t>би</w:t>
      </w:r>
      <w:proofErr w:type="spellEnd"/>
      <w:r>
        <w:t xml:space="preserve"> </w:t>
      </w:r>
      <w:proofErr w:type="spellStart"/>
      <w:r>
        <w:t>променило</w:t>
      </w:r>
      <w:proofErr w:type="spellEnd"/>
      <w:r>
        <w:t xml:space="preserve"> schema и </w:t>
      </w:r>
      <w:proofErr w:type="spellStart"/>
      <w:r>
        <w:t>парсер</w:t>
      </w:r>
      <w:proofErr w:type="spellEnd"/>
      <w:r>
        <w:t xml:space="preserve"> </w:t>
      </w:r>
      <w:proofErr w:type="spellStart"/>
      <w:r>
        <w:t>правила</w:t>
      </w:r>
      <w:proofErr w:type="spellEnd"/>
      <w:r>
        <w:t xml:space="preserve"> и </w:t>
      </w:r>
      <w:proofErr w:type="spellStart"/>
      <w:r>
        <w:t>није</w:t>
      </w:r>
      <w:proofErr w:type="spellEnd"/>
      <w:r>
        <w:t xml:space="preserve"> </w:t>
      </w:r>
      <w:proofErr w:type="spellStart"/>
      <w:r>
        <w:t>имплементирано</w:t>
      </w:r>
      <w:proofErr w:type="spellEnd"/>
      <w:r>
        <w:t>.</w:t>
      </w:r>
    </w:p>
    <w:p w14:paraId="5EBE22A8" w14:textId="77777777" w:rsidR="00245E88" w:rsidRDefault="00000000">
      <w:pPr>
        <w:pStyle w:val="Heading1"/>
      </w:pPr>
      <w:bookmarkStart w:id="35" w:name="_Toc242573764"/>
      <w:r>
        <w:rPr>
          <w:rFonts w:ascii="Times New Roman" w:eastAsia="Times New Roman" w:hAnsi="Times New Roman"/>
        </w:rPr>
        <w:lastRenderedPageBreak/>
        <w:t xml:space="preserve">7. </w:t>
      </w:r>
      <w:proofErr w:type="spellStart"/>
      <w:r>
        <w:rPr>
          <w:rFonts w:ascii="Times New Roman" w:eastAsia="Times New Roman" w:hAnsi="Times New Roman"/>
        </w:rPr>
        <w:t>Имплементација</w:t>
      </w:r>
      <w:proofErr w:type="spellEnd"/>
      <w:r>
        <w:rPr>
          <w:rFonts w:ascii="Times New Roman" w:eastAsia="Times New Roman" w:hAnsi="Times New Roman"/>
        </w:rPr>
        <w:t xml:space="preserve"> </w:t>
      </w:r>
      <w:proofErr w:type="spellStart"/>
      <w:r>
        <w:rPr>
          <w:rFonts w:ascii="Times New Roman" w:eastAsia="Times New Roman" w:hAnsi="Times New Roman"/>
        </w:rPr>
        <w:t>система</w:t>
      </w:r>
      <w:bookmarkEnd w:id="35"/>
      <w:proofErr w:type="spellEnd"/>
    </w:p>
    <w:p w14:paraId="3F4461C5" w14:textId="77777777" w:rsidR="00245E88" w:rsidRDefault="00000000">
      <w:pPr>
        <w:pStyle w:val="Heading2"/>
      </w:pPr>
      <w:bookmarkStart w:id="36" w:name="_Toc242573765"/>
      <w:r>
        <w:rPr>
          <w:rFonts w:ascii="Times New Roman" w:eastAsia="Times New Roman" w:hAnsi="Times New Roman"/>
        </w:rPr>
        <w:t xml:space="preserve">7.1. </w:t>
      </w:r>
      <w:proofErr w:type="spellStart"/>
      <w:r>
        <w:rPr>
          <w:rFonts w:ascii="Times New Roman" w:eastAsia="Times New Roman" w:hAnsi="Times New Roman"/>
        </w:rPr>
        <w:t>Технолошки</w:t>
      </w:r>
      <w:proofErr w:type="spellEnd"/>
      <w:r>
        <w:rPr>
          <w:rFonts w:ascii="Times New Roman" w:eastAsia="Times New Roman" w:hAnsi="Times New Roman"/>
        </w:rPr>
        <w:t xml:space="preserve"> </w:t>
      </w:r>
      <w:proofErr w:type="spellStart"/>
      <w:r>
        <w:rPr>
          <w:rFonts w:ascii="Times New Roman" w:eastAsia="Times New Roman" w:hAnsi="Times New Roman"/>
        </w:rPr>
        <w:t>стек</w:t>
      </w:r>
      <w:proofErr w:type="spellEnd"/>
      <w:r>
        <w:rPr>
          <w:rFonts w:ascii="Times New Roman" w:eastAsia="Times New Roman" w:hAnsi="Times New Roman"/>
        </w:rPr>
        <w:t xml:space="preserve"> и </w:t>
      </w:r>
      <w:proofErr w:type="spellStart"/>
      <w:r>
        <w:rPr>
          <w:rFonts w:ascii="Times New Roman" w:eastAsia="Times New Roman" w:hAnsi="Times New Roman"/>
        </w:rPr>
        <w:t>границе</w:t>
      </w:r>
      <w:proofErr w:type="spellEnd"/>
      <w:r>
        <w:rPr>
          <w:rFonts w:ascii="Times New Roman" w:eastAsia="Times New Roman" w:hAnsi="Times New Roman"/>
        </w:rPr>
        <w:t xml:space="preserve"> </w:t>
      </w:r>
      <w:proofErr w:type="spellStart"/>
      <w:r>
        <w:rPr>
          <w:rFonts w:ascii="Times New Roman" w:eastAsia="Times New Roman" w:hAnsi="Times New Roman"/>
        </w:rPr>
        <w:t>компоненти</w:t>
      </w:r>
      <w:bookmarkEnd w:id="36"/>
      <w:proofErr w:type="spellEnd"/>
    </w:p>
    <w:p w14:paraId="3D679B22" w14:textId="77777777" w:rsidR="00245E88" w:rsidRDefault="00000000">
      <w:proofErr w:type="spellStart"/>
      <w:r>
        <w:t>Кориснички</w:t>
      </w:r>
      <w:proofErr w:type="spellEnd"/>
      <w:r>
        <w:t xml:space="preserve"> </w:t>
      </w:r>
      <w:proofErr w:type="spellStart"/>
      <w:r>
        <w:t>слој</w:t>
      </w:r>
      <w:proofErr w:type="spellEnd"/>
      <w:r>
        <w:t xml:space="preserve"> </w:t>
      </w:r>
      <w:proofErr w:type="spellStart"/>
      <w:r>
        <w:t>је</w:t>
      </w:r>
      <w:proofErr w:type="spellEnd"/>
      <w:r>
        <w:t xml:space="preserve"> </w:t>
      </w:r>
      <w:proofErr w:type="spellStart"/>
      <w:r>
        <w:t>изграђен</w:t>
      </w:r>
      <w:proofErr w:type="spellEnd"/>
      <w:r>
        <w:t xml:space="preserve"> у React-у, TypeScript-у и Vite-у; backend </w:t>
      </w:r>
      <w:proofErr w:type="spellStart"/>
      <w:r>
        <w:t>је</w:t>
      </w:r>
      <w:proofErr w:type="spellEnd"/>
      <w:r>
        <w:t xml:space="preserve"> ASP.NET Core </w:t>
      </w:r>
      <w:proofErr w:type="spellStart"/>
      <w:r>
        <w:t>на</w:t>
      </w:r>
      <w:proofErr w:type="spellEnd"/>
      <w:r>
        <w:t xml:space="preserve"> .NET 10 </w:t>
      </w:r>
      <w:proofErr w:type="spellStart"/>
      <w:r>
        <w:t>са</w:t>
      </w:r>
      <w:proofErr w:type="spellEnd"/>
      <w:r>
        <w:t xml:space="preserve"> C# </w:t>
      </w:r>
      <w:proofErr w:type="spellStart"/>
      <w:r>
        <w:t>компонентама</w:t>
      </w:r>
      <w:proofErr w:type="spellEnd"/>
      <w:r>
        <w:t xml:space="preserve">; </w:t>
      </w:r>
      <w:proofErr w:type="spellStart"/>
      <w:r>
        <w:t>база</w:t>
      </w:r>
      <w:proofErr w:type="spellEnd"/>
      <w:r>
        <w:t xml:space="preserve"> </w:t>
      </w:r>
      <w:proofErr w:type="spellStart"/>
      <w:r>
        <w:t>је</w:t>
      </w:r>
      <w:proofErr w:type="spellEnd"/>
      <w:r>
        <w:t xml:space="preserve"> PostgreSQL 17 </w:t>
      </w:r>
      <w:proofErr w:type="spellStart"/>
      <w:r>
        <w:t>са</w:t>
      </w:r>
      <w:proofErr w:type="spellEnd"/>
      <w:r>
        <w:t xml:space="preserve"> </w:t>
      </w:r>
      <w:proofErr w:type="spellStart"/>
      <w:r>
        <w:t>pgvector</w:t>
      </w:r>
      <w:proofErr w:type="spellEnd"/>
      <w:r>
        <w:t xml:space="preserve"> 0.8.6. Offline ETL </w:t>
      </w:r>
      <w:proofErr w:type="spellStart"/>
      <w:r>
        <w:t>алати</w:t>
      </w:r>
      <w:proofErr w:type="spellEnd"/>
      <w:r>
        <w:t xml:space="preserve"> </w:t>
      </w:r>
      <w:proofErr w:type="spellStart"/>
      <w:r>
        <w:t>припремају</w:t>
      </w:r>
      <w:proofErr w:type="spellEnd"/>
      <w:r>
        <w:t xml:space="preserve"> </w:t>
      </w:r>
      <w:proofErr w:type="spellStart"/>
      <w:r>
        <w:t>каталог</w:t>
      </w:r>
      <w:proofErr w:type="spellEnd"/>
      <w:r>
        <w:t xml:space="preserve"> и embedding </w:t>
      </w:r>
      <w:proofErr w:type="spellStart"/>
      <w:r>
        <w:t>артефакте</w:t>
      </w:r>
      <w:proofErr w:type="spellEnd"/>
      <w:r>
        <w:t xml:space="preserve">. Gemini API </w:t>
      </w:r>
      <w:proofErr w:type="spellStart"/>
      <w:r>
        <w:t>се</w:t>
      </w:r>
      <w:proofErr w:type="spellEnd"/>
      <w:r>
        <w:t xml:space="preserve"> </w:t>
      </w:r>
      <w:proofErr w:type="spellStart"/>
      <w:r>
        <w:t>користи</w:t>
      </w:r>
      <w:proofErr w:type="spellEnd"/>
      <w:r>
        <w:t xml:space="preserve"> </w:t>
      </w:r>
      <w:proofErr w:type="spellStart"/>
      <w:r>
        <w:t>за</w:t>
      </w:r>
      <w:proofErr w:type="spellEnd"/>
      <w:r>
        <w:t xml:space="preserve"> </w:t>
      </w:r>
      <w:proofErr w:type="spellStart"/>
      <w:r>
        <w:t>структурисано</w:t>
      </w:r>
      <w:proofErr w:type="spellEnd"/>
      <w:r>
        <w:t xml:space="preserve"> </w:t>
      </w:r>
      <w:proofErr w:type="spellStart"/>
      <w:r>
        <w:t>језичко</w:t>
      </w:r>
      <w:proofErr w:type="spellEnd"/>
      <w:r>
        <w:t xml:space="preserve"> </w:t>
      </w:r>
      <w:proofErr w:type="spellStart"/>
      <w:r>
        <w:t>тумачење</w:t>
      </w:r>
      <w:proofErr w:type="spellEnd"/>
      <w:r>
        <w:t xml:space="preserve"> </w:t>
      </w:r>
      <w:proofErr w:type="spellStart"/>
      <w:r>
        <w:t>са</w:t>
      </w:r>
      <w:proofErr w:type="spellEnd"/>
      <w:r>
        <w:t xml:space="preserve"> </w:t>
      </w:r>
      <w:proofErr w:type="spellStart"/>
      <w:r>
        <w:t>моделом</w:t>
      </w:r>
      <w:proofErr w:type="spellEnd"/>
      <w:r>
        <w:t xml:space="preserve"> </w:t>
      </w:r>
      <w:r>
        <w:rPr>
          <w:rFonts w:ascii="Consolas" w:eastAsia="Consolas" w:hAnsi="Consolas"/>
          <w:sz w:val="20"/>
        </w:rPr>
        <w:t>gemini-3.1-flash-lite</w:t>
      </w:r>
      <w:r>
        <w:t xml:space="preserve">, а multilingual E5 INT8 ONNX runtime </w:t>
      </w:r>
      <w:proofErr w:type="spellStart"/>
      <w:r>
        <w:t>локално</w:t>
      </w:r>
      <w:proofErr w:type="spellEnd"/>
      <w:r>
        <w:t xml:space="preserve"> </w:t>
      </w:r>
      <w:proofErr w:type="spellStart"/>
      <w:r>
        <w:t>генерише</w:t>
      </w:r>
      <w:proofErr w:type="spellEnd"/>
      <w:r>
        <w:t xml:space="preserve"> </w:t>
      </w:r>
      <w:proofErr w:type="spellStart"/>
      <w:r>
        <w:t>семантичке</w:t>
      </w:r>
      <w:proofErr w:type="spellEnd"/>
      <w:r>
        <w:t xml:space="preserve"> </w:t>
      </w:r>
      <w:proofErr w:type="spellStart"/>
      <w:r>
        <w:t>векторе</w:t>
      </w:r>
      <w:proofErr w:type="spellEnd"/>
      <w:r>
        <w:t xml:space="preserve">. </w:t>
      </w:r>
      <w:proofErr w:type="spellStart"/>
      <w:r>
        <w:t>Ова</w:t>
      </w:r>
      <w:proofErr w:type="spellEnd"/>
      <w:r>
        <w:t xml:space="preserve"> </w:t>
      </w:r>
      <w:proofErr w:type="spellStart"/>
      <w:r>
        <w:t>комбинација</w:t>
      </w:r>
      <w:proofErr w:type="spellEnd"/>
      <w:r>
        <w:t xml:space="preserve"> </w:t>
      </w:r>
      <w:proofErr w:type="spellStart"/>
      <w:r>
        <w:t>раздваја</w:t>
      </w:r>
      <w:proofErr w:type="spellEnd"/>
      <w:r>
        <w:t xml:space="preserve"> </w:t>
      </w:r>
      <w:proofErr w:type="spellStart"/>
      <w:r>
        <w:t>спољну</w:t>
      </w:r>
      <w:proofErr w:type="spellEnd"/>
      <w:r>
        <w:t xml:space="preserve"> </w:t>
      </w:r>
      <w:proofErr w:type="spellStart"/>
      <w:r>
        <w:t>језичку</w:t>
      </w:r>
      <w:proofErr w:type="spellEnd"/>
      <w:r>
        <w:t xml:space="preserve"> </w:t>
      </w:r>
      <w:proofErr w:type="spellStart"/>
      <w:r>
        <w:t>услугу</w:t>
      </w:r>
      <w:proofErr w:type="spellEnd"/>
      <w:r>
        <w:t xml:space="preserve"> </w:t>
      </w:r>
      <w:proofErr w:type="spellStart"/>
      <w:r>
        <w:t>од</w:t>
      </w:r>
      <w:proofErr w:type="spellEnd"/>
      <w:r>
        <w:t xml:space="preserve"> </w:t>
      </w:r>
      <w:proofErr w:type="spellStart"/>
      <w:r>
        <w:t>локалне</w:t>
      </w:r>
      <w:proofErr w:type="spellEnd"/>
      <w:r>
        <w:t xml:space="preserve"> </w:t>
      </w:r>
      <w:proofErr w:type="spellStart"/>
      <w:r>
        <w:t>претраге</w:t>
      </w:r>
      <w:proofErr w:type="spellEnd"/>
      <w:r>
        <w:t>.</w:t>
      </w:r>
    </w:p>
    <w:p w14:paraId="4AB735A7" w14:textId="77777777" w:rsidR="00245E88" w:rsidRDefault="00000000">
      <w:pPr>
        <w:keepNext/>
        <w:keepLines/>
        <w:spacing w:before="80" w:after="100"/>
        <w:ind w:firstLine="0"/>
        <w:jc w:val="left"/>
      </w:pPr>
      <w:proofErr w:type="spellStart"/>
      <w:r>
        <w:rPr>
          <w:sz w:val="20"/>
        </w:rPr>
        <w:t>Табела</w:t>
      </w:r>
      <w:proofErr w:type="spellEnd"/>
      <w:r>
        <w:rPr>
          <w:sz w:val="20"/>
        </w:rPr>
        <w:t xml:space="preserve"> 7.1 </w:t>
      </w:r>
      <w:proofErr w:type="spellStart"/>
      <w:r>
        <w:rPr>
          <w:sz w:val="20"/>
        </w:rPr>
        <w:t>даје</w:t>
      </w:r>
      <w:proofErr w:type="spellEnd"/>
      <w:r>
        <w:rPr>
          <w:sz w:val="20"/>
        </w:rPr>
        <w:t xml:space="preserve"> </w:t>
      </w:r>
      <w:proofErr w:type="spellStart"/>
      <w:r>
        <w:rPr>
          <w:sz w:val="20"/>
        </w:rPr>
        <w:t>преглед</w:t>
      </w:r>
      <w:proofErr w:type="spellEnd"/>
      <w:r>
        <w:rPr>
          <w:sz w:val="20"/>
        </w:rPr>
        <w:t xml:space="preserve"> </w:t>
      </w:r>
      <w:proofErr w:type="spellStart"/>
      <w:r>
        <w:rPr>
          <w:sz w:val="20"/>
        </w:rPr>
        <w:t>технолошких</w:t>
      </w:r>
      <w:proofErr w:type="spellEnd"/>
      <w:r>
        <w:rPr>
          <w:sz w:val="20"/>
        </w:rPr>
        <w:t xml:space="preserve"> </w:t>
      </w:r>
      <w:proofErr w:type="spellStart"/>
      <w:r>
        <w:rPr>
          <w:sz w:val="20"/>
        </w:rPr>
        <w:t>компоненти</w:t>
      </w:r>
      <w:proofErr w:type="spellEnd"/>
      <w:r>
        <w:rPr>
          <w:sz w:val="20"/>
        </w:rPr>
        <w:t xml:space="preserve"> и </w:t>
      </w:r>
      <w:proofErr w:type="spellStart"/>
      <w:r>
        <w:rPr>
          <w:sz w:val="20"/>
        </w:rPr>
        <w:t>раздваја</w:t>
      </w:r>
      <w:proofErr w:type="spellEnd"/>
      <w:r>
        <w:rPr>
          <w:sz w:val="20"/>
        </w:rPr>
        <w:t xml:space="preserve"> </w:t>
      </w:r>
      <w:proofErr w:type="spellStart"/>
      <w:r>
        <w:rPr>
          <w:sz w:val="20"/>
        </w:rPr>
        <w:t>њихове</w:t>
      </w:r>
      <w:proofErr w:type="spellEnd"/>
      <w:r>
        <w:rPr>
          <w:sz w:val="20"/>
        </w:rPr>
        <w:t xml:space="preserve"> </w:t>
      </w:r>
      <w:proofErr w:type="spellStart"/>
      <w:r>
        <w:rPr>
          <w:sz w:val="20"/>
        </w:rPr>
        <w:t>одговорности</w:t>
      </w:r>
      <w:proofErr w:type="spellEnd"/>
      <w:r>
        <w:rPr>
          <w:sz w:val="20"/>
        </w:rPr>
        <w:t xml:space="preserve"> у </w:t>
      </w:r>
      <w:proofErr w:type="spellStart"/>
      <w:r>
        <w:rPr>
          <w:sz w:val="20"/>
        </w:rPr>
        <w:t>тренутној</w:t>
      </w:r>
      <w:proofErr w:type="spellEnd"/>
      <w:r>
        <w:rPr>
          <w:sz w:val="20"/>
        </w:rPr>
        <w:t xml:space="preserve"> </w:t>
      </w:r>
      <w:proofErr w:type="spellStart"/>
      <w:r>
        <w:rPr>
          <w:sz w:val="20"/>
        </w:rPr>
        <w:t>имплементацији</w:t>
      </w:r>
      <w:proofErr w:type="spellEnd"/>
      <w:r>
        <w:rPr>
          <w:sz w:val="20"/>
        </w:rPr>
        <w:t>.</w:t>
      </w:r>
    </w:p>
    <w:p w14:paraId="71921A63" w14:textId="77777777" w:rsidR="00245E88" w:rsidRDefault="00000000">
      <w:pPr>
        <w:pStyle w:val="Caption"/>
        <w:keepNext/>
        <w:spacing w:before="80" w:after="100"/>
        <w:jc w:val="left"/>
      </w:pPr>
      <w:proofErr w:type="spellStart"/>
      <w:r>
        <w:t>Табела</w:t>
      </w:r>
      <w:proofErr w:type="spellEnd"/>
      <w:r>
        <w:t xml:space="preserve"> 7.1. </w:t>
      </w:r>
      <w:proofErr w:type="spellStart"/>
      <w:r>
        <w:t>Компоненте</w:t>
      </w:r>
      <w:proofErr w:type="spellEnd"/>
      <w:r>
        <w:t xml:space="preserve"> </w:t>
      </w:r>
      <w:proofErr w:type="spellStart"/>
      <w:r>
        <w:t>система</w:t>
      </w:r>
      <w:proofErr w:type="spellEnd"/>
      <w:r>
        <w:t xml:space="preserve"> и </w:t>
      </w:r>
      <w:proofErr w:type="spellStart"/>
      <w:r>
        <w:t>њихова</w:t>
      </w:r>
      <w:proofErr w:type="spellEnd"/>
      <w:r>
        <w:t xml:space="preserve"> </w:t>
      </w:r>
      <w:proofErr w:type="spellStart"/>
      <w:r>
        <w:t>ограничена</w:t>
      </w:r>
      <w:proofErr w:type="spellEnd"/>
      <w:r>
        <w:t xml:space="preserve"> </w:t>
      </w:r>
      <w:proofErr w:type="spellStart"/>
      <w:r>
        <w:t>улога</w:t>
      </w:r>
      <w:proofErr w:type="spellEnd"/>
      <w:r>
        <w:t>.</w:t>
      </w:r>
    </w:p>
    <w:tbl>
      <w:tblPr>
        <w:tblW w:w="0" w:type="auto"/>
        <w:jc w:val="center"/>
        <w:tblLayout w:type="fixed"/>
        <w:tblLook w:val="04A0" w:firstRow="1" w:lastRow="0" w:firstColumn="1" w:lastColumn="0" w:noHBand="0" w:noVBand="1"/>
      </w:tblPr>
      <w:tblGrid>
        <w:gridCol w:w="1711"/>
        <w:gridCol w:w="3594"/>
        <w:gridCol w:w="3765"/>
      </w:tblGrid>
      <w:tr w:rsidR="00245E88" w14:paraId="3DF375AB" w14:textId="77777777">
        <w:trPr>
          <w:cantSplit/>
          <w:tblHeader/>
          <w:jc w:val="center"/>
        </w:trPr>
        <w:tc>
          <w:tcPr>
            <w:tcW w:w="1711"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0D0B3630" w14:textId="77777777" w:rsidR="00245E88" w:rsidRDefault="00000000">
            <w:pPr>
              <w:keepNext/>
              <w:ind w:firstLine="0"/>
              <w:jc w:val="left"/>
            </w:pPr>
            <w:proofErr w:type="spellStart"/>
            <w:r>
              <w:rPr>
                <w:b/>
                <w:sz w:val="19"/>
              </w:rPr>
              <w:t>Слој</w:t>
            </w:r>
            <w:proofErr w:type="spellEnd"/>
          </w:p>
        </w:tc>
        <w:tc>
          <w:tcPr>
            <w:tcW w:w="3594"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022A8A69" w14:textId="77777777" w:rsidR="00245E88" w:rsidRDefault="00000000">
            <w:pPr>
              <w:keepNext/>
              <w:ind w:firstLine="0"/>
              <w:jc w:val="left"/>
            </w:pPr>
            <w:proofErr w:type="spellStart"/>
            <w:r>
              <w:rPr>
                <w:b/>
                <w:sz w:val="19"/>
              </w:rPr>
              <w:t>Технологија</w:t>
            </w:r>
            <w:proofErr w:type="spellEnd"/>
          </w:p>
        </w:tc>
        <w:tc>
          <w:tcPr>
            <w:tcW w:w="3765"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350C8FC0" w14:textId="77777777" w:rsidR="00245E88" w:rsidRDefault="00000000">
            <w:pPr>
              <w:keepNext/>
              <w:ind w:firstLine="0"/>
              <w:jc w:val="left"/>
            </w:pPr>
            <w:proofErr w:type="spellStart"/>
            <w:r>
              <w:rPr>
                <w:b/>
                <w:sz w:val="19"/>
              </w:rPr>
              <w:t>Одговорност</w:t>
            </w:r>
            <w:proofErr w:type="spellEnd"/>
          </w:p>
        </w:tc>
      </w:tr>
      <w:tr w:rsidR="00245E88" w14:paraId="70892ECA" w14:textId="77777777">
        <w:trPr>
          <w:cantSplit/>
          <w:jc w:val="center"/>
        </w:trPr>
        <w:tc>
          <w:tcPr>
            <w:tcW w:w="17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F60573" w14:textId="77777777" w:rsidR="00245E88" w:rsidRDefault="00000000">
            <w:pPr>
              <w:ind w:firstLine="0"/>
              <w:jc w:val="left"/>
            </w:pPr>
            <w:proofErr w:type="spellStart"/>
            <w:r>
              <w:rPr>
                <w:sz w:val="19"/>
              </w:rPr>
              <w:t>Клијент</w:t>
            </w:r>
            <w:proofErr w:type="spellEnd"/>
          </w:p>
        </w:tc>
        <w:tc>
          <w:tcPr>
            <w:tcW w:w="35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C3BEEEF" w14:textId="77777777" w:rsidR="00245E88" w:rsidRDefault="00000000">
            <w:pPr>
              <w:ind w:firstLine="0"/>
              <w:jc w:val="left"/>
            </w:pPr>
            <w:r>
              <w:rPr>
                <w:sz w:val="19"/>
              </w:rPr>
              <w:t>React, TypeScript, Vite</w:t>
            </w:r>
          </w:p>
        </w:tc>
        <w:tc>
          <w:tcPr>
            <w:tcW w:w="37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24A1EB8" w14:textId="77777777" w:rsidR="00245E88" w:rsidRDefault="00000000">
            <w:pPr>
              <w:ind w:firstLine="0"/>
              <w:jc w:val="left"/>
            </w:pPr>
            <w:proofErr w:type="spellStart"/>
            <w:r>
              <w:rPr>
                <w:sz w:val="19"/>
              </w:rPr>
              <w:t>Унос</w:t>
            </w:r>
            <w:proofErr w:type="spellEnd"/>
            <w:r>
              <w:rPr>
                <w:sz w:val="19"/>
              </w:rPr>
              <w:t xml:space="preserve"> </w:t>
            </w:r>
            <w:proofErr w:type="spellStart"/>
            <w:r>
              <w:rPr>
                <w:sz w:val="19"/>
              </w:rPr>
              <w:t>једнократног</w:t>
            </w:r>
            <w:proofErr w:type="spellEnd"/>
            <w:r>
              <w:rPr>
                <w:sz w:val="19"/>
              </w:rPr>
              <w:t xml:space="preserve"> </w:t>
            </w:r>
            <w:proofErr w:type="spellStart"/>
            <w:r>
              <w:rPr>
                <w:sz w:val="19"/>
              </w:rPr>
              <w:t>упита</w:t>
            </w:r>
            <w:proofErr w:type="spellEnd"/>
            <w:r>
              <w:rPr>
                <w:sz w:val="19"/>
              </w:rPr>
              <w:t xml:space="preserve"> и </w:t>
            </w:r>
            <w:proofErr w:type="spellStart"/>
            <w:r>
              <w:rPr>
                <w:sz w:val="19"/>
              </w:rPr>
              <w:t>приказ</w:t>
            </w:r>
            <w:proofErr w:type="spellEnd"/>
            <w:r>
              <w:rPr>
                <w:sz w:val="19"/>
              </w:rPr>
              <w:t xml:space="preserve"> backend </w:t>
            </w:r>
            <w:proofErr w:type="spellStart"/>
            <w:r>
              <w:rPr>
                <w:sz w:val="19"/>
              </w:rPr>
              <w:t>редоследа</w:t>
            </w:r>
            <w:proofErr w:type="spellEnd"/>
          </w:p>
        </w:tc>
      </w:tr>
      <w:tr w:rsidR="00245E88" w14:paraId="2D933B41" w14:textId="77777777">
        <w:trPr>
          <w:cantSplit/>
          <w:jc w:val="center"/>
        </w:trPr>
        <w:tc>
          <w:tcPr>
            <w:tcW w:w="17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9D4F332" w14:textId="77777777" w:rsidR="00245E88" w:rsidRDefault="00000000">
            <w:pPr>
              <w:ind w:firstLine="0"/>
              <w:jc w:val="left"/>
            </w:pPr>
            <w:r>
              <w:rPr>
                <w:sz w:val="19"/>
              </w:rPr>
              <w:t>API и orchestration</w:t>
            </w:r>
          </w:p>
        </w:tc>
        <w:tc>
          <w:tcPr>
            <w:tcW w:w="35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982A0A6" w14:textId="77777777" w:rsidR="00245E88" w:rsidRDefault="00000000">
            <w:pPr>
              <w:ind w:firstLine="0"/>
              <w:jc w:val="left"/>
            </w:pPr>
            <w:r>
              <w:rPr>
                <w:sz w:val="19"/>
              </w:rPr>
              <w:t>ASP.NET Core, C#, .NET 10</w:t>
            </w:r>
          </w:p>
        </w:tc>
        <w:tc>
          <w:tcPr>
            <w:tcW w:w="37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359F832" w14:textId="77777777" w:rsidR="00245E88" w:rsidRDefault="00000000">
            <w:pPr>
              <w:ind w:firstLine="0"/>
              <w:jc w:val="left"/>
            </w:pPr>
            <w:proofErr w:type="spellStart"/>
            <w:r>
              <w:rPr>
                <w:sz w:val="19"/>
              </w:rPr>
              <w:t>Валидација</w:t>
            </w:r>
            <w:proofErr w:type="spellEnd"/>
            <w:r>
              <w:rPr>
                <w:sz w:val="19"/>
              </w:rPr>
              <w:t xml:space="preserve">, </w:t>
            </w:r>
            <w:proofErr w:type="spellStart"/>
            <w:r>
              <w:rPr>
                <w:sz w:val="19"/>
              </w:rPr>
              <w:t>позив</w:t>
            </w:r>
            <w:proofErr w:type="spellEnd"/>
            <w:r>
              <w:rPr>
                <w:sz w:val="19"/>
              </w:rPr>
              <w:t xml:space="preserve"> </w:t>
            </w:r>
            <w:proofErr w:type="spellStart"/>
            <w:r>
              <w:rPr>
                <w:sz w:val="19"/>
              </w:rPr>
              <w:t>парсер</w:t>
            </w:r>
            <w:proofErr w:type="spellEnd"/>
            <w:r>
              <w:rPr>
                <w:sz w:val="19"/>
              </w:rPr>
              <w:t xml:space="preserve">-а и </w:t>
            </w:r>
            <w:proofErr w:type="spellStart"/>
            <w:r>
              <w:rPr>
                <w:sz w:val="19"/>
              </w:rPr>
              <w:t>избор</w:t>
            </w:r>
            <w:proofErr w:type="spellEnd"/>
            <w:r>
              <w:rPr>
                <w:sz w:val="19"/>
              </w:rPr>
              <w:t xml:space="preserve"> search </w:t>
            </w:r>
            <w:proofErr w:type="spellStart"/>
            <w:r>
              <w:rPr>
                <w:sz w:val="19"/>
              </w:rPr>
              <w:t>гране</w:t>
            </w:r>
            <w:proofErr w:type="spellEnd"/>
          </w:p>
        </w:tc>
      </w:tr>
      <w:tr w:rsidR="00245E88" w14:paraId="0612E2BF" w14:textId="77777777">
        <w:trPr>
          <w:cantSplit/>
          <w:jc w:val="center"/>
        </w:trPr>
        <w:tc>
          <w:tcPr>
            <w:tcW w:w="17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4550316" w14:textId="77777777" w:rsidR="00245E88" w:rsidRDefault="00000000">
            <w:pPr>
              <w:ind w:firstLine="0"/>
              <w:jc w:val="left"/>
            </w:pPr>
            <w:proofErr w:type="spellStart"/>
            <w:r>
              <w:rPr>
                <w:sz w:val="19"/>
              </w:rPr>
              <w:t>Језички</w:t>
            </w:r>
            <w:proofErr w:type="spellEnd"/>
            <w:r>
              <w:rPr>
                <w:sz w:val="19"/>
              </w:rPr>
              <w:t xml:space="preserve"> </w:t>
            </w:r>
            <w:proofErr w:type="spellStart"/>
            <w:r>
              <w:rPr>
                <w:sz w:val="19"/>
              </w:rPr>
              <w:t>парсер</w:t>
            </w:r>
            <w:proofErr w:type="spellEnd"/>
          </w:p>
        </w:tc>
        <w:tc>
          <w:tcPr>
            <w:tcW w:w="35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C6407A2" w14:textId="77777777" w:rsidR="00245E88" w:rsidRDefault="00000000">
            <w:pPr>
              <w:ind w:firstLine="0"/>
              <w:jc w:val="left"/>
            </w:pPr>
            <w:r>
              <w:rPr>
                <w:sz w:val="19"/>
              </w:rPr>
              <w:t xml:space="preserve">Gemini </w:t>
            </w:r>
            <w:r>
              <w:rPr>
                <w:rFonts w:ascii="Consolas" w:eastAsia="Consolas" w:hAnsi="Consolas"/>
                <w:sz w:val="18"/>
              </w:rPr>
              <w:t>gemini-3.1-flash-lite</w:t>
            </w:r>
          </w:p>
        </w:tc>
        <w:tc>
          <w:tcPr>
            <w:tcW w:w="37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485A4E0" w14:textId="77777777" w:rsidR="00245E88" w:rsidRDefault="00000000">
            <w:pPr>
              <w:ind w:firstLine="0"/>
              <w:jc w:val="left"/>
            </w:pPr>
            <w:proofErr w:type="spellStart"/>
            <w:r>
              <w:rPr>
                <w:sz w:val="19"/>
              </w:rPr>
              <w:t>Структурисано</w:t>
            </w:r>
            <w:proofErr w:type="spellEnd"/>
            <w:r>
              <w:rPr>
                <w:sz w:val="19"/>
              </w:rPr>
              <w:t xml:space="preserve"> </w:t>
            </w:r>
            <w:proofErr w:type="spellStart"/>
            <w:r>
              <w:rPr>
                <w:sz w:val="19"/>
              </w:rPr>
              <w:t>тумачење</w:t>
            </w:r>
            <w:proofErr w:type="spellEnd"/>
            <w:r>
              <w:rPr>
                <w:sz w:val="19"/>
              </w:rPr>
              <w:t xml:space="preserve">; </w:t>
            </w:r>
            <w:proofErr w:type="spellStart"/>
            <w:r>
              <w:rPr>
                <w:sz w:val="19"/>
              </w:rPr>
              <w:t>без</w:t>
            </w:r>
            <w:proofErr w:type="spellEnd"/>
            <w:r>
              <w:rPr>
                <w:sz w:val="19"/>
              </w:rPr>
              <w:t xml:space="preserve"> </w:t>
            </w:r>
            <w:proofErr w:type="spellStart"/>
            <w:r>
              <w:rPr>
                <w:sz w:val="19"/>
              </w:rPr>
              <w:t>избора</w:t>
            </w:r>
            <w:proofErr w:type="spellEnd"/>
            <w:r>
              <w:rPr>
                <w:sz w:val="19"/>
              </w:rPr>
              <w:t xml:space="preserve"> </w:t>
            </w:r>
            <w:proofErr w:type="spellStart"/>
            <w:r>
              <w:rPr>
                <w:sz w:val="19"/>
              </w:rPr>
              <w:t>филмова</w:t>
            </w:r>
            <w:proofErr w:type="spellEnd"/>
            <w:r>
              <w:rPr>
                <w:sz w:val="19"/>
              </w:rPr>
              <w:t xml:space="preserve"> и SQL-а</w:t>
            </w:r>
          </w:p>
        </w:tc>
      </w:tr>
      <w:tr w:rsidR="00245E88" w14:paraId="0E261B63" w14:textId="77777777">
        <w:trPr>
          <w:cantSplit/>
          <w:jc w:val="center"/>
        </w:trPr>
        <w:tc>
          <w:tcPr>
            <w:tcW w:w="17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9163CC" w14:textId="77777777" w:rsidR="00245E88" w:rsidRDefault="00000000">
            <w:pPr>
              <w:ind w:firstLine="0"/>
              <w:jc w:val="left"/>
            </w:pPr>
            <w:proofErr w:type="spellStart"/>
            <w:r>
              <w:rPr>
                <w:sz w:val="19"/>
              </w:rPr>
              <w:t>Релациона</w:t>
            </w:r>
            <w:proofErr w:type="spellEnd"/>
            <w:r>
              <w:rPr>
                <w:sz w:val="19"/>
              </w:rPr>
              <w:t xml:space="preserve"> </w:t>
            </w:r>
            <w:proofErr w:type="spellStart"/>
            <w:r>
              <w:rPr>
                <w:sz w:val="19"/>
              </w:rPr>
              <w:t>база</w:t>
            </w:r>
            <w:proofErr w:type="spellEnd"/>
          </w:p>
        </w:tc>
        <w:tc>
          <w:tcPr>
            <w:tcW w:w="35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DAE5B9A" w14:textId="77777777" w:rsidR="00245E88" w:rsidRDefault="00000000">
            <w:pPr>
              <w:ind w:firstLine="0"/>
              <w:jc w:val="left"/>
            </w:pPr>
            <w:r>
              <w:rPr>
                <w:sz w:val="19"/>
              </w:rPr>
              <w:t>PostgreSQL 17</w:t>
            </w:r>
          </w:p>
        </w:tc>
        <w:tc>
          <w:tcPr>
            <w:tcW w:w="37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4FD229F" w14:textId="77777777" w:rsidR="00245E88" w:rsidRDefault="00000000">
            <w:pPr>
              <w:ind w:firstLine="0"/>
              <w:jc w:val="left"/>
            </w:pPr>
            <w:proofErr w:type="spellStart"/>
            <w:r>
              <w:rPr>
                <w:sz w:val="19"/>
              </w:rPr>
              <w:t>Каталог</w:t>
            </w:r>
            <w:proofErr w:type="spellEnd"/>
            <w:r>
              <w:rPr>
                <w:sz w:val="19"/>
              </w:rPr>
              <w:t xml:space="preserve"> и </w:t>
            </w:r>
            <w:proofErr w:type="spellStart"/>
            <w:r>
              <w:rPr>
                <w:sz w:val="19"/>
              </w:rPr>
              <w:t>детерминистички</w:t>
            </w:r>
            <w:proofErr w:type="spellEnd"/>
            <w:r>
              <w:rPr>
                <w:sz w:val="19"/>
              </w:rPr>
              <w:t xml:space="preserve"> hard </w:t>
            </w:r>
            <w:proofErr w:type="spellStart"/>
            <w:r>
              <w:rPr>
                <w:sz w:val="19"/>
              </w:rPr>
              <w:t>предикати</w:t>
            </w:r>
            <w:proofErr w:type="spellEnd"/>
          </w:p>
        </w:tc>
      </w:tr>
      <w:tr w:rsidR="00245E88" w14:paraId="008D92D8" w14:textId="77777777">
        <w:trPr>
          <w:cantSplit/>
          <w:jc w:val="center"/>
        </w:trPr>
        <w:tc>
          <w:tcPr>
            <w:tcW w:w="17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F54E79" w14:textId="77777777" w:rsidR="00245E88" w:rsidRDefault="00000000">
            <w:pPr>
              <w:ind w:firstLine="0"/>
              <w:jc w:val="left"/>
            </w:pPr>
            <w:proofErr w:type="spellStart"/>
            <w:r>
              <w:rPr>
                <w:sz w:val="19"/>
              </w:rPr>
              <w:t>Векторско</w:t>
            </w:r>
            <w:proofErr w:type="spellEnd"/>
            <w:r>
              <w:rPr>
                <w:sz w:val="19"/>
              </w:rPr>
              <w:t xml:space="preserve"> </w:t>
            </w:r>
            <w:proofErr w:type="spellStart"/>
            <w:r>
              <w:rPr>
                <w:sz w:val="19"/>
              </w:rPr>
              <w:t>проширење</w:t>
            </w:r>
            <w:proofErr w:type="spellEnd"/>
          </w:p>
        </w:tc>
        <w:tc>
          <w:tcPr>
            <w:tcW w:w="35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BD069EC" w14:textId="77777777" w:rsidR="00245E88" w:rsidRDefault="00000000">
            <w:pPr>
              <w:ind w:firstLine="0"/>
              <w:jc w:val="left"/>
            </w:pPr>
            <w:proofErr w:type="spellStart"/>
            <w:r>
              <w:rPr>
                <w:sz w:val="19"/>
              </w:rPr>
              <w:t>pgvector</w:t>
            </w:r>
            <w:proofErr w:type="spellEnd"/>
            <w:r>
              <w:rPr>
                <w:sz w:val="19"/>
              </w:rPr>
              <w:t xml:space="preserve"> 0.8.6</w:t>
            </w:r>
          </w:p>
        </w:tc>
        <w:tc>
          <w:tcPr>
            <w:tcW w:w="37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57C6724" w14:textId="77777777" w:rsidR="00245E88" w:rsidRDefault="00000000">
            <w:pPr>
              <w:ind w:firstLine="0"/>
              <w:jc w:val="left"/>
            </w:pPr>
            <w:proofErr w:type="spellStart"/>
            <w:r>
              <w:rPr>
                <w:sz w:val="19"/>
              </w:rPr>
              <w:t>Тачно</w:t>
            </w:r>
            <w:proofErr w:type="spellEnd"/>
            <w:r>
              <w:rPr>
                <w:sz w:val="19"/>
              </w:rPr>
              <w:t xml:space="preserve"> </w:t>
            </w:r>
            <w:proofErr w:type="spellStart"/>
            <w:r>
              <w:rPr>
                <w:sz w:val="19"/>
              </w:rPr>
              <w:t>поређење</w:t>
            </w:r>
            <w:proofErr w:type="spellEnd"/>
            <w:r>
              <w:rPr>
                <w:sz w:val="19"/>
              </w:rPr>
              <w:t xml:space="preserve"> 768Д </w:t>
            </w:r>
            <w:proofErr w:type="spellStart"/>
            <w:r>
              <w:rPr>
                <w:sz w:val="19"/>
              </w:rPr>
              <w:t>вектора</w:t>
            </w:r>
            <w:proofErr w:type="spellEnd"/>
          </w:p>
        </w:tc>
      </w:tr>
      <w:tr w:rsidR="00245E88" w14:paraId="566E431D" w14:textId="77777777">
        <w:trPr>
          <w:cantSplit/>
          <w:jc w:val="center"/>
        </w:trPr>
        <w:tc>
          <w:tcPr>
            <w:tcW w:w="17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24715E0" w14:textId="77777777" w:rsidR="00245E88" w:rsidRDefault="00000000">
            <w:pPr>
              <w:ind w:firstLine="0"/>
              <w:jc w:val="left"/>
            </w:pPr>
            <w:proofErr w:type="spellStart"/>
            <w:r>
              <w:rPr>
                <w:sz w:val="19"/>
              </w:rPr>
              <w:t>Локални</w:t>
            </w:r>
            <w:proofErr w:type="spellEnd"/>
            <w:r>
              <w:rPr>
                <w:sz w:val="19"/>
              </w:rPr>
              <w:t xml:space="preserve"> embedding</w:t>
            </w:r>
          </w:p>
        </w:tc>
        <w:tc>
          <w:tcPr>
            <w:tcW w:w="35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C1F0F11" w14:textId="77777777" w:rsidR="00245E88" w:rsidRDefault="00000000">
            <w:pPr>
              <w:ind w:firstLine="0"/>
              <w:jc w:val="left"/>
            </w:pPr>
            <w:proofErr w:type="spellStart"/>
            <w:r>
              <w:rPr>
                <w:rFonts w:ascii="Consolas" w:eastAsia="Consolas" w:hAnsi="Consolas"/>
                <w:sz w:val="18"/>
              </w:rPr>
              <w:t>intfloat</w:t>
            </w:r>
            <w:proofErr w:type="spellEnd"/>
            <w:r>
              <w:rPr>
                <w:rFonts w:ascii="Consolas" w:eastAsia="Consolas" w:hAnsi="Consolas"/>
                <w:sz w:val="18"/>
              </w:rPr>
              <w:t>/multilingual-e5-base</w:t>
            </w:r>
            <w:r>
              <w:rPr>
                <w:sz w:val="19"/>
              </w:rPr>
              <w:t>, INT8 ONNX</w:t>
            </w:r>
          </w:p>
        </w:tc>
        <w:tc>
          <w:tcPr>
            <w:tcW w:w="37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91B234" w14:textId="77777777" w:rsidR="00245E88" w:rsidRDefault="00000000">
            <w:pPr>
              <w:ind w:firstLine="0"/>
              <w:jc w:val="left"/>
            </w:pPr>
            <w:proofErr w:type="spellStart"/>
            <w:r>
              <w:rPr>
                <w:sz w:val="19"/>
              </w:rPr>
              <w:t>Кодирање</w:t>
            </w:r>
            <w:proofErr w:type="spellEnd"/>
            <w:r>
              <w:rPr>
                <w:sz w:val="19"/>
              </w:rPr>
              <w:t xml:space="preserve"> document/query </w:t>
            </w:r>
            <w:proofErr w:type="spellStart"/>
            <w:r>
              <w:rPr>
                <w:sz w:val="19"/>
              </w:rPr>
              <w:t>текста</w:t>
            </w:r>
            <w:proofErr w:type="spellEnd"/>
            <w:r>
              <w:rPr>
                <w:sz w:val="19"/>
              </w:rPr>
              <w:t xml:space="preserve"> у </w:t>
            </w:r>
            <w:proofErr w:type="spellStart"/>
            <w:r>
              <w:rPr>
                <w:sz w:val="19"/>
              </w:rPr>
              <w:t>заједничком</w:t>
            </w:r>
            <w:proofErr w:type="spellEnd"/>
            <w:r>
              <w:rPr>
                <w:sz w:val="19"/>
              </w:rPr>
              <w:t xml:space="preserve"> </w:t>
            </w:r>
            <w:proofErr w:type="spellStart"/>
            <w:r>
              <w:rPr>
                <w:sz w:val="19"/>
              </w:rPr>
              <w:t>простору</w:t>
            </w:r>
            <w:proofErr w:type="spellEnd"/>
          </w:p>
        </w:tc>
      </w:tr>
      <w:tr w:rsidR="00245E88" w14:paraId="4B8D6C2C" w14:textId="77777777">
        <w:trPr>
          <w:cantSplit/>
          <w:jc w:val="center"/>
        </w:trPr>
        <w:tc>
          <w:tcPr>
            <w:tcW w:w="171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F11A1A6" w14:textId="77777777" w:rsidR="00245E88" w:rsidRDefault="00000000">
            <w:pPr>
              <w:ind w:firstLine="0"/>
              <w:jc w:val="left"/>
            </w:pPr>
            <w:r>
              <w:rPr>
                <w:sz w:val="19"/>
              </w:rPr>
              <w:t xml:space="preserve">Offline </w:t>
            </w:r>
            <w:proofErr w:type="spellStart"/>
            <w:r>
              <w:rPr>
                <w:sz w:val="19"/>
              </w:rPr>
              <w:t>припрема</w:t>
            </w:r>
            <w:proofErr w:type="spellEnd"/>
          </w:p>
        </w:tc>
        <w:tc>
          <w:tcPr>
            <w:tcW w:w="359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2734FA5" w14:textId="77777777" w:rsidR="00245E88" w:rsidRDefault="00000000">
            <w:pPr>
              <w:ind w:firstLine="0"/>
              <w:jc w:val="left"/>
            </w:pPr>
            <w:r>
              <w:rPr>
                <w:sz w:val="19"/>
              </w:rPr>
              <w:t xml:space="preserve">.NET ETL/import </w:t>
            </w:r>
            <w:proofErr w:type="spellStart"/>
            <w:r>
              <w:rPr>
                <w:sz w:val="19"/>
              </w:rPr>
              <w:t>алати</w:t>
            </w:r>
            <w:proofErr w:type="spellEnd"/>
          </w:p>
        </w:tc>
        <w:tc>
          <w:tcPr>
            <w:tcW w:w="376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CC34DD2" w14:textId="77777777" w:rsidR="00245E88" w:rsidRDefault="00000000">
            <w:pPr>
              <w:ind w:firstLine="0"/>
              <w:jc w:val="left"/>
            </w:pPr>
            <w:proofErr w:type="spellStart"/>
            <w:r>
              <w:rPr>
                <w:sz w:val="19"/>
              </w:rPr>
              <w:t>Валидација</w:t>
            </w:r>
            <w:proofErr w:type="spellEnd"/>
            <w:r>
              <w:rPr>
                <w:sz w:val="19"/>
              </w:rPr>
              <w:t xml:space="preserve">, </w:t>
            </w:r>
            <w:proofErr w:type="spellStart"/>
            <w:r>
              <w:rPr>
                <w:sz w:val="19"/>
              </w:rPr>
              <w:t>енрицхмент</w:t>
            </w:r>
            <w:proofErr w:type="spellEnd"/>
            <w:r>
              <w:rPr>
                <w:sz w:val="19"/>
              </w:rPr>
              <w:t xml:space="preserve">, JSONL, embeddings и </w:t>
            </w:r>
            <w:proofErr w:type="spellStart"/>
            <w:r>
              <w:rPr>
                <w:sz w:val="19"/>
              </w:rPr>
              <w:t>импорт</w:t>
            </w:r>
            <w:proofErr w:type="spellEnd"/>
          </w:p>
        </w:tc>
      </w:tr>
    </w:tbl>
    <w:p w14:paraId="0B7BA9A2" w14:textId="77777777" w:rsidR="00245E88" w:rsidRDefault="00000000">
      <w:pPr>
        <w:pStyle w:val="Heading2"/>
      </w:pPr>
      <w:bookmarkStart w:id="37" w:name="_Toc242573766"/>
      <w:r>
        <w:rPr>
          <w:rFonts w:ascii="Times New Roman" w:eastAsia="Times New Roman" w:hAnsi="Times New Roman"/>
        </w:rPr>
        <w:t xml:space="preserve">7.2. </w:t>
      </w:r>
      <w:proofErr w:type="spellStart"/>
      <w:r>
        <w:rPr>
          <w:rFonts w:ascii="Times New Roman" w:eastAsia="Times New Roman" w:hAnsi="Times New Roman"/>
        </w:rPr>
        <w:t>Парсер</w:t>
      </w:r>
      <w:proofErr w:type="spellEnd"/>
      <w:r>
        <w:rPr>
          <w:rFonts w:ascii="Times New Roman" w:eastAsia="Times New Roman" w:hAnsi="Times New Roman"/>
        </w:rPr>
        <w:t xml:space="preserve"> и </w:t>
      </w:r>
      <w:proofErr w:type="spellStart"/>
      <w:r>
        <w:rPr>
          <w:rFonts w:ascii="Times New Roman" w:eastAsia="Times New Roman" w:hAnsi="Times New Roman"/>
        </w:rPr>
        <w:t>валидатор</w:t>
      </w:r>
      <w:proofErr w:type="spellEnd"/>
      <w:r>
        <w:rPr>
          <w:rFonts w:ascii="Times New Roman" w:eastAsia="Times New Roman" w:hAnsi="Times New Roman"/>
        </w:rPr>
        <w:t xml:space="preserve"> у </w:t>
      </w:r>
      <w:proofErr w:type="spellStart"/>
      <w:r>
        <w:rPr>
          <w:rFonts w:ascii="Times New Roman" w:eastAsia="Times New Roman" w:hAnsi="Times New Roman"/>
        </w:rPr>
        <w:t>коду</w:t>
      </w:r>
      <w:bookmarkEnd w:id="37"/>
      <w:proofErr w:type="spellEnd"/>
    </w:p>
    <w:p w14:paraId="22275092" w14:textId="77777777" w:rsidR="00245E88" w:rsidRDefault="00000000">
      <w:proofErr w:type="spellStart"/>
      <w:r>
        <w:rPr>
          <w:rFonts w:ascii="Consolas" w:eastAsia="Consolas" w:hAnsi="Consolas"/>
          <w:sz w:val="20"/>
        </w:rPr>
        <w:t>GeminiRealQueryParser</w:t>
      </w:r>
      <w:proofErr w:type="spellEnd"/>
      <w:r>
        <w:t xml:space="preserve"> </w:t>
      </w:r>
      <w:proofErr w:type="spellStart"/>
      <w:r>
        <w:t>изолује</w:t>
      </w:r>
      <w:proofErr w:type="spellEnd"/>
      <w:r>
        <w:t xml:space="preserve"> HTTP </w:t>
      </w:r>
      <w:proofErr w:type="spellStart"/>
      <w:r>
        <w:t>протокол</w:t>
      </w:r>
      <w:proofErr w:type="spellEnd"/>
      <w:r>
        <w:t xml:space="preserve"> и </w:t>
      </w:r>
      <w:proofErr w:type="spellStart"/>
      <w:r>
        <w:t>модел</w:t>
      </w:r>
      <w:proofErr w:type="spellEnd"/>
      <w:r>
        <w:t xml:space="preserve"> </w:t>
      </w:r>
      <w:proofErr w:type="spellStart"/>
      <w:r>
        <w:t>од</w:t>
      </w:r>
      <w:proofErr w:type="spellEnd"/>
      <w:r>
        <w:t xml:space="preserve"> </w:t>
      </w:r>
      <w:proofErr w:type="spellStart"/>
      <w:r>
        <w:t>осталих</w:t>
      </w:r>
      <w:proofErr w:type="spellEnd"/>
      <w:r>
        <w:t xml:space="preserve"> </w:t>
      </w:r>
      <w:proofErr w:type="spellStart"/>
      <w:r>
        <w:t>слојева</w:t>
      </w:r>
      <w:proofErr w:type="spellEnd"/>
      <w:r>
        <w:t xml:space="preserve">. </w:t>
      </w:r>
      <w:proofErr w:type="spellStart"/>
      <w:r>
        <w:t>Он</w:t>
      </w:r>
      <w:proofErr w:type="spellEnd"/>
      <w:r>
        <w:t xml:space="preserve"> </w:t>
      </w:r>
      <w:proofErr w:type="spellStart"/>
      <w:r>
        <w:t>конструише</w:t>
      </w:r>
      <w:proofErr w:type="spellEnd"/>
      <w:r>
        <w:t xml:space="preserve"> JSON </w:t>
      </w:r>
      <w:proofErr w:type="spellStart"/>
      <w:r>
        <w:t>захтев</w:t>
      </w:r>
      <w:proofErr w:type="spellEnd"/>
      <w:r>
        <w:t xml:space="preserve">, </w:t>
      </w:r>
      <w:proofErr w:type="spellStart"/>
      <w:r>
        <w:t>додаје</w:t>
      </w:r>
      <w:proofErr w:type="spellEnd"/>
      <w:r>
        <w:t xml:space="preserve"> API </w:t>
      </w:r>
      <w:proofErr w:type="spellStart"/>
      <w:r>
        <w:t>кључ</w:t>
      </w:r>
      <w:proofErr w:type="spellEnd"/>
      <w:r>
        <w:t xml:space="preserve"> у </w:t>
      </w:r>
      <w:proofErr w:type="spellStart"/>
      <w:r>
        <w:t>заглавље</w:t>
      </w:r>
      <w:proofErr w:type="spellEnd"/>
      <w:r>
        <w:t xml:space="preserve">, </w:t>
      </w:r>
      <w:proofErr w:type="spellStart"/>
      <w:r>
        <w:t>поставља</w:t>
      </w:r>
      <w:proofErr w:type="spellEnd"/>
      <w:r>
        <w:t xml:space="preserve"> response schema и </w:t>
      </w:r>
      <w:proofErr w:type="spellStart"/>
      <w:r>
        <w:t>обрађује</w:t>
      </w:r>
      <w:proofErr w:type="spellEnd"/>
      <w:r>
        <w:t xml:space="preserve"> </w:t>
      </w:r>
      <w:proofErr w:type="spellStart"/>
      <w:r>
        <w:t>одговор</w:t>
      </w:r>
      <w:proofErr w:type="spellEnd"/>
      <w:r>
        <w:t xml:space="preserve">. </w:t>
      </w:r>
      <w:proofErr w:type="spellStart"/>
      <w:r>
        <w:rPr>
          <w:rFonts w:ascii="Consolas" w:eastAsia="Consolas" w:hAnsi="Consolas"/>
          <w:sz w:val="20"/>
        </w:rPr>
        <w:t>RealParsedQueryValidator</w:t>
      </w:r>
      <w:proofErr w:type="spellEnd"/>
      <w:r>
        <w:t xml:space="preserve"> </w:t>
      </w:r>
      <w:proofErr w:type="spellStart"/>
      <w:r>
        <w:t>потом</w:t>
      </w:r>
      <w:proofErr w:type="spellEnd"/>
      <w:r>
        <w:t xml:space="preserve"> </w:t>
      </w:r>
      <w:proofErr w:type="spellStart"/>
      <w:r>
        <w:t>проверава</w:t>
      </w:r>
      <w:proofErr w:type="spellEnd"/>
      <w:r>
        <w:t xml:space="preserve"> checklist и </w:t>
      </w:r>
      <w:proofErr w:type="spellStart"/>
      <w:r>
        <w:t>претвара</w:t>
      </w:r>
      <w:proofErr w:type="spellEnd"/>
      <w:r>
        <w:t xml:space="preserve"> </w:t>
      </w:r>
      <w:proofErr w:type="spellStart"/>
      <w:r>
        <w:t>га</w:t>
      </w:r>
      <w:proofErr w:type="spellEnd"/>
      <w:r>
        <w:t xml:space="preserve"> у </w:t>
      </w:r>
      <w:proofErr w:type="spellStart"/>
      <w:r>
        <w:t>канонски</w:t>
      </w:r>
      <w:proofErr w:type="spellEnd"/>
      <w:r>
        <w:t xml:space="preserve"> DTO. </w:t>
      </w:r>
      <w:proofErr w:type="spellStart"/>
      <w:r>
        <w:t>Валидатор</w:t>
      </w:r>
      <w:proofErr w:type="spellEnd"/>
      <w:r>
        <w:t xml:space="preserve"> </w:t>
      </w:r>
      <w:proofErr w:type="spellStart"/>
      <w:r>
        <w:t>захтева</w:t>
      </w:r>
      <w:proofErr w:type="spellEnd"/>
      <w:r>
        <w:t xml:space="preserve"> </w:t>
      </w:r>
      <w:proofErr w:type="spellStart"/>
      <w:r>
        <w:t>тачно</w:t>
      </w:r>
      <w:proofErr w:type="spellEnd"/>
      <w:r>
        <w:t xml:space="preserve"> </w:t>
      </w:r>
      <w:proofErr w:type="spellStart"/>
      <w:r>
        <w:t>предвиђена</w:t>
      </w:r>
      <w:proofErr w:type="spellEnd"/>
      <w:r>
        <w:t xml:space="preserve"> </w:t>
      </w:r>
      <w:proofErr w:type="spellStart"/>
      <w:r>
        <w:t>поља</w:t>
      </w:r>
      <w:proofErr w:type="spellEnd"/>
      <w:r>
        <w:t xml:space="preserve">; </w:t>
      </w:r>
      <w:proofErr w:type="spellStart"/>
      <w:r>
        <w:t>непозната</w:t>
      </w:r>
      <w:proofErr w:type="spellEnd"/>
      <w:r>
        <w:t xml:space="preserve">, </w:t>
      </w:r>
      <w:proofErr w:type="spellStart"/>
      <w:r>
        <w:t>дуплирана</w:t>
      </w:r>
      <w:proofErr w:type="spellEnd"/>
      <w:r>
        <w:t xml:space="preserve"> </w:t>
      </w:r>
      <w:proofErr w:type="spellStart"/>
      <w:r>
        <w:t>или</w:t>
      </w:r>
      <w:proofErr w:type="spellEnd"/>
      <w:r>
        <w:t xml:space="preserve"> </w:t>
      </w:r>
      <w:proofErr w:type="spellStart"/>
      <w:r>
        <w:t>недостајућа</w:t>
      </w:r>
      <w:proofErr w:type="spellEnd"/>
      <w:r>
        <w:t xml:space="preserve"> </w:t>
      </w:r>
      <w:proofErr w:type="spellStart"/>
      <w:r>
        <w:t>поља</w:t>
      </w:r>
      <w:proofErr w:type="spellEnd"/>
      <w:r>
        <w:t xml:space="preserve"> </w:t>
      </w:r>
      <w:proofErr w:type="spellStart"/>
      <w:r>
        <w:t>не</w:t>
      </w:r>
      <w:proofErr w:type="spellEnd"/>
      <w:r>
        <w:t xml:space="preserve"> </w:t>
      </w:r>
      <w:proofErr w:type="spellStart"/>
      <w:r>
        <w:t>пролазе</w:t>
      </w:r>
      <w:proofErr w:type="spellEnd"/>
      <w:r>
        <w:t xml:space="preserve">. </w:t>
      </w:r>
      <w:proofErr w:type="spellStart"/>
      <w:r>
        <w:t>Проверава</w:t>
      </w:r>
      <w:proofErr w:type="spellEnd"/>
      <w:r>
        <w:t xml:space="preserve"> </w:t>
      </w:r>
      <w:proofErr w:type="spellStart"/>
      <w:r>
        <w:t>типове</w:t>
      </w:r>
      <w:proofErr w:type="spellEnd"/>
      <w:r>
        <w:t xml:space="preserve">, </w:t>
      </w:r>
      <w:proofErr w:type="spellStart"/>
      <w:r>
        <w:t>затворени</w:t>
      </w:r>
      <w:proofErr w:type="spellEnd"/>
      <w:r>
        <w:t xml:space="preserve"> </w:t>
      </w:r>
      <w:proofErr w:type="spellStart"/>
      <w:r>
        <w:t>скуп</w:t>
      </w:r>
      <w:proofErr w:type="spellEnd"/>
      <w:r>
        <w:t xml:space="preserve"> </w:t>
      </w:r>
      <w:proofErr w:type="spellStart"/>
      <w:r>
        <w:t>жанрова</w:t>
      </w:r>
      <w:proofErr w:type="spellEnd"/>
      <w:r>
        <w:t xml:space="preserve"> и </w:t>
      </w:r>
      <w:proofErr w:type="spellStart"/>
      <w:r>
        <w:t>језичких</w:t>
      </w:r>
      <w:proofErr w:type="spellEnd"/>
      <w:r>
        <w:t xml:space="preserve"> </w:t>
      </w:r>
      <w:proofErr w:type="spellStart"/>
      <w:r>
        <w:t>кодова</w:t>
      </w:r>
      <w:proofErr w:type="spellEnd"/>
      <w:r>
        <w:t xml:space="preserve">, </w:t>
      </w:r>
      <w:proofErr w:type="spellStart"/>
      <w:r>
        <w:t>целобројне</w:t>
      </w:r>
      <w:proofErr w:type="spellEnd"/>
      <w:r>
        <w:t xml:space="preserve"> </w:t>
      </w:r>
      <w:proofErr w:type="spellStart"/>
      <w:r>
        <w:t>границе</w:t>
      </w:r>
      <w:proofErr w:type="spellEnd"/>
      <w:r>
        <w:t xml:space="preserve">, </w:t>
      </w:r>
      <w:proofErr w:type="spellStart"/>
      <w:r>
        <w:t>парност</w:t>
      </w:r>
      <w:proofErr w:type="spellEnd"/>
      <w:r>
        <w:t xml:space="preserve"> status/value и </w:t>
      </w:r>
      <w:proofErr w:type="spellStart"/>
      <w:r>
        <w:t>дозвољени</w:t>
      </w:r>
      <w:proofErr w:type="spellEnd"/>
      <w:r>
        <w:t xml:space="preserve"> rating operator/scale.</w:t>
      </w:r>
    </w:p>
    <w:p w14:paraId="594AA4AA" w14:textId="77777777" w:rsidR="00245E88" w:rsidRDefault="00000000">
      <w:proofErr w:type="spellStart"/>
      <w:r>
        <w:t>Унутрашњи</w:t>
      </w:r>
      <w:proofErr w:type="spellEnd"/>
      <w:r>
        <w:t xml:space="preserve"> </w:t>
      </w:r>
      <w:proofErr w:type="spellStart"/>
      <w:r>
        <w:t>модел</w:t>
      </w:r>
      <w:proofErr w:type="spellEnd"/>
      <w:r>
        <w:t xml:space="preserve"> </w:t>
      </w:r>
      <w:proofErr w:type="spellStart"/>
      <w:r>
        <w:t>за</w:t>
      </w:r>
      <w:proofErr w:type="spellEnd"/>
      <w:r>
        <w:t xml:space="preserve"> hard </w:t>
      </w:r>
      <w:proofErr w:type="spellStart"/>
      <w:r>
        <w:t>филтере</w:t>
      </w:r>
      <w:proofErr w:type="spellEnd"/>
      <w:r>
        <w:t xml:space="preserve"> </w:t>
      </w:r>
      <w:proofErr w:type="spellStart"/>
      <w:r>
        <w:t>је</w:t>
      </w:r>
      <w:proofErr w:type="spellEnd"/>
      <w:r>
        <w:t xml:space="preserve"> </w:t>
      </w:r>
      <w:proofErr w:type="spellStart"/>
      <w:r>
        <w:t>засебан</w:t>
      </w:r>
      <w:proofErr w:type="spellEnd"/>
      <w:r>
        <w:t xml:space="preserve"> </w:t>
      </w:r>
      <w:proofErr w:type="spellStart"/>
      <w:r>
        <w:t>од</w:t>
      </w:r>
      <w:proofErr w:type="spellEnd"/>
      <w:r>
        <w:t xml:space="preserve"> provider-</w:t>
      </w:r>
      <w:proofErr w:type="spellStart"/>
      <w:r>
        <w:t>ског</w:t>
      </w:r>
      <w:proofErr w:type="spellEnd"/>
      <w:r>
        <w:t xml:space="preserve"> JSON-а. </w:t>
      </w:r>
      <w:proofErr w:type="spellStart"/>
      <w:r>
        <w:t>То</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се</w:t>
      </w:r>
      <w:proofErr w:type="spellEnd"/>
      <w:r>
        <w:t xml:space="preserve"> </w:t>
      </w:r>
      <w:proofErr w:type="spellStart"/>
      <w:r>
        <w:t>неподржана</w:t>
      </w:r>
      <w:proofErr w:type="spellEnd"/>
      <w:r>
        <w:t xml:space="preserve"> </w:t>
      </w:r>
      <w:proofErr w:type="spellStart"/>
      <w:r>
        <w:t>вредност</w:t>
      </w:r>
      <w:proofErr w:type="spellEnd"/>
      <w:r>
        <w:t xml:space="preserve"> </w:t>
      </w:r>
      <w:proofErr w:type="spellStart"/>
      <w:r>
        <w:t>не</w:t>
      </w:r>
      <w:proofErr w:type="spellEnd"/>
      <w:r>
        <w:t xml:space="preserve"> </w:t>
      </w:r>
      <w:proofErr w:type="spellStart"/>
      <w:r>
        <w:t>прослеђује</w:t>
      </w:r>
      <w:proofErr w:type="spellEnd"/>
      <w:r>
        <w:t xml:space="preserve"> SQL </w:t>
      </w:r>
      <w:proofErr w:type="spellStart"/>
      <w:r>
        <w:t>слоју</w:t>
      </w:r>
      <w:proofErr w:type="spellEnd"/>
      <w:r>
        <w:t xml:space="preserve"> </w:t>
      </w:r>
      <w:proofErr w:type="spellStart"/>
      <w:r>
        <w:t>као</w:t>
      </w:r>
      <w:proofErr w:type="spellEnd"/>
      <w:r>
        <w:t xml:space="preserve"> </w:t>
      </w:r>
      <w:proofErr w:type="spellStart"/>
      <w:r>
        <w:t>слободан</w:t>
      </w:r>
      <w:proofErr w:type="spellEnd"/>
      <w:r>
        <w:t xml:space="preserve"> </w:t>
      </w:r>
      <w:proofErr w:type="spellStart"/>
      <w:r>
        <w:t>текст</w:t>
      </w:r>
      <w:proofErr w:type="spellEnd"/>
      <w:r>
        <w:t xml:space="preserve">. </w:t>
      </w:r>
      <w:proofErr w:type="spellStart"/>
      <w:r>
        <w:t>Нормализатор</w:t>
      </w:r>
      <w:proofErr w:type="spellEnd"/>
      <w:r>
        <w:t xml:space="preserve"> </w:t>
      </w:r>
      <w:proofErr w:type="spellStart"/>
      <w:r>
        <w:t>оцене</w:t>
      </w:r>
      <w:proofErr w:type="spellEnd"/>
      <w:r>
        <w:t xml:space="preserve"> </w:t>
      </w:r>
      <w:proofErr w:type="spellStart"/>
      <w:r>
        <w:t>прихвата</w:t>
      </w:r>
      <w:proofErr w:type="spellEnd"/>
      <w:r>
        <w:t xml:space="preserve"> </w:t>
      </w:r>
      <w:proofErr w:type="spellStart"/>
      <w:r>
        <w:t>сирову</w:t>
      </w:r>
      <w:proofErr w:type="spellEnd"/>
      <w:r>
        <w:t xml:space="preserve"> </w:t>
      </w:r>
      <w:proofErr w:type="spellStart"/>
      <w:r>
        <w:t>децималу</w:t>
      </w:r>
      <w:proofErr w:type="spellEnd"/>
      <w:r>
        <w:t xml:space="preserve"> и </w:t>
      </w:r>
      <w:proofErr w:type="spellStart"/>
      <w:r>
        <w:t>скалу</w:t>
      </w:r>
      <w:proofErr w:type="spellEnd"/>
      <w:r>
        <w:t xml:space="preserve">, </w:t>
      </w:r>
      <w:proofErr w:type="spellStart"/>
      <w:r>
        <w:t>али</w:t>
      </w:r>
      <w:proofErr w:type="spellEnd"/>
      <w:r>
        <w:t xml:space="preserve"> </w:t>
      </w:r>
      <w:proofErr w:type="spellStart"/>
      <w:r>
        <w:t>вредност</w:t>
      </w:r>
      <w:proofErr w:type="spellEnd"/>
      <w:r>
        <w:t xml:space="preserve"> </w:t>
      </w:r>
      <w:proofErr w:type="spellStart"/>
      <w:r>
        <w:t>мора</w:t>
      </w:r>
      <w:proofErr w:type="spellEnd"/>
      <w:r>
        <w:t xml:space="preserve"> </w:t>
      </w:r>
      <w:proofErr w:type="spellStart"/>
      <w:r>
        <w:t>бити</w:t>
      </w:r>
      <w:proofErr w:type="spellEnd"/>
      <w:r>
        <w:t xml:space="preserve"> у </w:t>
      </w:r>
      <w:proofErr w:type="spellStart"/>
      <w:r>
        <w:t>договореном</w:t>
      </w:r>
      <w:proofErr w:type="spellEnd"/>
      <w:r>
        <w:t xml:space="preserve"> </w:t>
      </w:r>
      <w:proofErr w:type="spellStart"/>
      <w:r>
        <w:t>опсегу</w:t>
      </w:r>
      <w:proofErr w:type="spellEnd"/>
      <w:r>
        <w:t xml:space="preserve">. </w:t>
      </w:r>
      <w:proofErr w:type="spellStart"/>
      <w:r>
        <w:t>Ако</w:t>
      </w:r>
      <w:proofErr w:type="spellEnd"/>
      <w:r>
        <w:t xml:space="preserve"> </w:t>
      </w:r>
      <w:proofErr w:type="spellStart"/>
      <w:r>
        <w:rPr>
          <w:rFonts w:ascii="Consolas" w:eastAsia="Consolas" w:hAnsi="Consolas"/>
          <w:sz w:val="20"/>
        </w:rPr>
        <w:t>semanticQuery</w:t>
      </w:r>
      <w:proofErr w:type="spellEnd"/>
      <w:r>
        <w:t xml:space="preserve"> </w:t>
      </w:r>
      <w:proofErr w:type="spellStart"/>
      <w:r>
        <w:t>није</w:t>
      </w:r>
      <w:proofErr w:type="spellEnd"/>
      <w:r>
        <w:t xml:space="preserve"> null, </w:t>
      </w:r>
      <w:proofErr w:type="spellStart"/>
      <w:r>
        <w:t>мора</w:t>
      </w:r>
      <w:proofErr w:type="spellEnd"/>
      <w:r>
        <w:t xml:space="preserve"> </w:t>
      </w:r>
      <w:proofErr w:type="spellStart"/>
      <w:r>
        <w:t>бити</w:t>
      </w:r>
      <w:proofErr w:type="spellEnd"/>
      <w:r>
        <w:t xml:space="preserve"> </w:t>
      </w:r>
      <w:proofErr w:type="spellStart"/>
      <w:r>
        <w:t>непразан</w:t>
      </w:r>
      <w:proofErr w:type="spellEnd"/>
      <w:r>
        <w:t xml:space="preserve">, </w:t>
      </w:r>
      <w:proofErr w:type="spellStart"/>
      <w:r>
        <w:t>без</w:t>
      </w:r>
      <w:proofErr w:type="spellEnd"/>
      <w:r>
        <w:t xml:space="preserve"> </w:t>
      </w:r>
      <w:proofErr w:type="spellStart"/>
      <w:r>
        <w:t>контролних</w:t>
      </w:r>
      <w:proofErr w:type="spellEnd"/>
      <w:r>
        <w:t xml:space="preserve"> </w:t>
      </w:r>
      <w:proofErr w:type="spellStart"/>
      <w:r>
        <w:t>знакова</w:t>
      </w:r>
      <w:proofErr w:type="spellEnd"/>
      <w:r>
        <w:t xml:space="preserve"> и </w:t>
      </w:r>
      <w:proofErr w:type="spellStart"/>
      <w:r>
        <w:t>садржати</w:t>
      </w:r>
      <w:proofErr w:type="spellEnd"/>
      <w:r>
        <w:t xml:space="preserve"> </w:t>
      </w:r>
      <w:proofErr w:type="spellStart"/>
      <w:r>
        <w:t>бар</w:t>
      </w:r>
      <w:proofErr w:type="spellEnd"/>
      <w:r>
        <w:t xml:space="preserve"> </w:t>
      </w:r>
      <w:proofErr w:type="spellStart"/>
      <w:r>
        <w:t>један</w:t>
      </w:r>
      <w:proofErr w:type="spellEnd"/>
      <w:r>
        <w:t xml:space="preserve"> </w:t>
      </w:r>
      <w:proofErr w:type="spellStart"/>
      <w:r>
        <w:t>алфанумерички</w:t>
      </w:r>
      <w:proofErr w:type="spellEnd"/>
      <w:r>
        <w:t xml:space="preserve"> </w:t>
      </w:r>
      <w:proofErr w:type="spellStart"/>
      <w:r>
        <w:t>знак</w:t>
      </w:r>
      <w:proofErr w:type="spellEnd"/>
      <w:r>
        <w:t xml:space="preserve">. </w:t>
      </w:r>
      <w:proofErr w:type="spellStart"/>
      <w:r>
        <w:t>Ако</w:t>
      </w:r>
      <w:proofErr w:type="spellEnd"/>
      <w:r>
        <w:t xml:space="preserve"> </w:t>
      </w:r>
      <w:proofErr w:type="spellStart"/>
      <w:r>
        <w:t>је</w:t>
      </w:r>
      <w:proofErr w:type="spellEnd"/>
      <w:r>
        <w:t xml:space="preserve"> null, </w:t>
      </w:r>
      <w:proofErr w:type="spellStart"/>
      <w:r>
        <w:t>мора</w:t>
      </w:r>
      <w:proofErr w:type="spellEnd"/>
      <w:r>
        <w:t xml:space="preserve"> </w:t>
      </w:r>
      <w:proofErr w:type="spellStart"/>
      <w:r>
        <w:t>постојати</w:t>
      </w:r>
      <w:proofErr w:type="spellEnd"/>
      <w:r>
        <w:t xml:space="preserve"> </w:t>
      </w:r>
      <w:proofErr w:type="spellStart"/>
      <w:r>
        <w:t>бар</w:t>
      </w:r>
      <w:proofErr w:type="spellEnd"/>
      <w:r>
        <w:t xml:space="preserve"> </w:t>
      </w:r>
      <w:proofErr w:type="spellStart"/>
      <w:r>
        <w:t>један</w:t>
      </w:r>
      <w:proofErr w:type="spellEnd"/>
      <w:r>
        <w:t xml:space="preserve"> </w:t>
      </w:r>
      <w:proofErr w:type="spellStart"/>
      <w:r>
        <w:t>активан</w:t>
      </w:r>
      <w:proofErr w:type="spellEnd"/>
      <w:r>
        <w:t xml:space="preserve"> hard filter; у </w:t>
      </w:r>
      <w:proofErr w:type="spellStart"/>
      <w:r>
        <w:t>супротном</w:t>
      </w:r>
      <w:proofErr w:type="spellEnd"/>
      <w:r>
        <w:t xml:space="preserve"> </w:t>
      </w:r>
      <w:proofErr w:type="spellStart"/>
      <w:r>
        <w:t>је</w:t>
      </w:r>
      <w:proofErr w:type="spellEnd"/>
      <w:r>
        <w:t xml:space="preserve"> </w:t>
      </w:r>
      <w:proofErr w:type="spellStart"/>
      <w:r>
        <w:t>захтев</w:t>
      </w:r>
      <w:proofErr w:type="spellEnd"/>
      <w:r>
        <w:t xml:space="preserve"> </w:t>
      </w:r>
      <w:proofErr w:type="spellStart"/>
      <w:r>
        <w:t>нејасан</w:t>
      </w:r>
      <w:proofErr w:type="spellEnd"/>
      <w:r>
        <w:t xml:space="preserve">. </w:t>
      </w:r>
      <w:proofErr w:type="spellStart"/>
      <w:r>
        <w:t>Одељак</w:t>
      </w:r>
      <w:proofErr w:type="spellEnd"/>
      <w:r>
        <w:t xml:space="preserve"> 7.5 </w:t>
      </w:r>
      <w:proofErr w:type="spellStart"/>
      <w:r>
        <w:t>приказује</w:t>
      </w:r>
      <w:proofErr w:type="spellEnd"/>
      <w:r>
        <w:t xml:space="preserve"> </w:t>
      </w:r>
      <w:proofErr w:type="spellStart"/>
      <w:r>
        <w:t>стварне</w:t>
      </w:r>
      <w:proofErr w:type="spellEnd"/>
      <w:r>
        <w:t xml:space="preserve"> </w:t>
      </w:r>
      <w:proofErr w:type="spellStart"/>
      <w:r>
        <w:t>канонске</w:t>
      </w:r>
      <w:proofErr w:type="spellEnd"/>
      <w:r>
        <w:t xml:space="preserve"> DTO </w:t>
      </w:r>
      <w:proofErr w:type="spellStart"/>
      <w:r>
        <w:t>примере</w:t>
      </w:r>
      <w:proofErr w:type="spellEnd"/>
      <w:r>
        <w:t xml:space="preserve"> </w:t>
      </w:r>
      <w:proofErr w:type="spellStart"/>
      <w:r>
        <w:t>хибридног</w:t>
      </w:r>
      <w:proofErr w:type="spellEnd"/>
      <w:r>
        <w:t xml:space="preserve"> и hard-only </w:t>
      </w:r>
      <w:proofErr w:type="spellStart"/>
      <w:r>
        <w:t>захтева</w:t>
      </w:r>
      <w:proofErr w:type="spellEnd"/>
      <w:r>
        <w:t xml:space="preserve">. </w:t>
      </w:r>
      <w:proofErr w:type="spellStart"/>
      <w:r>
        <w:t>Комплетна</w:t>
      </w:r>
      <w:proofErr w:type="spellEnd"/>
      <w:r>
        <w:t xml:space="preserve"> V5 schema и </w:t>
      </w:r>
      <w:proofErr w:type="spellStart"/>
      <w:r>
        <w:t>инструкције</w:t>
      </w:r>
      <w:proofErr w:type="spellEnd"/>
      <w:r>
        <w:t xml:space="preserve"> </w:t>
      </w:r>
      <w:proofErr w:type="spellStart"/>
      <w:r>
        <w:t>сачувани</w:t>
      </w:r>
      <w:proofErr w:type="spellEnd"/>
      <w:r>
        <w:t xml:space="preserve"> </w:t>
      </w:r>
      <w:proofErr w:type="spellStart"/>
      <w:r>
        <w:t>су</w:t>
      </w:r>
      <w:proofErr w:type="spellEnd"/>
      <w:r>
        <w:t xml:space="preserve"> у </w:t>
      </w:r>
      <w:proofErr w:type="spellStart"/>
      <w:r>
        <w:t>техничком</w:t>
      </w:r>
      <w:proofErr w:type="spellEnd"/>
      <w:r>
        <w:t xml:space="preserve"> </w:t>
      </w:r>
      <w:proofErr w:type="spellStart"/>
      <w:r>
        <w:t>изворном</w:t>
      </w:r>
      <w:proofErr w:type="spellEnd"/>
      <w:r>
        <w:t xml:space="preserve"> </w:t>
      </w:r>
      <w:proofErr w:type="spellStart"/>
      <w:r>
        <w:t>материјалу</w:t>
      </w:r>
      <w:proofErr w:type="spellEnd"/>
      <w:r>
        <w:t xml:space="preserve">; </w:t>
      </w:r>
      <w:proofErr w:type="spellStart"/>
      <w:r>
        <w:t>промпт</w:t>
      </w:r>
      <w:proofErr w:type="spellEnd"/>
      <w:r>
        <w:t xml:space="preserve"> </w:t>
      </w:r>
      <w:proofErr w:type="spellStart"/>
      <w:r>
        <w:t>одређује</w:t>
      </w:r>
      <w:proofErr w:type="spellEnd"/>
      <w:r>
        <w:t xml:space="preserve"> </w:t>
      </w:r>
      <w:proofErr w:type="spellStart"/>
      <w:r>
        <w:t>уговор</w:t>
      </w:r>
      <w:proofErr w:type="spellEnd"/>
      <w:r>
        <w:t xml:space="preserve"> </w:t>
      </w:r>
      <w:proofErr w:type="spellStart"/>
      <w:r>
        <w:t>намере</w:t>
      </w:r>
      <w:proofErr w:type="spellEnd"/>
      <w:r>
        <w:t xml:space="preserve">, а schema </w:t>
      </w:r>
      <w:proofErr w:type="spellStart"/>
      <w:r>
        <w:t>ограничава</w:t>
      </w:r>
      <w:proofErr w:type="spellEnd"/>
      <w:r>
        <w:t xml:space="preserve"> </w:t>
      </w:r>
      <w:proofErr w:type="spellStart"/>
      <w:r>
        <w:t>структуру</w:t>
      </w:r>
      <w:proofErr w:type="spellEnd"/>
      <w:r>
        <w:t xml:space="preserve"> </w:t>
      </w:r>
      <w:proofErr w:type="spellStart"/>
      <w:r>
        <w:t>коју</w:t>
      </w:r>
      <w:proofErr w:type="spellEnd"/>
      <w:r>
        <w:t xml:space="preserve"> </w:t>
      </w:r>
      <w:proofErr w:type="spellStart"/>
      <w:r>
        <w:t>сервер</w:t>
      </w:r>
      <w:proofErr w:type="spellEnd"/>
      <w:r>
        <w:t xml:space="preserve"> </w:t>
      </w:r>
      <w:proofErr w:type="spellStart"/>
      <w:r>
        <w:t>проверава</w:t>
      </w:r>
      <w:proofErr w:type="spellEnd"/>
      <w:r>
        <w:t>.</w:t>
      </w:r>
    </w:p>
    <w:p w14:paraId="1F9BED5E" w14:textId="77777777" w:rsidR="00245E88" w:rsidRDefault="00000000">
      <w:proofErr w:type="spellStart"/>
      <w:r>
        <w:t>Сажети</w:t>
      </w:r>
      <w:proofErr w:type="spellEnd"/>
      <w:r>
        <w:t xml:space="preserve"> JSON </w:t>
      </w:r>
      <w:proofErr w:type="spellStart"/>
      <w:r>
        <w:t>примери</w:t>
      </w:r>
      <w:proofErr w:type="spellEnd"/>
      <w:r>
        <w:t xml:space="preserve"> </w:t>
      </w:r>
      <w:proofErr w:type="spellStart"/>
      <w:r>
        <w:t>приказују</w:t>
      </w:r>
      <w:proofErr w:type="spellEnd"/>
      <w:r>
        <w:t xml:space="preserve"> </w:t>
      </w:r>
      <w:proofErr w:type="spellStart"/>
      <w:r>
        <w:t>разлику</w:t>
      </w:r>
      <w:proofErr w:type="spellEnd"/>
      <w:r>
        <w:t xml:space="preserve"> </w:t>
      </w:r>
      <w:proofErr w:type="spellStart"/>
      <w:r>
        <w:t>између</w:t>
      </w:r>
      <w:proofErr w:type="spellEnd"/>
      <w:r>
        <w:t xml:space="preserve"> checklist </w:t>
      </w:r>
      <w:proofErr w:type="spellStart"/>
      <w:r>
        <w:t>записа</w:t>
      </w:r>
      <w:proofErr w:type="spellEnd"/>
      <w:r>
        <w:t xml:space="preserve"> и </w:t>
      </w:r>
      <w:proofErr w:type="spellStart"/>
      <w:r>
        <w:t>канонског</w:t>
      </w:r>
      <w:proofErr w:type="spellEnd"/>
      <w:r>
        <w:t xml:space="preserve"> </w:t>
      </w:r>
      <w:proofErr w:type="spellStart"/>
      <w:r>
        <w:t>објекта</w:t>
      </w:r>
      <w:proofErr w:type="spellEnd"/>
      <w:r>
        <w:t>:</w:t>
      </w:r>
    </w:p>
    <w:p w14:paraId="3BEE004C" w14:textId="77777777" w:rsidR="00245E88" w:rsidRDefault="00000000">
      <w:pPr>
        <w:keepNext/>
        <w:keepLines/>
        <w:spacing w:before="80" w:after="100"/>
        <w:ind w:firstLine="0"/>
        <w:jc w:val="left"/>
      </w:pPr>
      <w:proofErr w:type="spellStart"/>
      <w:r>
        <w:rPr>
          <w:sz w:val="20"/>
        </w:rPr>
        <w:lastRenderedPageBreak/>
        <w:t>Листинг</w:t>
      </w:r>
      <w:proofErr w:type="spellEnd"/>
      <w:r>
        <w:rPr>
          <w:sz w:val="20"/>
        </w:rPr>
        <w:t xml:space="preserve"> 7.1 </w:t>
      </w:r>
      <w:proofErr w:type="spellStart"/>
      <w:r>
        <w:rPr>
          <w:sz w:val="20"/>
        </w:rPr>
        <w:t>приказује</w:t>
      </w:r>
      <w:proofErr w:type="spellEnd"/>
      <w:r>
        <w:rPr>
          <w:sz w:val="20"/>
        </w:rPr>
        <w:t xml:space="preserve"> rating </w:t>
      </w:r>
      <w:proofErr w:type="spellStart"/>
      <w:r>
        <w:rPr>
          <w:sz w:val="20"/>
        </w:rPr>
        <w:t>део</w:t>
      </w:r>
      <w:proofErr w:type="spellEnd"/>
      <w:r>
        <w:rPr>
          <w:sz w:val="20"/>
        </w:rPr>
        <w:t xml:space="preserve"> </w:t>
      </w:r>
      <w:proofErr w:type="spellStart"/>
      <w:r>
        <w:rPr>
          <w:sz w:val="20"/>
        </w:rPr>
        <w:t>парсер</w:t>
      </w:r>
      <w:proofErr w:type="spellEnd"/>
      <w:r>
        <w:rPr>
          <w:sz w:val="20"/>
        </w:rPr>
        <w:t xml:space="preserve"> checklist-а </w:t>
      </w:r>
      <w:proofErr w:type="spellStart"/>
      <w:r>
        <w:rPr>
          <w:sz w:val="20"/>
        </w:rPr>
        <w:t>пре</w:t>
      </w:r>
      <w:proofErr w:type="spellEnd"/>
      <w:r>
        <w:rPr>
          <w:sz w:val="20"/>
        </w:rPr>
        <w:t xml:space="preserve"> </w:t>
      </w:r>
      <w:proofErr w:type="spellStart"/>
      <w:r>
        <w:rPr>
          <w:sz w:val="20"/>
        </w:rPr>
        <w:t>канонске</w:t>
      </w:r>
      <w:proofErr w:type="spellEnd"/>
      <w:r>
        <w:rPr>
          <w:sz w:val="20"/>
        </w:rPr>
        <w:t xml:space="preserve"> </w:t>
      </w:r>
      <w:proofErr w:type="spellStart"/>
      <w:r>
        <w:rPr>
          <w:sz w:val="20"/>
        </w:rPr>
        <w:t>нормализације</w:t>
      </w:r>
      <w:proofErr w:type="spellEnd"/>
      <w:r>
        <w:rPr>
          <w:sz w:val="20"/>
        </w:rPr>
        <w:t>.</w:t>
      </w:r>
    </w:p>
    <w:p w14:paraId="348E3296" w14:textId="77777777" w:rsidR="00245E88" w:rsidRDefault="00000000">
      <w:pPr>
        <w:pStyle w:val="Caption"/>
        <w:keepNext/>
        <w:spacing w:before="80" w:after="100"/>
        <w:jc w:val="left"/>
      </w:pPr>
      <w:proofErr w:type="spellStart"/>
      <w:r>
        <w:rPr>
          <w:b/>
        </w:rPr>
        <w:t>Листинг</w:t>
      </w:r>
      <w:proofErr w:type="spellEnd"/>
      <w:r>
        <w:rPr>
          <w:b/>
        </w:rPr>
        <w:t xml:space="preserve"> 7.1. </w:t>
      </w:r>
      <w:proofErr w:type="spellStart"/>
      <w:r>
        <w:rPr>
          <w:b/>
        </w:rPr>
        <w:t>Парсер</w:t>
      </w:r>
      <w:proofErr w:type="spellEnd"/>
      <w:r>
        <w:rPr>
          <w:b/>
        </w:rPr>
        <w:t xml:space="preserve"> checklist </w:t>
      </w:r>
      <w:proofErr w:type="spellStart"/>
      <w:r>
        <w:rPr>
          <w:b/>
        </w:rPr>
        <w:t>за</w:t>
      </w:r>
      <w:proofErr w:type="spellEnd"/>
      <w:r>
        <w:rPr>
          <w:b/>
        </w:rPr>
        <w:t xml:space="preserve"> rating</w:t>
      </w:r>
    </w:p>
    <w:p w14:paraId="4E376933" w14:textId="77777777" w:rsidR="00245E88" w:rsidRDefault="00000000">
      <w:pPr>
        <w:pStyle w:val="Code"/>
        <w:keepNext/>
        <w:keepLines/>
        <w:shd w:val="clear" w:color="auto" w:fill="F2F2F2"/>
        <w:ind w:left="198" w:right="142"/>
        <w:jc w:val="left"/>
      </w:pPr>
      <w:r>
        <w:t>{</w:t>
      </w:r>
    </w:p>
    <w:p w14:paraId="3ECBB905" w14:textId="77777777" w:rsidR="00245E88" w:rsidRDefault="00000000">
      <w:pPr>
        <w:pStyle w:val="Code"/>
        <w:keepNext/>
        <w:keepLines/>
        <w:shd w:val="clear" w:color="auto" w:fill="F2F2F2"/>
        <w:ind w:left="198" w:right="142"/>
        <w:jc w:val="left"/>
      </w:pPr>
      <w:r>
        <w:t xml:space="preserve">  "rating": {</w:t>
      </w:r>
    </w:p>
    <w:p w14:paraId="2885D972" w14:textId="77777777" w:rsidR="00245E88" w:rsidRDefault="00000000">
      <w:pPr>
        <w:pStyle w:val="Code"/>
        <w:keepNext/>
        <w:keepLines/>
        <w:shd w:val="clear" w:color="auto" w:fill="F2F2F2"/>
        <w:ind w:left="198" w:right="142"/>
        <w:jc w:val="left"/>
      </w:pPr>
      <w:r>
        <w:t xml:space="preserve">    "status": "present",</w:t>
      </w:r>
    </w:p>
    <w:p w14:paraId="31F3C215" w14:textId="77777777" w:rsidR="00245E88" w:rsidRDefault="00000000">
      <w:pPr>
        <w:pStyle w:val="Code"/>
        <w:keepNext/>
        <w:keepLines/>
        <w:shd w:val="clear" w:color="auto" w:fill="F2F2F2"/>
        <w:ind w:left="198" w:right="142"/>
        <w:jc w:val="left"/>
      </w:pPr>
      <w:r>
        <w:t xml:space="preserve">    "value": 8,</w:t>
      </w:r>
    </w:p>
    <w:p w14:paraId="6F696708" w14:textId="77777777" w:rsidR="00245E88" w:rsidRDefault="00000000">
      <w:pPr>
        <w:pStyle w:val="Code"/>
        <w:keepNext/>
        <w:keepLines/>
        <w:shd w:val="clear" w:color="auto" w:fill="F2F2F2"/>
        <w:ind w:left="198" w:right="142"/>
        <w:jc w:val="left"/>
      </w:pPr>
      <w:r>
        <w:t xml:space="preserve">    "operator": "</w:t>
      </w:r>
      <w:proofErr w:type="spellStart"/>
      <w:r>
        <w:t>gt</w:t>
      </w:r>
      <w:proofErr w:type="spellEnd"/>
      <w:r>
        <w:t>",</w:t>
      </w:r>
    </w:p>
    <w:p w14:paraId="39A2A215" w14:textId="77777777" w:rsidR="00245E88" w:rsidRDefault="00000000">
      <w:pPr>
        <w:pStyle w:val="Code"/>
        <w:keepNext/>
        <w:keepLines/>
        <w:shd w:val="clear" w:color="auto" w:fill="F2F2F2"/>
        <w:ind w:left="198" w:right="142"/>
        <w:jc w:val="left"/>
      </w:pPr>
      <w:r>
        <w:t xml:space="preserve">    "scale": "ten"</w:t>
      </w:r>
    </w:p>
    <w:p w14:paraId="2F30C2FE" w14:textId="77777777" w:rsidR="00245E88" w:rsidRDefault="00000000">
      <w:pPr>
        <w:pStyle w:val="Code"/>
        <w:keepNext/>
        <w:keepLines/>
        <w:shd w:val="clear" w:color="auto" w:fill="F2F2F2"/>
        <w:ind w:left="198" w:right="142"/>
        <w:jc w:val="left"/>
      </w:pPr>
      <w:r>
        <w:t xml:space="preserve">  }</w:t>
      </w:r>
    </w:p>
    <w:p w14:paraId="7CB5490F" w14:textId="77777777" w:rsidR="00245E88" w:rsidRDefault="00000000">
      <w:pPr>
        <w:pStyle w:val="Code"/>
        <w:keepLines/>
        <w:shd w:val="clear" w:color="auto" w:fill="F2F2F2"/>
        <w:ind w:left="198" w:right="142"/>
        <w:jc w:val="left"/>
      </w:pPr>
      <w:r>
        <w:t>}</w:t>
      </w:r>
    </w:p>
    <w:p w14:paraId="51C0CCE5" w14:textId="77777777" w:rsidR="00245E88" w:rsidRDefault="00000000">
      <w:pPr>
        <w:keepNext/>
        <w:keepLines/>
        <w:spacing w:before="80" w:after="100"/>
        <w:ind w:firstLine="0"/>
        <w:jc w:val="left"/>
      </w:pPr>
      <w:proofErr w:type="spellStart"/>
      <w:r>
        <w:rPr>
          <w:sz w:val="20"/>
        </w:rPr>
        <w:t>Листинг</w:t>
      </w:r>
      <w:proofErr w:type="spellEnd"/>
      <w:r>
        <w:rPr>
          <w:sz w:val="20"/>
        </w:rPr>
        <w:t xml:space="preserve"> 7.2 </w:t>
      </w:r>
      <w:proofErr w:type="spellStart"/>
      <w:r>
        <w:rPr>
          <w:sz w:val="20"/>
        </w:rPr>
        <w:t>приказује</w:t>
      </w:r>
      <w:proofErr w:type="spellEnd"/>
      <w:r>
        <w:rPr>
          <w:sz w:val="20"/>
        </w:rPr>
        <w:t xml:space="preserve"> </w:t>
      </w:r>
      <w:proofErr w:type="spellStart"/>
      <w:r>
        <w:rPr>
          <w:sz w:val="20"/>
        </w:rPr>
        <w:t>одговарајући</w:t>
      </w:r>
      <w:proofErr w:type="spellEnd"/>
      <w:r>
        <w:rPr>
          <w:sz w:val="20"/>
        </w:rPr>
        <w:t xml:space="preserve"> </w:t>
      </w:r>
      <w:proofErr w:type="spellStart"/>
      <w:r>
        <w:rPr>
          <w:sz w:val="20"/>
        </w:rPr>
        <w:t>канонски</w:t>
      </w:r>
      <w:proofErr w:type="spellEnd"/>
      <w:r>
        <w:rPr>
          <w:sz w:val="20"/>
        </w:rPr>
        <w:t xml:space="preserve"> DTO </w:t>
      </w:r>
      <w:proofErr w:type="spellStart"/>
      <w:r>
        <w:rPr>
          <w:sz w:val="20"/>
        </w:rPr>
        <w:t>након</w:t>
      </w:r>
      <w:proofErr w:type="spellEnd"/>
      <w:r>
        <w:rPr>
          <w:sz w:val="20"/>
        </w:rPr>
        <w:t xml:space="preserve"> </w:t>
      </w:r>
      <w:proofErr w:type="spellStart"/>
      <w:r>
        <w:rPr>
          <w:sz w:val="20"/>
        </w:rPr>
        <w:t>серверске</w:t>
      </w:r>
      <w:proofErr w:type="spellEnd"/>
      <w:r>
        <w:rPr>
          <w:sz w:val="20"/>
        </w:rPr>
        <w:t xml:space="preserve"> </w:t>
      </w:r>
      <w:proofErr w:type="spellStart"/>
      <w:r>
        <w:rPr>
          <w:sz w:val="20"/>
        </w:rPr>
        <w:t>нормализације</w:t>
      </w:r>
      <w:proofErr w:type="spellEnd"/>
      <w:r>
        <w:rPr>
          <w:sz w:val="20"/>
        </w:rPr>
        <w:t>.</w:t>
      </w:r>
    </w:p>
    <w:p w14:paraId="6C813E30" w14:textId="77777777" w:rsidR="00245E88" w:rsidRDefault="00000000">
      <w:pPr>
        <w:pStyle w:val="Caption"/>
        <w:keepNext/>
        <w:spacing w:before="80" w:after="100"/>
        <w:jc w:val="left"/>
      </w:pPr>
      <w:proofErr w:type="spellStart"/>
      <w:r>
        <w:rPr>
          <w:b/>
        </w:rPr>
        <w:t>Листинг</w:t>
      </w:r>
      <w:proofErr w:type="spellEnd"/>
      <w:r>
        <w:rPr>
          <w:b/>
        </w:rPr>
        <w:t xml:space="preserve"> 7.2. </w:t>
      </w:r>
      <w:proofErr w:type="spellStart"/>
      <w:r>
        <w:rPr>
          <w:b/>
        </w:rPr>
        <w:t>Канонски</w:t>
      </w:r>
      <w:proofErr w:type="spellEnd"/>
      <w:r>
        <w:rPr>
          <w:b/>
        </w:rPr>
        <w:t xml:space="preserve"> DTO </w:t>
      </w:r>
      <w:proofErr w:type="spellStart"/>
      <w:r>
        <w:rPr>
          <w:b/>
        </w:rPr>
        <w:t>са</w:t>
      </w:r>
      <w:proofErr w:type="spellEnd"/>
      <w:r>
        <w:rPr>
          <w:b/>
        </w:rPr>
        <w:t xml:space="preserve"> </w:t>
      </w:r>
      <w:proofErr w:type="spellStart"/>
      <w:r>
        <w:rPr>
          <w:b/>
        </w:rPr>
        <w:t>нормализованим</w:t>
      </w:r>
      <w:proofErr w:type="spellEnd"/>
      <w:r>
        <w:rPr>
          <w:b/>
        </w:rPr>
        <w:t xml:space="preserve"> rating </w:t>
      </w:r>
      <w:proofErr w:type="spellStart"/>
      <w:r>
        <w:rPr>
          <w:b/>
        </w:rPr>
        <w:t>условом</w:t>
      </w:r>
      <w:proofErr w:type="spellEnd"/>
    </w:p>
    <w:p w14:paraId="353B9ED7" w14:textId="77777777" w:rsidR="00245E88" w:rsidRDefault="00000000">
      <w:pPr>
        <w:pStyle w:val="Code"/>
        <w:keepNext/>
        <w:keepLines/>
        <w:shd w:val="clear" w:color="auto" w:fill="F2F2F2"/>
        <w:ind w:left="198" w:right="142"/>
        <w:jc w:val="left"/>
      </w:pPr>
      <w:r>
        <w:t>{</w:t>
      </w:r>
    </w:p>
    <w:p w14:paraId="4B496B0E" w14:textId="77777777" w:rsidR="00245E88" w:rsidRDefault="00000000">
      <w:pPr>
        <w:pStyle w:val="Code"/>
        <w:keepNext/>
        <w:keepLines/>
        <w:shd w:val="clear" w:color="auto" w:fill="F2F2F2"/>
        <w:ind w:left="198" w:right="142"/>
        <w:jc w:val="left"/>
      </w:pPr>
      <w:r>
        <w:t xml:space="preserve">  "</w:t>
      </w:r>
      <w:proofErr w:type="spellStart"/>
      <w:r>
        <w:t>hardFilters</w:t>
      </w:r>
      <w:proofErr w:type="spellEnd"/>
      <w:r>
        <w:t>": {</w:t>
      </w:r>
    </w:p>
    <w:p w14:paraId="5A9CE6D4" w14:textId="77777777" w:rsidR="00245E88" w:rsidRDefault="00000000">
      <w:pPr>
        <w:pStyle w:val="Code"/>
        <w:keepNext/>
        <w:keepLines/>
        <w:shd w:val="clear" w:color="auto" w:fill="F2F2F2"/>
        <w:ind w:left="198" w:right="142"/>
        <w:jc w:val="left"/>
      </w:pPr>
      <w:r>
        <w:t xml:space="preserve">    "</w:t>
      </w:r>
      <w:proofErr w:type="spellStart"/>
      <w:r>
        <w:t>ratingMin</w:t>
      </w:r>
      <w:proofErr w:type="spellEnd"/>
      <w:r>
        <w:t>": 4,</w:t>
      </w:r>
    </w:p>
    <w:p w14:paraId="50503EB0" w14:textId="77777777" w:rsidR="00245E88" w:rsidRDefault="00000000">
      <w:pPr>
        <w:pStyle w:val="Code"/>
        <w:keepNext/>
        <w:keepLines/>
        <w:shd w:val="clear" w:color="auto" w:fill="F2F2F2"/>
        <w:ind w:left="198" w:right="142"/>
        <w:jc w:val="left"/>
      </w:pPr>
      <w:r>
        <w:t xml:space="preserve">    "</w:t>
      </w:r>
      <w:proofErr w:type="spellStart"/>
      <w:r>
        <w:t>ratingOperator</w:t>
      </w:r>
      <w:proofErr w:type="spellEnd"/>
      <w:r>
        <w:t>": "</w:t>
      </w:r>
      <w:proofErr w:type="spellStart"/>
      <w:r>
        <w:t>gt</w:t>
      </w:r>
      <w:proofErr w:type="spellEnd"/>
      <w:r>
        <w:t>"</w:t>
      </w:r>
    </w:p>
    <w:p w14:paraId="3181C074" w14:textId="77777777" w:rsidR="00245E88" w:rsidRDefault="00000000">
      <w:pPr>
        <w:pStyle w:val="Code"/>
        <w:keepNext/>
        <w:keepLines/>
        <w:shd w:val="clear" w:color="auto" w:fill="F2F2F2"/>
        <w:ind w:left="198" w:right="142"/>
        <w:jc w:val="left"/>
      </w:pPr>
      <w:r>
        <w:t xml:space="preserve">  },</w:t>
      </w:r>
    </w:p>
    <w:p w14:paraId="59C0E5CD" w14:textId="77777777" w:rsidR="00245E88" w:rsidRDefault="00000000">
      <w:pPr>
        <w:pStyle w:val="Code"/>
        <w:keepNext/>
        <w:keepLines/>
        <w:shd w:val="clear" w:color="auto" w:fill="F2F2F2"/>
        <w:ind w:left="198" w:right="142"/>
        <w:jc w:val="left"/>
      </w:pPr>
      <w:r>
        <w:t xml:space="preserve">  "</w:t>
      </w:r>
      <w:proofErr w:type="spellStart"/>
      <w:r>
        <w:t>semanticQuery</w:t>
      </w:r>
      <w:proofErr w:type="spellEnd"/>
      <w:r>
        <w:t>": null</w:t>
      </w:r>
    </w:p>
    <w:p w14:paraId="583CC422" w14:textId="77777777" w:rsidR="00245E88" w:rsidRDefault="00000000">
      <w:pPr>
        <w:pStyle w:val="Code"/>
        <w:keepLines/>
        <w:shd w:val="clear" w:color="auto" w:fill="F2F2F2"/>
        <w:ind w:left="198" w:right="142"/>
        <w:jc w:val="left"/>
      </w:pPr>
      <w:r>
        <w:t>}</w:t>
      </w:r>
    </w:p>
    <w:p w14:paraId="2E3D4450" w14:textId="77777777" w:rsidR="00245E88" w:rsidRDefault="00000000">
      <w:proofErr w:type="spellStart"/>
      <w:r>
        <w:t>Листинзи</w:t>
      </w:r>
      <w:proofErr w:type="spellEnd"/>
      <w:r>
        <w:t xml:space="preserve"> 7.1 и 7.2 </w:t>
      </w:r>
      <w:proofErr w:type="spellStart"/>
      <w:r>
        <w:t>су</w:t>
      </w:r>
      <w:proofErr w:type="spellEnd"/>
      <w:r>
        <w:t xml:space="preserve"> </w:t>
      </w:r>
      <w:proofErr w:type="spellStart"/>
      <w:r>
        <w:t>сажети</w:t>
      </w:r>
      <w:proofErr w:type="spellEnd"/>
      <w:r>
        <w:t xml:space="preserve"> </w:t>
      </w:r>
      <w:proofErr w:type="spellStart"/>
      <w:r>
        <w:t>илустративни</w:t>
      </w:r>
      <w:proofErr w:type="spellEnd"/>
      <w:r>
        <w:t xml:space="preserve"> </w:t>
      </w:r>
      <w:proofErr w:type="spellStart"/>
      <w:r>
        <w:t>изводи</w:t>
      </w:r>
      <w:proofErr w:type="spellEnd"/>
      <w:r>
        <w:t xml:space="preserve"> </w:t>
      </w:r>
      <w:proofErr w:type="spellStart"/>
      <w:r>
        <w:t>уговора</w:t>
      </w:r>
      <w:proofErr w:type="spellEnd"/>
      <w:r>
        <w:t xml:space="preserve">, а </w:t>
      </w:r>
      <w:proofErr w:type="spellStart"/>
      <w:r>
        <w:t>не</w:t>
      </w:r>
      <w:proofErr w:type="spellEnd"/>
      <w:r>
        <w:t xml:space="preserve"> </w:t>
      </w:r>
      <w:proofErr w:type="spellStart"/>
      <w:r>
        <w:t>потпуни</w:t>
      </w:r>
      <w:proofErr w:type="spellEnd"/>
      <w:r>
        <w:t xml:space="preserve"> </w:t>
      </w:r>
      <w:proofErr w:type="spellStart"/>
      <w:r>
        <w:t>снимљени</w:t>
      </w:r>
      <w:proofErr w:type="spellEnd"/>
      <w:r>
        <w:t xml:space="preserve"> </w:t>
      </w:r>
      <w:proofErr w:type="spellStart"/>
      <w:r>
        <w:t>одговори</w:t>
      </w:r>
      <w:proofErr w:type="spellEnd"/>
      <w:r>
        <w:t xml:space="preserve"> </w:t>
      </w:r>
      <w:proofErr w:type="spellStart"/>
      <w:r>
        <w:t>на</w:t>
      </w:r>
      <w:proofErr w:type="spellEnd"/>
      <w:r>
        <w:t xml:space="preserve"> </w:t>
      </w:r>
      <w:proofErr w:type="spellStart"/>
      <w:r>
        <w:t>одређени</w:t>
      </w:r>
      <w:proofErr w:type="spellEnd"/>
      <w:r>
        <w:t xml:space="preserve"> </w:t>
      </w:r>
      <w:proofErr w:type="spellStart"/>
      <w:r>
        <w:t>упит</w:t>
      </w:r>
      <w:proofErr w:type="spellEnd"/>
      <w:r>
        <w:t xml:space="preserve">. </w:t>
      </w:r>
      <w:proofErr w:type="spellStart"/>
      <w:r>
        <w:t>Први</w:t>
      </w:r>
      <w:proofErr w:type="spellEnd"/>
      <w:r>
        <w:t xml:space="preserve"> </w:t>
      </w:r>
      <w:proofErr w:type="spellStart"/>
      <w:r>
        <w:t>извод</w:t>
      </w:r>
      <w:proofErr w:type="spellEnd"/>
      <w:r>
        <w:t xml:space="preserve"> </w:t>
      </w:r>
      <w:proofErr w:type="spellStart"/>
      <w:r>
        <w:t>укључује</w:t>
      </w:r>
      <w:proofErr w:type="spellEnd"/>
      <w:r>
        <w:t xml:space="preserve"> status, </w:t>
      </w:r>
      <w:proofErr w:type="spellStart"/>
      <w:r>
        <w:t>сирову</w:t>
      </w:r>
      <w:proofErr w:type="spellEnd"/>
      <w:r>
        <w:t xml:space="preserve"> </w:t>
      </w:r>
      <w:proofErr w:type="spellStart"/>
      <w:r>
        <w:t>вредност</w:t>
      </w:r>
      <w:proofErr w:type="spellEnd"/>
      <w:r>
        <w:t xml:space="preserve"> и </w:t>
      </w:r>
      <w:proofErr w:type="spellStart"/>
      <w:r>
        <w:t>скалу</w:t>
      </w:r>
      <w:proofErr w:type="spellEnd"/>
      <w:r>
        <w:t xml:space="preserve"> </w:t>
      </w:r>
      <w:proofErr w:type="spellStart"/>
      <w:r>
        <w:t>оцене</w:t>
      </w:r>
      <w:proofErr w:type="spellEnd"/>
      <w:r>
        <w:t xml:space="preserve">; </w:t>
      </w:r>
      <w:proofErr w:type="spellStart"/>
      <w:r>
        <w:t>други</w:t>
      </w:r>
      <w:proofErr w:type="spellEnd"/>
      <w:r>
        <w:t xml:space="preserve"> </w:t>
      </w:r>
      <w:proofErr w:type="spellStart"/>
      <w:r>
        <w:t>одговарајући</w:t>
      </w:r>
      <w:proofErr w:type="spellEnd"/>
      <w:r>
        <w:t xml:space="preserve"> </w:t>
      </w:r>
      <w:proofErr w:type="spellStart"/>
      <w:r>
        <w:t>део</w:t>
      </w:r>
      <w:proofErr w:type="spellEnd"/>
      <w:r>
        <w:t xml:space="preserve"> </w:t>
      </w:r>
      <w:proofErr w:type="spellStart"/>
      <w:r>
        <w:t>канонског</w:t>
      </w:r>
      <w:proofErr w:type="spellEnd"/>
      <w:r>
        <w:t xml:space="preserve"> </w:t>
      </w:r>
      <w:proofErr w:type="spellStart"/>
      <w:r>
        <w:t>објекта</w:t>
      </w:r>
      <w:proofErr w:type="spellEnd"/>
      <w:r>
        <w:t xml:space="preserve">. Backend </w:t>
      </w:r>
      <w:proofErr w:type="spellStart"/>
      <w:r>
        <w:t>за</w:t>
      </w:r>
      <w:proofErr w:type="spellEnd"/>
      <w:r>
        <w:t xml:space="preserve"> </w:t>
      </w:r>
      <w:proofErr w:type="spellStart"/>
      <w:r>
        <w:t>приказану</w:t>
      </w:r>
      <w:proofErr w:type="spellEnd"/>
      <w:r>
        <w:t xml:space="preserve"> </w:t>
      </w:r>
      <w:proofErr w:type="spellStart"/>
      <w:r>
        <w:t>вредност</w:t>
      </w:r>
      <w:proofErr w:type="spellEnd"/>
      <w:r>
        <w:t xml:space="preserve"> </w:t>
      </w:r>
      <w:proofErr w:type="spellStart"/>
      <w:r>
        <w:t>нормализује</w:t>
      </w:r>
      <w:proofErr w:type="spellEnd"/>
      <w:r>
        <w:t xml:space="preserve"> 8/10 </w:t>
      </w:r>
      <w:proofErr w:type="spellStart"/>
      <w:r>
        <w:t>на</w:t>
      </w:r>
      <w:proofErr w:type="spellEnd"/>
      <w:r>
        <w:t xml:space="preserve"> </w:t>
      </w:r>
      <w:proofErr w:type="spellStart"/>
      <w:r>
        <w:t>праг</w:t>
      </w:r>
      <w:proofErr w:type="spellEnd"/>
      <w:r>
        <w:t xml:space="preserve"> 4/5 и </w:t>
      </w:r>
      <w:proofErr w:type="spellStart"/>
      <w:r>
        <w:t>задржава</w:t>
      </w:r>
      <w:proofErr w:type="spellEnd"/>
      <w:r>
        <w:t xml:space="preserve"> </w:t>
      </w:r>
      <w:proofErr w:type="spellStart"/>
      <w:r>
        <w:t>строго</w:t>
      </w:r>
      <w:proofErr w:type="spellEnd"/>
      <w:r>
        <w:t xml:space="preserve"> </w:t>
      </w:r>
      <w:proofErr w:type="spellStart"/>
      <w:r>
        <w:t>gt</w:t>
      </w:r>
      <w:proofErr w:type="spellEnd"/>
      <w:r>
        <w:t xml:space="preserve"> </w:t>
      </w:r>
      <w:proofErr w:type="spellStart"/>
      <w:r>
        <w:t>поређење</w:t>
      </w:r>
      <w:proofErr w:type="spellEnd"/>
      <w:r>
        <w:t xml:space="preserve">. </w:t>
      </w:r>
      <w:proofErr w:type="spellStart"/>
      <w:r>
        <w:t>Остале</w:t>
      </w:r>
      <w:proofErr w:type="spellEnd"/>
      <w:r>
        <w:t xml:space="preserve"> </w:t>
      </w:r>
      <w:proofErr w:type="spellStart"/>
      <w:r>
        <w:t>категорије</w:t>
      </w:r>
      <w:proofErr w:type="spellEnd"/>
      <w:r>
        <w:t xml:space="preserve"> </w:t>
      </w:r>
      <w:proofErr w:type="spellStart"/>
      <w:r>
        <w:t>изостављене</w:t>
      </w:r>
      <w:proofErr w:type="spellEnd"/>
      <w:r>
        <w:t xml:space="preserve"> </w:t>
      </w:r>
      <w:proofErr w:type="spellStart"/>
      <w:r>
        <w:t>су</w:t>
      </w:r>
      <w:proofErr w:type="spellEnd"/>
      <w:r>
        <w:t xml:space="preserve"> </w:t>
      </w:r>
      <w:proofErr w:type="spellStart"/>
      <w:r>
        <w:t>ради</w:t>
      </w:r>
      <w:proofErr w:type="spellEnd"/>
      <w:r>
        <w:t xml:space="preserve"> </w:t>
      </w:r>
      <w:proofErr w:type="spellStart"/>
      <w:r>
        <w:t>прегледности</w:t>
      </w:r>
      <w:proofErr w:type="spellEnd"/>
      <w:r>
        <w:t xml:space="preserve">. </w:t>
      </w:r>
      <w:proofErr w:type="spellStart"/>
      <w:r>
        <w:t>Потпуни</w:t>
      </w:r>
      <w:proofErr w:type="spellEnd"/>
      <w:r>
        <w:t xml:space="preserve"> </w:t>
      </w:r>
      <w:proofErr w:type="spellStart"/>
      <w:r>
        <w:t>стварни</w:t>
      </w:r>
      <w:proofErr w:type="spellEnd"/>
      <w:r>
        <w:t xml:space="preserve"> </w:t>
      </w:r>
      <w:proofErr w:type="spellStart"/>
      <w:r>
        <w:t>валидирани</w:t>
      </w:r>
      <w:proofErr w:type="spellEnd"/>
      <w:r>
        <w:t xml:space="preserve"> </w:t>
      </w:r>
      <w:proofErr w:type="spellStart"/>
      <w:r>
        <w:t>пример</w:t>
      </w:r>
      <w:proofErr w:type="spellEnd"/>
      <w:r>
        <w:t xml:space="preserve"> </w:t>
      </w:r>
      <w:proofErr w:type="spellStart"/>
      <w:r>
        <w:t>приказан</w:t>
      </w:r>
      <w:proofErr w:type="spellEnd"/>
      <w:r>
        <w:t xml:space="preserve"> </w:t>
      </w:r>
      <w:proofErr w:type="spellStart"/>
      <w:r>
        <w:t>је</w:t>
      </w:r>
      <w:proofErr w:type="spellEnd"/>
      <w:r>
        <w:t xml:space="preserve"> у </w:t>
      </w:r>
      <w:proofErr w:type="spellStart"/>
      <w:r>
        <w:t>одељку</w:t>
      </w:r>
      <w:proofErr w:type="spellEnd"/>
      <w:r>
        <w:t xml:space="preserve"> 7.5.</w:t>
      </w:r>
    </w:p>
    <w:p w14:paraId="7F72837B" w14:textId="77777777" w:rsidR="00245E88" w:rsidRDefault="00000000">
      <w:pPr>
        <w:pStyle w:val="Heading2"/>
      </w:pPr>
      <w:bookmarkStart w:id="38" w:name="_Toc242573767"/>
      <w:r>
        <w:rPr>
          <w:rFonts w:ascii="Times New Roman" w:eastAsia="Times New Roman" w:hAnsi="Times New Roman"/>
        </w:rPr>
        <w:t xml:space="preserve">7.3. Repository и </w:t>
      </w:r>
      <w:proofErr w:type="spellStart"/>
      <w:r>
        <w:rPr>
          <w:rFonts w:ascii="Times New Roman" w:eastAsia="Times New Roman" w:hAnsi="Times New Roman"/>
        </w:rPr>
        <w:t>безбедно</w:t>
      </w:r>
      <w:proofErr w:type="spellEnd"/>
      <w:r>
        <w:rPr>
          <w:rFonts w:ascii="Times New Roman" w:eastAsia="Times New Roman" w:hAnsi="Times New Roman"/>
        </w:rPr>
        <w:t xml:space="preserve"> </w:t>
      </w:r>
      <w:proofErr w:type="spellStart"/>
      <w:r>
        <w:rPr>
          <w:rFonts w:ascii="Times New Roman" w:eastAsia="Times New Roman" w:hAnsi="Times New Roman"/>
        </w:rPr>
        <w:t>извршавање</w:t>
      </w:r>
      <w:bookmarkEnd w:id="38"/>
      <w:proofErr w:type="spellEnd"/>
    </w:p>
    <w:p w14:paraId="672AFE64" w14:textId="77777777" w:rsidR="00245E88" w:rsidRDefault="00000000">
      <w:proofErr w:type="spellStart"/>
      <w:r>
        <w:rPr>
          <w:rFonts w:ascii="Consolas" w:eastAsia="Consolas" w:hAnsi="Consolas"/>
          <w:sz w:val="20"/>
        </w:rPr>
        <w:t>MovieSearchRepository</w:t>
      </w:r>
      <w:proofErr w:type="spellEnd"/>
      <w:r>
        <w:t xml:space="preserve">, </w:t>
      </w:r>
      <w:proofErr w:type="spellStart"/>
      <w:r>
        <w:t>уз</w:t>
      </w:r>
      <w:proofErr w:type="spellEnd"/>
      <w:r>
        <w:t xml:space="preserve"> </w:t>
      </w:r>
      <w:proofErr w:type="spellStart"/>
      <w:r>
        <w:rPr>
          <w:rFonts w:ascii="Consolas" w:eastAsia="Consolas" w:hAnsi="Consolas"/>
          <w:sz w:val="20"/>
        </w:rPr>
        <w:t>HardFilterSqlBuilder</w:t>
      </w:r>
      <w:proofErr w:type="spellEnd"/>
      <w:r>
        <w:t xml:space="preserve">, </w:t>
      </w:r>
      <w:proofErr w:type="spellStart"/>
      <w:r>
        <w:t>гради</w:t>
      </w:r>
      <w:proofErr w:type="spellEnd"/>
      <w:r>
        <w:t xml:space="preserve"> </w:t>
      </w:r>
      <w:proofErr w:type="spellStart"/>
      <w:r>
        <w:t>дозвољене</w:t>
      </w:r>
      <w:proofErr w:type="spellEnd"/>
      <w:r>
        <w:t xml:space="preserve"> SQL </w:t>
      </w:r>
      <w:proofErr w:type="spellStart"/>
      <w:r>
        <w:t>предикате</w:t>
      </w:r>
      <w:proofErr w:type="spellEnd"/>
      <w:r>
        <w:t xml:space="preserve"> </w:t>
      </w:r>
      <w:proofErr w:type="spellStart"/>
      <w:r>
        <w:t>за</w:t>
      </w:r>
      <w:proofErr w:type="spellEnd"/>
      <w:r>
        <w:t xml:space="preserve"> </w:t>
      </w:r>
      <w:proofErr w:type="spellStart"/>
      <w:r>
        <w:t>филтере</w:t>
      </w:r>
      <w:proofErr w:type="spellEnd"/>
      <w:r>
        <w:t xml:space="preserve">. </w:t>
      </w:r>
      <w:proofErr w:type="spellStart"/>
      <w:r>
        <w:t>Сваки</w:t>
      </w:r>
      <w:proofErr w:type="spellEnd"/>
      <w:r>
        <w:t xml:space="preserve"> </w:t>
      </w:r>
      <w:proofErr w:type="spellStart"/>
      <w:r>
        <w:t>праг</w:t>
      </w:r>
      <w:proofErr w:type="spellEnd"/>
      <w:r>
        <w:t xml:space="preserve"> </w:t>
      </w:r>
      <w:proofErr w:type="spellStart"/>
      <w:r>
        <w:t>се</w:t>
      </w:r>
      <w:proofErr w:type="spellEnd"/>
      <w:r>
        <w:t xml:space="preserve"> </w:t>
      </w:r>
      <w:proofErr w:type="spellStart"/>
      <w:r>
        <w:t>прослеђује</w:t>
      </w:r>
      <w:proofErr w:type="spellEnd"/>
      <w:r>
        <w:t xml:space="preserve"> </w:t>
      </w:r>
      <w:proofErr w:type="spellStart"/>
      <w:r>
        <w:t>параметром</w:t>
      </w:r>
      <w:proofErr w:type="spellEnd"/>
      <w:r>
        <w:t xml:space="preserve"> </w:t>
      </w:r>
      <w:proofErr w:type="spellStart"/>
      <w:r>
        <w:t>одговарајућег</w:t>
      </w:r>
      <w:proofErr w:type="spellEnd"/>
      <w:r>
        <w:t xml:space="preserve"> </w:t>
      </w:r>
      <w:proofErr w:type="spellStart"/>
      <w:r>
        <w:t>типа</w:t>
      </w:r>
      <w:proofErr w:type="spellEnd"/>
      <w:r>
        <w:t xml:space="preserve">. Genre filter model </w:t>
      </w:r>
      <w:proofErr w:type="spellStart"/>
      <w:r>
        <w:t>има</w:t>
      </w:r>
      <w:proofErr w:type="spellEnd"/>
      <w:r>
        <w:t xml:space="preserve"> </w:t>
      </w:r>
      <w:proofErr w:type="spellStart"/>
      <w:r>
        <w:t>одвојена</w:t>
      </w:r>
      <w:proofErr w:type="spellEnd"/>
      <w:r>
        <w:t xml:space="preserve"> </w:t>
      </w:r>
      <w:r>
        <w:rPr>
          <w:rFonts w:ascii="Consolas" w:eastAsia="Consolas" w:hAnsi="Consolas"/>
          <w:sz w:val="20"/>
        </w:rPr>
        <w:t>all</w:t>
      </w:r>
      <w:r>
        <w:t xml:space="preserve"> и </w:t>
      </w:r>
      <w:r>
        <w:rPr>
          <w:rFonts w:ascii="Consolas" w:eastAsia="Consolas" w:hAnsi="Consolas"/>
          <w:sz w:val="20"/>
        </w:rPr>
        <w:t>any</w:t>
      </w:r>
      <w:r>
        <w:t xml:space="preserve"> </w:t>
      </w:r>
      <w:proofErr w:type="spellStart"/>
      <w:r>
        <w:t>поља</w:t>
      </w:r>
      <w:proofErr w:type="spellEnd"/>
      <w:r>
        <w:t xml:space="preserve">: </w:t>
      </w:r>
      <w:proofErr w:type="spellStart"/>
      <w:r>
        <w:t>прво</w:t>
      </w:r>
      <w:proofErr w:type="spellEnd"/>
      <w:r>
        <w:t xml:space="preserve"> </w:t>
      </w:r>
      <w:proofErr w:type="spellStart"/>
      <w:r>
        <w:t>захтева</w:t>
      </w:r>
      <w:proofErr w:type="spellEnd"/>
      <w:r>
        <w:t xml:space="preserve"> </w:t>
      </w:r>
      <w:proofErr w:type="spellStart"/>
      <w:r>
        <w:t>да</w:t>
      </w:r>
      <w:proofErr w:type="spellEnd"/>
      <w:r>
        <w:t xml:space="preserve"> </w:t>
      </w:r>
      <w:proofErr w:type="spellStart"/>
      <w:r>
        <w:t>низ</w:t>
      </w:r>
      <w:proofErr w:type="spellEnd"/>
      <w:r>
        <w:t xml:space="preserve"> </w:t>
      </w:r>
      <w:proofErr w:type="spellStart"/>
      <w:r>
        <w:t>садржи</w:t>
      </w:r>
      <w:proofErr w:type="spellEnd"/>
      <w:r>
        <w:t xml:space="preserve"> </w:t>
      </w:r>
      <w:proofErr w:type="spellStart"/>
      <w:r>
        <w:t>све</w:t>
      </w:r>
      <w:proofErr w:type="spellEnd"/>
      <w:r>
        <w:t xml:space="preserve"> </w:t>
      </w:r>
      <w:proofErr w:type="spellStart"/>
      <w:r>
        <w:t>тражене</w:t>
      </w:r>
      <w:proofErr w:type="spellEnd"/>
      <w:r>
        <w:t xml:space="preserve"> </w:t>
      </w:r>
      <w:proofErr w:type="spellStart"/>
      <w:r>
        <w:t>ознаке</w:t>
      </w:r>
      <w:proofErr w:type="spellEnd"/>
      <w:r>
        <w:t xml:space="preserve">, </w:t>
      </w:r>
      <w:proofErr w:type="spellStart"/>
      <w:r>
        <w:t>друго</w:t>
      </w:r>
      <w:proofErr w:type="spellEnd"/>
      <w:r>
        <w:t xml:space="preserve"> </w:t>
      </w:r>
      <w:proofErr w:type="spellStart"/>
      <w:r>
        <w:t>бар</w:t>
      </w:r>
      <w:proofErr w:type="spellEnd"/>
      <w:r>
        <w:t xml:space="preserve"> </w:t>
      </w:r>
      <w:proofErr w:type="spellStart"/>
      <w:r>
        <w:t>једну</w:t>
      </w:r>
      <w:proofErr w:type="spellEnd"/>
      <w:r>
        <w:t xml:space="preserve">. </w:t>
      </w:r>
      <w:proofErr w:type="spellStart"/>
      <w:r>
        <w:t>Фиксни</w:t>
      </w:r>
      <w:proofErr w:type="spellEnd"/>
      <w:r>
        <w:t xml:space="preserve"> query builder </w:t>
      </w:r>
      <w:proofErr w:type="spellStart"/>
      <w:r>
        <w:t>бира</w:t>
      </w:r>
      <w:proofErr w:type="spellEnd"/>
      <w:r>
        <w:t xml:space="preserve"> </w:t>
      </w:r>
      <w:proofErr w:type="spellStart"/>
      <w:r>
        <w:t>дозвољене</w:t>
      </w:r>
      <w:proofErr w:type="spellEnd"/>
      <w:r>
        <w:t xml:space="preserve"> </w:t>
      </w:r>
      <w:proofErr w:type="spellStart"/>
      <w:r>
        <w:t>гране</w:t>
      </w:r>
      <w:proofErr w:type="spellEnd"/>
      <w:r>
        <w:t xml:space="preserve">, а </w:t>
      </w:r>
      <w:proofErr w:type="spellStart"/>
      <w:r>
        <w:t>не</w:t>
      </w:r>
      <w:proofErr w:type="spellEnd"/>
      <w:r>
        <w:t xml:space="preserve"> </w:t>
      </w:r>
      <w:proofErr w:type="spellStart"/>
      <w:r>
        <w:t>имена</w:t>
      </w:r>
      <w:proofErr w:type="spellEnd"/>
      <w:r>
        <w:t xml:space="preserve"> </w:t>
      </w:r>
      <w:proofErr w:type="spellStart"/>
      <w:r>
        <w:t>колона</w:t>
      </w:r>
      <w:proofErr w:type="spellEnd"/>
      <w:r>
        <w:t xml:space="preserve"> </w:t>
      </w:r>
      <w:proofErr w:type="spellStart"/>
      <w:r>
        <w:t>или</w:t>
      </w:r>
      <w:proofErr w:type="spellEnd"/>
      <w:r>
        <w:t xml:space="preserve"> </w:t>
      </w:r>
      <w:proofErr w:type="spellStart"/>
      <w:r>
        <w:t>операторе</w:t>
      </w:r>
      <w:proofErr w:type="spellEnd"/>
      <w:r>
        <w:t xml:space="preserve"> </w:t>
      </w:r>
      <w:proofErr w:type="spellStart"/>
      <w:r>
        <w:t>из</w:t>
      </w:r>
      <w:proofErr w:type="spellEnd"/>
      <w:r>
        <w:t xml:space="preserve"> </w:t>
      </w:r>
      <w:proofErr w:type="spellStart"/>
      <w:r>
        <w:t>корисничког</w:t>
      </w:r>
      <w:proofErr w:type="spellEnd"/>
      <w:r>
        <w:t xml:space="preserve"> </w:t>
      </w:r>
      <w:proofErr w:type="spellStart"/>
      <w:r>
        <w:t>текста</w:t>
      </w:r>
      <w:proofErr w:type="spellEnd"/>
      <w:r>
        <w:t>.</w:t>
      </w:r>
    </w:p>
    <w:p w14:paraId="776E3424" w14:textId="77777777" w:rsidR="00245E88" w:rsidRDefault="00000000">
      <w:r>
        <w:t xml:space="preserve">У </w:t>
      </w:r>
      <w:proofErr w:type="spellStart"/>
      <w:r>
        <w:t>хибридном</w:t>
      </w:r>
      <w:proofErr w:type="spellEnd"/>
      <w:r>
        <w:t xml:space="preserve"> </w:t>
      </w:r>
      <w:proofErr w:type="spellStart"/>
      <w:r>
        <w:t>режиму</w:t>
      </w:r>
      <w:proofErr w:type="spellEnd"/>
      <w:r>
        <w:t xml:space="preserve"> </w:t>
      </w:r>
      <w:proofErr w:type="spellStart"/>
      <w:r>
        <w:rPr>
          <w:rFonts w:ascii="Consolas" w:eastAsia="Consolas" w:hAnsi="Consolas"/>
          <w:sz w:val="20"/>
        </w:rPr>
        <w:t>RealRecommendationService</w:t>
      </w:r>
      <w:proofErr w:type="spellEnd"/>
      <w:r>
        <w:t xml:space="preserve"> </w:t>
      </w:r>
      <w:proofErr w:type="spellStart"/>
      <w:r>
        <w:t>координише</w:t>
      </w:r>
      <w:proofErr w:type="spellEnd"/>
      <w:r>
        <w:t xml:space="preserve"> </w:t>
      </w:r>
      <w:proofErr w:type="spellStart"/>
      <w:r>
        <w:t>валидиран</w:t>
      </w:r>
      <w:proofErr w:type="spellEnd"/>
      <w:r>
        <w:t xml:space="preserve"> </w:t>
      </w:r>
      <w:proofErr w:type="spellStart"/>
      <w:r>
        <w:t>парсер</w:t>
      </w:r>
      <w:proofErr w:type="spellEnd"/>
      <w:r>
        <w:t xml:space="preserve"> </w:t>
      </w:r>
      <w:proofErr w:type="spellStart"/>
      <w:r>
        <w:t>резултат</w:t>
      </w:r>
      <w:proofErr w:type="spellEnd"/>
      <w:r>
        <w:t xml:space="preserve">, </w:t>
      </w:r>
      <w:proofErr w:type="spellStart"/>
      <w:r>
        <w:t>локални</w:t>
      </w:r>
      <w:proofErr w:type="spellEnd"/>
      <w:r>
        <w:t xml:space="preserve"> query embedding и repository </w:t>
      </w:r>
      <w:proofErr w:type="spellStart"/>
      <w:r>
        <w:t>позив</w:t>
      </w:r>
      <w:proofErr w:type="spellEnd"/>
      <w:r>
        <w:t xml:space="preserve">. </w:t>
      </w:r>
      <w:proofErr w:type="spellStart"/>
      <w:r>
        <w:t>Сви</w:t>
      </w:r>
      <w:proofErr w:type="spellEnd"/>
      <w:r>
        <w:t xml:space="preserve"> </w:t>
      </w:r>
      <w:proofErr w:type="spellStart"/>
      <w:r>
        <w:t>активни</w:t>
      </w:r>
      <w:proofErr w:type="spellEnd"/>
      <w:r>
        <w:t xml:space="preserve"> hard </w:t>
      </w:r>
      <w:proofErr w:type="spellStart"/>
      <w:r>
        <w:t>предикати</w:t>
      </w:r>
      <w:proofErr w:type="spellEnd"/>
      <w:r>
        <w:t xml:space="preserve"> </w:t>
      </w:r>
      <w:proofErr w:type="spellStart"/>
      <w:r>
        <w:t>примењују</w:t>
      </w:r>
      <w:proofErr w:type="spellEnd"/>
      <w:r>
        <w:t xml:space="preserve"> </w:t>
      </w:r>
      <w:proofErr w:type="spellStart"/>
      <w:r>
        <w:t>се</w:t>
      </w:r>
      <w:proofErr w:type="spellEnd"/>
      <w:r>
        <w:t xml:space="preserve"> у </w:t>
      </w:r>
      <w:proofErr w:type="spellStart"/>
      <w:r>
        <w:t>материализед</w:t>
      </w:r>
      <w:proofErr w:type="spellEnd"/>
      <w:r>
        <w:t xml:space="preserve"> </w:t>
      </w:r>
      <w:proofErr w:type="spellStart"/>
      <w:r>
        <w:t>кандидатском</w:t>
      </w:r>
      <w:proofErr w:type="spellEnd"/>
      <w:r>
        <w:t xml:space="preserve"> CTE-у </w:t>
      </w:r>
      <w:proofErr w:type="spellStart"/>
      <w:r>
        <w:t>пре</w:t>
      </w:r>
      <w:proofErr w:type="spellEnd"/>
      <w:r>
        <w:t xml:space="preserve"> </w:t>
      </w:r>
      <w:proofErr w:type="spellStart"/>
      <w:r>
        <w:t>векторског</w:t>
      </w:r>
      <w:proofErr w:type="spellEnd"/>
      <w:r>
        <w:t xml:space="preserve"> </w:t>
      </w:r>
      <w:proofErr w:type="spellStart"/>
      <w:r>
        <w:t>рангирања</w:t>
      </w:r>
      <w:proofErr w:type="spellEnd"/>
      <w:r>
        <w:t xml:space="preserve">. </w:t>
      </w:r>
      <w:proofErr w:type="spellStart"/>
      <w:r>
        <w:rPr>
          <w:rFonts w:ascii="Consolas" w:eastAsia="Consolas" w:hAnsi="Consolas"/>
          <w:sz w:val="20"/>
        </w:rPr>
        <w:t>SearchHybridAsync</w:t>
      </w:r>
      <w:proofErr w:type="spellEnd"/>
      <w:r>
        <w:t xml:space="preserve"> </w:t>
      </w:r>
      <w:proofErr w:type="spellStart"/>
      <w:r>
        <w:t>сортира</w:t>
      </w:r>
      <w:proofErr w:type="spellEnd"/>
      <w:r>
        <w:t xml:space="preserve"> у PostgreSQL-у </w:t>
      </w:r>
      <w:proofErr w:type="spellStart"/>
      <w:r>
        <w:t>по</w:t>
      </w:r>
      <w:proofErr w:type="spellEnd"/>
      <w:r>
        <w:t xml:space="preserve"> </w:t>
      </w:r>
      <w:proofErr w:type="spellStart"/>
      <w:r>
        <w:t>тачној</w:t>
      </w:r>
      <w:proofErr w:type="spellEnd"/>
      <w:r>
        <w:t xml:space="preserve"> cosine distance </w:t>
      </w:r>
      <w:r>
        <w:rPr>
          <w:rFonts w:ascii="Consolas" w:eastAsia="Consolas" w:hAnsi="Consolas"/>
          <w:sz w:val="20"/>
        </w:rPr>
        <w:t>ASC</w:t>
      </w:r>
      <w:r>
        <w:t xml:space="preserve">, </w:t>
      </w:r>
      <w:proofErr w:type="spellStart"/>
      <w:r>
        <w:t>затим</w:t>
      </w:r>
      <w:proofErr w:type="spellEnd"/>
      <w:r>
        <w:t xml:space="preserve"> </w:t>
      </w:r>
      <w:proofErr w:type="spellStart"/>
      <w:r>
        <w:t>по</w:t>
      </w:r>
      <w:proofErr w:type="spellEnd"/>
      <w:r>
        <w:t xml:space="preserve"> </w:t>
      </w:r>
      <w:proofErr w:type="spellStart"/>
      <w:r>
        <w:rPr>
          <w:rFonts w:ascii="Consolas" w:eastAsia="Consolas" w:hAnsi="Consolas"/>
          <w:sz w:val="20"/>
        </w:rPr>
        <w:t>movie_lens_id</w:t>
      </w:r>
      <w:proofErr w:type="spellEnd"/>
      <w:r>
        <w:rPr>
          <w:rFonts w:ascii="Consolas" w:eastAsia="Consolas" w:hAnsi="Consolas"/>
          <w:sz w:val="20"/>
        </w:rPr>
        <w:t xml:space="preserve"> ASC</w:t>
      </w:r>
      <w:r>
        <w:t xml:space="preserve">, и SQL </w:t>
      </w:r>
      <w:r>
        <w:rPr>
          <w:rFonts w:ascii="Consolas" w:eastAsia="Consolas" w:hAnsi="Consolas"/>
          <w:sz w:val="20"/>
        </w:rPr>
        <w:t>LIMIT 10</w:t>
      </w:r>
      <w:r>
        <w:t xml:space="preserve"> </w:t>
      </w:r>
      <w:proofErr w:type="spellStart"/>
      <w:r>
        <w:t>враћа</w:t>
      </w:r>
      <w:proofErr w:type="spellEnd"/>
      <w:r>
        <w:t xml:space="preserve"> </w:t>
      </w:r>
      <w:proofErr w:type="spellStart"/>
      <w:r>
        <w:t>највише</w:t>
      </w:r>
      <w:proofErr w:type="spellEnd"/>
      <w:r>
        <w:t xml:space="preserve"> </w:t>
      </w:r>
      <w:proofErr w:type="spellStart"/>
      <w:r>
        <w:t>десет</w:t>
      </w:r>
      <w:proofErr w:type="spellEnd"/>
      <w:r>
        <w:t xml:space="preserve"> </w:t>
      </w:r>
      <w:proofErr w:type="spellStart"/>
      <w:r>
        <w:t>подобних</w:t>
      </w:r>
      <w:proofErr w:type="spellEnd"/>
      <w:r>
        <w:t xml:space="preserve"> </w:t>
      </w:r>
      <w:proofErr w:type="spellStart"/>
      <w:r>
        <w:t>редова</w:t>
      </w:r>
      <w:proofErr w:type="spellEnd"/>
      <w:r>
        <w:t xml:space="preserve">. Semantic-only </w:t>
      </w:r>
      <w:proofErr w:type="spellStart"/>
      <w:r>
        <w:t>користи</w:t>
      </w:r>
      <w:proofErr w:type="spellEnd"/>
      <w:r>
        <w:t xml:space="preserve"> </w:t>
      </w:r>
      <w:proofErr w:type="spellStart"/>
      <w:r>
        <w:t>исти</w:t>
      </w:r>
      <w:proofErr w:type="spellEnd"/>
      <w:r>
        <w:t xml:space="preserve"> repository </w:t>
      </w:r>
      <w:proofErr w:type="spellStart"/>
      <w:r>
        <w:t>метод</w:t>
      </w:r>
      <w:proofErr w:type="spellEnd"/>
      <w:r>
        <w:t xml:space="preserve"> </w:t>
      </w:r>
      <w:proofErr w:type="spellStart"/>
      <w:r>
        <w:t>без</w:t>
      </w:r>
      <w:proofErr w:type="spellEnd"/>
      <w:r>
        <w:t xml:space="preserve"> </w:t>
      </w:r>
      <w:proofErr w:type="gramStart"/>
      <w:r>
        <w:rPr>
          <w:rFonts w:ascii="Consolas" w:eastAsia="Consolas" w:hAnsi="Consolas"/>
          <w:sz w:val="20"/>
        </w:rPr>
        <w:t>WHERE</w:t>
      </w:r>
      <w:proofErr w:type="gramEnd"/>
      <w:r>
        <w:t xml:space="preserve">, </w:t>
      </w:r>
      <w:proofErr w:type="spellStart"/>
      <w:r>
        <w:t>па</w:t>
      </w:r>
      <w:proofErr w:type="spellEnd"/>
      <w:r>
        <w:t xml:space="preserve"> </w:t>
      </w:r>
      <w:proofErr w:type="spellStart"/>
      <w:r>
        <w:t>свих</w:t>
      </w:r>
      <w:proofErr w:type="spellEnd"/>
      <w:r>
        <w:t xml:space="preserve"> 9.730 </w:t>
      </w:r>
      <w:proofErr w:type="spellStart"/>
      <w:r>
        <w:t>филмова</w:t>
      </w:r>
      <w:proofErr w:type="spellEnd"/>
      <w:r>
        <w:t xml:space="preserve"> </w:t>
      </w:r>
      <w:proofErr w:type="spellStart"/>
      <w:r>
        <w:t>остаје</w:t>
      </w:r>
      <w:proofErr w:type="spellEnd"/>
      <w:r>
        <w:t xml:space="preserve"> </w:t>
      </w:r>
      <w:proofErr w:type="spellStart"/>
      <w:r>
        <w:t>кандидатски</w:t>
      </w:r>
      <w:proofErr w:type="spellEnd"/>
      <w:r>
        <w:t xml:space="preserve"> </w:t>
      </w:r>
      <w:proofErr w:type="spellStart"/>
      <w:r>
        <w:t>скуп</w:t>
      </w:r>
      <w:proofErr w:type="spellEnd"/>
      <w:r>
        <w:t xml:space="preserve"> </w:t>
      </w:r>
      <w:proofErr w:type="spellStart"/>
      <w:r>
        <w:t>за</w:t>
      </w:r>
      <w:proofErr w:type="spellEnd"/>
      <w:r>
        <w:t xml:space="preserve"> </w:t>
      </w:r>
      <w:proofErr w:type="spellStart"/>
      <w:r>
        <w:t>семантичко</w:t>
      </w:r>
      <w:proofErr w:type="spellEnd"/>
      <w:r>
        <w:t xml:space="preserve"> </w:t>
      </w:r>
      <w:proofErr w:type="spellStart"/>
      <w:r>
        <w:t>рангирање</w:t>
      </w:r>
      <w:proofErr w:type="spellEnd"/>
      <w:r>
        <w:t xml:space="preserve">. Hard-only </w:t>
      </w:r>
      <w:proofErr w:type="spellStart"/>
      <w:r>
        <w:t>режим</w:t>
      </w:r>
      <w:proofErr w:type="spellEnd"/>
      <w:r>
        <w:t xml:space="preserve"> </w:t>
      </w:r>
      <w:proofErr w:type="spellStart"/>
      <w:r>
        <w:t>не</w:t>
      </w:r>
      <w:proofErr w:type="spellEnd"/>
      <w:r>
        <w:t xml:space="preserve"> </w:t>
      </w:r>
      <w:proofErr w:type="spellStart"/>
      <w:r>
        <w:t>позива</w:t>
      </w:r>
      <w:proofErr w:type="spellEnd"/>
      <w:r>
        <w:t xml:space="preserve"> </w:t>
      </w:r>
      <w:proofErr w:type="spellStart"/>
      <w:r>
        <w:rPr>
          <w:rFonts w:ascii="Consolas" w:eastAsia="Consolas" w:hAnsi="Consolas"/>
          <w:sz w:val="20"/>
        </w:rPr>
        <w:t>IQueryEmbeddingProvider</w:t>
      </w:r>
      <w:proofErr w:type="spellEnd"/>
      <w:r>
        <w:t xml:space="preserve">; </w:t>
      </w:r>
      <w:proofErr w:type="spellStart"/>
      <w:r>
        <w:t>његов</w:t>
      </w:r>
      <w:proofErr w:type="spellEnd"/>
      <w:r>
        <w:t xml:space="preserve"> SQL </w:t>
      </w:r>
      <w:proofErr w:type="spellStart"/>
      <w:r>
        <w:t>рангира</w:t>
      </w:r>
      <w:proofErr w:type="spellEnd"/>
      <w:r>
        <w:t xml:space="preserve"> </w:t>
      </w:r>
      <w:proofErr w:type="spellStart"/>
      <w:r>
        <w:t>по</w:t>
      </w:r>
      <w:proofErr w:type="spellEnd"/>
      <w:r>
        <w:t xml:space="preserve"> </w:t>
      </w:r>
      <w:proofErr w:type="spellStart"/>
      <w:r>
        <w:rPr>
          <w:rFonts w:ascii="Consolas" w:eastAsia="Consolas" w:hAnsi="Consolas"/>
          <w:sz w:val="20"/>
        </w:rPr>
        <w:t>rating_count</w:t>
      </w:r>
      <w:proofErr w:type="spellEnd"/>
      <w:r>
        <w:rPr>
          <w:rFonts w:ascii="Consolas" w:eastAsia="Consolas" w:hAnsi="Consolas"/>
          <w:sz w:val="20"/>
        </w:rPr>
        <w:t xml:space="preserve"> DESC NULLS LAST</w:t>
      </w:r>
      <w:r>
        <w:t xml:space="preserve">, </w:t>
      </w:r>
      <w:proofErr w:type="spellStart"/>
      <w:r>
        <w:rPr>
          <w:rFonts w:ascii="Consolas" w:eastAsia="Consolas" w:hAnsi="Consolas"/>
          <w:sz w:val="20"/>
        </w:rPr>
        <w:t>average_rating</w:t>
      </w:r>
      <w:proofErr w:type="spellEnd"/>
      <w:r>
        <w:rPr>
          <w:rFonts w:ascii="Consolas" w:eastAsia="Consolas" w:hAnsi="Consolas"/>
          <w:sz w:val="20"/>
        </w:rPr>
        <w:t xml:space="preserve"> DESC NULLS LAST</w:t>
      </w:r>
      <w:r>
        <w:t xml:space="preserve">, </w:t>
      </w:r>
      <w:proofErr w:type="spellStart"/>
      <w:r>
        <w:rPr>
          <w:rFonts w:ascii="Consolas" w:eastAsia="Consolas" w:hAnsi="Consolas"/>
          <w:sz w:val="20"/>
        </w:rPr>
        <w:t>movie_lens_id</w:t>
      </w:r>
      <w:proofErr w:type="spellEnd"/>
      <w:r>
        <w:rPr>
          <w:rFonts w:ascii="Consolas" w:eastAsia="Consolas" w:hAnsi="Consolas"/>
          <w:sz w:val="20"/>
        </w:rPr>
        <w:t xml:space="preserve"> ASC</w:t>
      </w:r>
      <w:r>
        <w:t xml:space="preserve"> и </w:t>
      </w:r>
      <w:proofErr w:type="spellStart"/>
      <w:r>
        <w:t>примењује</w:t>
      </w:r>
      <w:proofErr w:type="spellEnd"/>
      <w:r>
        <w:t xml:space="preserve"> </w:t>
      </w:r>
      <w:r>
        <w:rPr>
          <w:rFonts w:ascii="Consolas" w:eastAsia="Consolas" w:hAnsi="Consolas"/>
          <w:sz w:val="20"/>
        </w:rPr>
        <w:t>LIMIT 10</w:t>
      </w:r>
      <w:r>
        <w:t xml:space="preserve">. </w:t>
      </w:r>
      <w:proofErr w:type="spellStart"/>
      <w:r>
        <w:t>Ниједна</w:t>
      </w:r>
      <w:proofErr w:type="spellEnd"/>
      <w:r>
        <w:t xml:space="preserve"> </w:t>
      </w:r>
      <w:proofErr w:type="spellStart"/>
      <w:r>
        <w:t>грана</w:t>
      </w:r>
      <w:proofErr w:type="spellEnd"/>
      <w:r>
        <w:t xml:space="preserve"> </w:t>
      </w:r>
      <w:proofErr w:type="spellStart"/>
      <w:r>
        <w:t>не</w:t>
      </w:r>
      <w:proofErr w:type="spellEnd"/>
      <w:r>
        <w:t xml:space="preserve"> </w:t>
      </w:r>
      <w:proofErr w:type="spellStart"/>
      <w:r>
        <w:t>користи</w:t>
      </w:r>
      <w:proofErr w:type="spellEnd"/>
      <w:r>
        <w:t xml:space="preserve"> HNSW/</w:t>
      </w:r>
      <w:proofErr w:type="spellStart"/>
      <w:r>
        <w:t>IVFFlat</w:t>
      </w:r>
      <w:proofErr w:type="spellEnd"/>
      <w:r>
        <w:t xml:space="preserve"> </w:t>
      </w:r>
      <w:proofErr w:type="spellStart"/>
      <w:r>
        <w:t>индекс</w:t>
      </w:r>
      <w:proofErr w:type="spellEnd"/>
      <w:r>
        <w:t xml:space="preserve"> </w:t>
      </w:r>
      <w:proofErr w:type="spellStart"/>
      <w:r>
        <w:t>нити</w:t>
      </w:r>
      <w:proofErr w:type="spellEnd"/>
      <w:r>
        <w:t xml:space="preserve"> </w:t>
      </w:r>
      <w:proofErr w:type="spellStart"/>
      <w:r>
        <w:t>накнадно</w:t>
      </w:r>
      <w:proofErr w:type="spellEnd"/>
      <w:r>
        <w:t xml:space="preserve"> C# top-10 </w:t>
      </w:r>
      <w:proofErr w:type="spellStart"/>
      <w:r>
        <w:t>сортирање</w:t>
      </w:r>
      <w:proofErr w:type="spellEnd"/>
      <w:r>
        <w:t>.</w:t>
      </w:r>
    </w:p>
    <w:p w14:paraId="59D345E8" w14:textId="77777777" w:rsidR="00245E88" w:rsidRDefault="00000000">
      <w:proofErr w:type="spellStart"/>
      <w:r>
        <w:t>Пример</w:t>
      </w:r>
      <w:proofErr w:type="spellEnd"/>
      <w:r>
        <w:t xml:space="preserve"> </w:t>
      </w:r>
      <w:proofErr w:type="spellStart"/>
      <w:r>
        <w:t>услова</w:t>
      </w:r>
      <w:proofErr w:type="spellEnd"/>
      <w:r>
        <w:t xml:space="preserve"> </w:t>
      </w:r>
      <w:proofErr w:type="spellStart"/>
      <w:r>
        <w:t>оцене</w:t>
      </w:r>
      <w:proofErr w:type="spellEnd"/>
      <w:r>
        <w:t xml:space="preserve"> у SQL-у </w:t>
      </w:r>
      <w:proofErr w:type="spellStart"/>
      <w:r>
        <w:t>је</w:t>
      </w:r>
      <w:proofErr w:type="spellEnd"/>
      <w:r>
        <w:t xml:space="preserve"> </w:t>
      </w:r>
      <w:proofErr w:type="spellStart"/>
      <w:r>
        <w:t>намерно</w:t>
      </w:r>
      <w:proofErr w:type="spellEnd"/>
      <w:r>
        <w:t xml:space="preserve"> </w:t>
      </w:r>
      <w:proofErr w:type="spellStart"/>
      <w:r>
        <w:t>параметризован</w:t>
      </w:r>
      <w:proofErr w:type="spellEnd"/>
      <w:r>
        <w:t>:</w:t>
      </w:r>
    </w:p>
    <w:p w14:paraId="192DC6CD" w14:textId="77777777" w:rsidR="00245E88" w:rsidRDefault="00000000">
      <w:pPr>
        <w:keepNext/>
        <w:keepLines/>
        <w:spacing w:before="80" w:after="100"/>
        <w:ind w:firstLine="0"/>
        <w:jc w:val="left"/>
      </w:pPr>
      <w:proofErr w:type="spellStart"/>
      <w:r>
        <w:rPr>
          <w:sz w:val="20"/>
        </w:rPr>
        <w:t>Листинг</w:t>
      </w:r>
      <w:proofErr w:type="spellEnd"/>
      <w:r>
        <w:rPr>
          <w:sz w:val="20"/>
        </w:rPr>
        <w:t xml:space="preserve"> 7.3 </w:t>
      </w:r>
      <w:proofErr w:type="spellStart"/>
      <w:r>
        <w:rPr>
          <w:sz w:val="20"/>
        </w:rPr>
        <w:t>приказује</w:t>
      </w:r>
      <w:proofErr w:type="spellEnd"/>
      <w:r>
        <w:rPr>
          <w:sz w:val="20"/>
        </w:rPr>
        <w:t xml:space="preserve"> </w:t>
      </w:r>
      <w:proofErr w:type="spellStart"/>
      <w:r>
        <w:rPr>
          <w:sz w:val="20"/>
        </w:rPr>
        <w:t>две</w:t>
      </w:r>
      <w:proofErr w:type="spellEnd"/>
      <w:r>
        <w:rPr>
          <w:sz w:val="20"/>
        </w:rPr>
        <w:t xml:space="preserve"> </w:t>
      </w:r>
      <w:proofErr w:type="spellStart"/>
      <w:r>
        <w:rPr>
          <w:sz w:val="20"/>
        </w:rPr>
        <w:t>фиксне</w:t>
      </w:r>
      <w:proofErr w:type="spellEnd"/>
      <w:r>
        <w:rPr>
          <w:sz w:val="20"/>
        </w:rPr>
        <w:t xml:space="preserve"> </w:t>
      </w:r>
      <w:proofErr w:type="spellStart"/>
      <w:r>
        <w:rPr>
          <w:sz w:val="20"/>
        </w:rPr>
        <w:t>параметризоване</w:t>
      </w:r>
      <w:proofErr w:type="spellEnd"/>
      <w:r>
        <w:rPr>
          <w:sz w:val="20"/>
        </w:rPr>
        <w:t xml:space="preserve"> </w:t>
      </w:r>
      <w:proofErr w:type="spellStart"/>
      <w:r>
        <w:rPr>
          <w:sz w:val="20"/>
        </w:rPr>
        <w:t>варијанте</w:t>
      </w:r>
      <w:proofErr w:type="spellEnd"/>
      <w:r>
        <w:rPr>
          <w:sz w:val="20"/>
        </w:rPr>
        <w:t xml:space="preserve"> </w:t>
      </w:r>
      <w:proofErr w:type="spellStart"/>
      <w:r>
        <w:rPr>
          <w:sz w:val="20"/>
        </w:rPr>
        <w:t>услова</w:t>
      </w:r>
      <w:proofErr w:type="spellEnd"/>
      <w:r>
        <w:rPr>
          <w:sz w:val="20"/>
        </w:rPr>
        <w:t xml:space="preserve"> </w:t>
      </w:r>
      <w:proofErr w:type="spellStart"/>
      <w:r>
        <w:rPr>
          <w:sz w:val="20"/>
        </w:rPr>
        <w:t>оцене</w:t>
      </w:r>
      <w:proofErr w:type="spellEnd"/>
      <w:r>
        <w:rPr>
          <w:sz w:val="20"/>
        </w:rPr>
        <w:t xml:space="preserve"> </w:t>
      </w:r>
      <w:proofErr w:type="spellStart"/>
      <w:r>
        <w:rPr>
          <w:sz w:val="20"/>
        </w:rPr>
        <w:t>које</w:t>
      </w:r>
      <w:proofErr w:type="spellEnd"/>
      <w:r>
        <w:rPr>
          <w:sz w:val="20"/>
        </w:rPr>
        <w:t xml:space="preserve"> repository </w:t>
      </w:r>
      <w:proofErr w:type="spellStart"/>
      <w:r>
        <w:rPr>
          <w:sz w:val="20"/>
        </w:rPr>
        <w:t>бира</w:t>
      </w:r>
      <w:proofErr w:type="spellEnd"/>
      <w:r>
        <w:rPr>
          <w:sz w:val="20"/>
        </w:rPr>
        <w:t xml:space="preserve"> </w:t>
      </w:r>
      <w:proofErr w:type="spellStart"/>
      <w:r>
        <w:rPr>
          <w:sz w:val="20"/>
        </w:rPr>
        <w:t>на</w:t>
      </w:r>
      <w:proofErr w:type="spellEnd"/>
      <w:r>
        <w:rPr>
          <w:sz w:val="20"/>
        </w:rPr>
        <w:t xml:space="preserve"> </w:t>
      </w:r>
      <w:proofErr w:type="spellStart"/>
      <w:r>
        <w:rPr>
          <w:sz w:val="20"/>
        </w:rPr>
        <w:t>основу</w:t>
      </w:r>
      <w:proofErr w:type="spellEnd"/>
      <w:r>
        <w:rPr>
          <w:sz w:val="20"/>
        </w:rPr>
        <w:t xml:space="preserve"> </w:t>
      </w:r>
      <w:proofErr w:type="spellStart"/>
      <w:r>
        <w:rPr>
          <w:sz w:val="20"/>
        </w:rPr>
        <w:t>валидираног</w:t>
      </w:r>
      <w:proofErr w:type="spellEnd"/>
      <w:r>
        <w:rPr>
          <w:sz w:val="20"/>
        </w:rPr>
        <w:t xml:space="preserve"> </w:t>
      </w:r>
      <w:proofErr w:type="spellStart"/>
      <w:r>
        <w:rPr>
          <w:sz w:val="20"/>
        </w:rPr>
        <w:t>оператора</w:t>
      </w:r>
      <w:proofErr w:type="spellEnd"/>
      <w:r>
        <w:rPr>
          <w:sz w:val="20"/>
        </w:rPr>
        <w:t>.</w:t>
      </w:r>
    </w:p>
    <w:p w14:paraId="0C306112" w14:textId="77777777" w:rsidR="00245E88" w:rsidRDefault="00000000">
      <w:pPr>
        <w:pStyle w:val="Caption"/>
        <w:keepNext/>
        <w:spacing w:before="80" w:after="100"/>
        <w:jc w:val="left"/>
      </w:pPr>
      <w:proofErr w:type="spellStart"/>
      <w:r>
        <w:rPr>
          <w:b/>
        </w:rPr>
        <w:t>Листинг</w:t>
      </w:r>
      <w:proofErr w:type="spellEnd"/>
      <w:r>
        <w:rPr>
          <w:b/>
        </w:rPr>
        <w:t xml:space="preserve"> 7.3. </w:t>
      </w:r>
      <w:proofErr w:type="spellStart"/>
      <w:r>
        <w:rPr>
          <w:b/>
        </w:rPr>
        <w:t>Параметризовани</w:t>
      </w:r>
      <w:proofErr w:type="spellEnd"/>
      <w:r>
        <w:rPr>
          <w:b/>
        </w:rPr>
        <w:t xml:space="preserve"> SQL </w:t>
      </w:r>
      <w:proofErr w:type="spellStart"/>
      <w:r>
        <w:rPr>
          <w:b/>
        </w:rPr>
        <w:t>услов</w:t>
      </w:r>
      <w:proofErr w:type="spellEnd"/>
      <w:r>
        <w:rPr>
          <w:b/>
        </w:rPr>
        <w:t xml:space="preserve"> </w:t>
      </w:r>
      <w:proofErr w:type="spellStart"/>
      <w:r>
        <w:rPr>
          <w:b/>
        </w:rPr>
        <w:t>за</w:t>
      </w:r>
      <w:proofErr w:type="spellEnd"/>
      <w:r>
        <w:rPr>
          <w:b/>
        </w:rPr>
        <w:t xml:space="preserve"> </w:t>
      </w:r>
      <w:proofErr w:type="spellStart"/>
      <w:r>
        <w:rPr>
          <w:b/>
        </w:rPr>
        <w:t>праг</w:t>
      </w:r>
      <w:proofErr w:type="spellEnd"/>
      <w:r>
        <w:rPr>
          <w:b/>
        </w:rPr>
        <w:t xml:space="preserve"> </w:t>
      </w:r>
      <w:proofErr w:type="spellStart"/>
      <w:r>
        <w:rPr>
          <w:b/>
        </w:rPr>
        <w:t>оцене</w:t>
      </w:r>
      <w:proofErr w:type="spellEnd"/>
    </w:p>
    <w:p w14:paraId="3708A4AA" w14:textId="77777777" w:rsidR="00245E88" w:rsidRDefault="00000000">
      <w:pPr>
        <w:pStyle w:val="Code"/>
        <w:keepNext/>
        <w:keepLines/>
        <w:shd w:val="clear" w:color="auto" w:fill="F2F2F2"/>
        <w:ind w:left="198" w:right="142"/>
        <w:jc w:val="left"/>
      </w:pPr>
      <w:proofErr w:type="spellStart"/>
      <w:r>
        <w:t>average_rating</w:t>
      </w:r>
      <w:proofErr w:type="spellEnd"/>
      <w:r>
        <w:t xml:space="preserve"> &gt;= @ratingMin</w:t>
      </w:r>
    </w:p>
    <w:p w14:paraId="61A1DF47" w14:textId="77777777" w:rsidR="00245E88" w:rsidRDefault="00000000">
      <w:pPr>
        <w:pStyle w:val="Code"/>
        <w:keepNext/>
        <w:keepLines/>
        <w:shd w:val="clear" w:color="auto" w:fill="F2F2F2"/>
        <w:ind w:left="198" w:right="142"/>
        <w:jc w:val="left"/>
      </w:pPr>
      <w:r>
        <w:t xml:space="preserve">-- </w:t>
      </w:r>
      <w:proofErr w:type="spellStart"/>
      <w:r>
        <w:t>за</w:t>
      </w:r>
      <w:proofErr w:type="spellEnd"/>
      <w:r>
        <w:t xml:space="preserve"> </w:t>
      </w:r>
      <w:proofErr w:type="spellStart"/>
      <w:r>
        <w:t>оператор</w:t>
      </w:r>
      <w:proofErr w:type="spellEnd"/>
      <w:r>
        <w:t xml:space="preserve"> </w:t>
      </w:r>
      <w:proofErr w:type="spellStart"/>
      <w:r>
        <w:t>gt</w:t>
      </w:r>
      <w:proofErr w:type="spellEnd"/>
      <w:r>
        <w:t xml:space="preserve"> repository </w:t>
      </w:r>
      <w:proofErr w:type="spellStart"/>
      <w:r>
        <w:t>бира</w:t>
      </w:r>
      <w:proofErr w:type="spellEnd"/>
      <w:r>
        <w:t xml:space="preserve"> </w:t>
      </w:r>
      <w:proofErr w:type="spellStart"/>
      <w:r>
        <w:t>фиксни</w:t>
      </w:r>
      <w:proofErr w:type="spellEnd"/>
      <w:r>
        <w:t xml:space="preserve"> </w:t>
      </w:r>
      <w:proofErr w:type="spellStart"/>
      <w:r>
        <w:t>фрагмент</w:t>
      </w:r>
      <w:proofErr w:type="spellEnd"/>
      <w:r>
        <w:t>:</w:t>
      </w:r>
    </w:p>
    <w:p w14:paraId="19FF989D" w14:textId="77777777" w:rsidR="00245E88" w:rsidRDefault="00000000">
      <w:pPr>
        <w:pStyle w:val="Code"/>
        <w:keepLines/>
        <w:shd w:val="clear" w:color="auto" w:fill="F2F2F2"/>
        <w:ind w:left="198" w:right="142"/>
        <w:jc w:val="left"/>
      </w:pPr>
      <w:proofErr w:type="spellStart"/>
      <w:r>
        <w:t>average_rating</w:t>
      </w:r>
      <w:proofErr w:type="spellEnd"/>
      <w:r>
        <w:t xml:space="preserve"> &gt; @ratingMin</w:t>
      </w:r>
    </w:p>
    <w:p w14:paraId="7D8E6F23" w14:textId="77777777" w:rsidR="00245E88" w:rsidRDefault="00000000">
      <w:proofErr w:type="spellStart"/>
      <w:r>
        <w:t>Ово</w:t>
      </w:r>
      <w:proofErr w:type="spellEnd"/>
      <w:r>
        <w:t xml:space="preserve"> </w:t>
      </w:r>
      <w:proofErr w:type="spellStart"/>
      <w:r>
        <w:t>нису</w:t>
      </w:r>
      <w:proofErr w:type="spellEnd"/>
      <w:r>
        <w:t xml:space="preserve"> </w:t>
      </w:r>
      <w:proofErr w:type="spellStart"/>
      <w:r>
        <w:t>два</w:t>
      </w:r>
      <w:proofErr w:type="spellEnd"/>
      <w:r>
        <w:t xml:space="preserve"> </w:t>
      </w:r>
      <w:proofErr w:type="spellStart"/>
      <w:r>
        <w:t>кориснички</w:t>
      </w:r>
      <w:proofErr w:type="spellEnd"/>
      <w:r>
        <w:t xml:space="preserve"> </w:t>
      </w:r>
      <w:proofErr w:type="spellStart"/>
      <w:r>
        <w:t>конструисана</w:t>
      </w:r>
      <w:proofErr w:type="spellEnd"/>
      <w:r>
        <w:t xml:space="preserve"> </w:t>
      </w:r>
      <w:proofErr w:type="spellStart"/>
      <w:r>
        <w:t>фрагмента</w:t>
      </w:r>
      <w:proofErr w:type="spellEnd"/>
      <w:r>
        <w:t xml:space="preserve">. </w:t>
      </w:r>
      <w:proofErr w:type="spellStart"/>
      <w:r>
        <w:t>Валидатор</w:t>
      </w:r>
      <w:proofErr w:type="spellEnd"/>
      <w:r>
        <w:t xml:space="preserve"> </w:t>
      </w:r>
      <w:proofErr w:type="spellStart"/>
      <w:r>
        <w:t>прихвата</w:t>
      </w:r>
      <w:proofErr w:type="spellEnd"/>
      <w:r>
        <w:t xml:space="preserve"> </w:t>
      </w:r>
      <w:proofErr w:type="spellStart"/>
      <w:r>
        <w:t>само</w:t>
      </w:r>
      <w:proofErr w:type="spellEnd"/>
      <w:r>
        <w:t xml:space="preserve"> </w:t>
      </w:r>
      <w:proofErr w:type="spellStart"/>
      <w:r>
        <w:rPr>
          <w:rFonts w:ascii="Consolas" w:eastAsia="Consolas" w:hAnsi="Consolas"/>
          <w:sz w:val="20"/>
        </w:rPr>
        <w:t>gte</w:t>
      </w:r>
      <w:proofErr w:type="spellEnd"/>
      <w:r>
        <w:t xml:space="preserve"> и </w:t>
      </w:r>
      <w:proofErr w:type="spellStart"/>
      <w:r>
        <w:rPr>
          <w:rFonts w:ascii="Consolas" w:eastAsia="Consolas" w:hAnsi="Consolas"/>
          <w:sz w:val="20"/>
        </w:rPr>
        <w:t>gt</w:t>
      </w:r>
      <w:proofErr w:type="spellEnd"/>
      <w:r>
        <w:t xml:space="preserve">, </w:t>
      </w:r>
      <w:proofErr w:type="spellStart"/>
      <w:r>
        <w:t>па</w:t>
      </w:r>
      <w:proofErr w:type="spellEnd"/>
      <w:r>
        <w:t xml:space="preserve"> </w:t>
      </w:r>
      <w:proofErr w:type="spellStart"/>
      <w:r>
        <w:t>код</w:t>
      </w:r>
      <w:proofErr w:type="spellEnd"/>
      <w:r>
        <w:t xml:space="preserve"> repository-</w:t>
      </w:r>
      <w:proofErr w:type="spellStart"/>
      <w:r>
        <w:t>ја</w:t>
      </w:r>
      <w:proofErr w:type="spellEnd"/>
      <w:r>
        <w:t xml:space="preserve"> </w:t>
      </w:r>
      <w:proofErr w:type="spellStart"/>
      <w:r>
        <w:t>бира</w:t>
      </w:r>
      <w:proofErr w:type="spellEnd"/>
      <w:r>
        <w:t xml:space="preserve"> </w:t>
      </w:r>
      <w:proofErr w:type="spellStart"/>
      <w:r>
        <w:t>између</w:t>
      </w:r>
      <w:proofErr w:type="spellEnd"/>
      <w:r>
        <w:t xml:space="preserve"> </w:t>
      </w:r>
      <w:proofErr w:type="spellStart"/>
      <w:r>
        <w:t>две</w:t>
      </w:r>
      <w:proofErr w:type="spellEnd"/>
      <w:r>
        <w:t xml:space="preserve"> </w:t>
      </w:r>
      <w:proofErr w:type="spellStart"/>
      <w:r>
        <w:t>константне</w:t>
      </w:r>
      <w:proofErr w:type="spellEnd"/>
      <w:r>
        <w:t xml:space="preserve"> </w:t>
      </w:r>
      <w:proofErr w:type="spellStart"/>
      <w:r>
        <w:t>варијанте</w:t>
      </w:r>
      <w:proofErr w:type="spellEnd"/>
      <w:r>
        <w:t xml:space="preserve">. </w:t>
      </w:r>
      <w:proofErr w:type="spellStart"/>
      <w:r>
        <w:t>Остали</w:t>
      </w:r>
      <w:proofErr w:type="spellEnd"/>
      <w:r>
        <w:t xml:space="preserve"> </w:t>
      </w:r>
      <w:proofErr w:type="spellStart"/>
      <w:r>
        <w:t>делови</w:t>
      </w:r>
      <w:proofErr w:type="spellEnd"/>
      <w:r>
        <w:t xml:space="preserve"> </w:t>
      </w:r>
      <w:proofErr w:type="spellStart"/>
      <w:r>
        <w:t>упита</w:t>
      </w:r>
      <w:proofErr w:type="spellEnd"/>
      <w:r>
        <w:t xml:space="preserve"> </w:t>
      </w:r>
      <w:proofErr w:type="spellStart"/>
      <w:r>
        <w:lastRenderedPageBreak/>
        <w:t>остају</w:t>
      </w:r>
      <w:proofErr w:type="spellEnd"/>
      <w:r>
        <w:t xml:space="preserve"> </w:t>
      </w:r>
      <w:proofErr w:type="spellStart"/>
      <w:r>
        <w:t>параметризовани</w:t>
      </w:r>
      <w:proofErr w:type="spellEnd"/>
      <w:r>
        <w:t xml:space="preserve">. SQL NULL </w:t>
      </w:r>
      <w:proofErr w:type="spellStart"/>
      <w:r>
        <w:t>семантика</w:t>
      </w:r>
      <w:proofErr w:type="spellEnd"/>
      <w:r>
        <w:t xml:space="preserve"> </w:t>
      </w:r>
      <w:proofErr w:type="spellStart"/>
      <w:r>
        <w:t>чини</w:t>
      </w:r>
      <w:proofErr w:type="spellEnd"/>
      <w:r>
        <w:t xml:space="preserve"> </w:t>
      </w:r>
      <w:proofErr w:type="spellStart"/>
      <w:r>
        <w:t>да</w:t>
      </w:r>
      <w:proofErr w:type="spellEnd"/>
      <w:r>
        <w:t xml:space="preserve"> </w:t>
      </w:r>
      <w:proofErr w:type="spellStart"/>
      <w:r>
        <w:t>непозната</w:t>
      </w:r>
      <w:proofErr w:type="spellEnd"/>
      <w:r>
        <w:t xml:space="preserve"> </w:t>
      </w:r>
      <w:proofErr w:type="spellStart"/>
      <w:r>
        <w:t>оцена</w:t>
      </w:r>
      <w:proofErr w:type="spellEnd"/>
      <w:r>
        <w:t xml:space="preserve"> </w:t>
      </w:r>
      <w:proofErr w:type="spellStart"/>
      <w:r>
        <w:t>не</w:t>
      </w:r>
      <w:proofErr w:type="spellEnd"/>
      <w:r>
        <w:t xml:space="preserve"> </w:t>
      </w:r>
      <w:proofErr w:type="spellStart"/>
      <w:r>
        <w:t>задовољи</w:t>
      </w:r>
      <w:proofErr w:type="spellEnd"/>
      <w:r>
        <w:t xml:space="preserve"> </w:t>
      </w:r>
      <w:proofErr w:type="spellStart"/>
      <w:r>
        <w:t>праг</w:t>
      </w:r>
      <w:proofErr w:type="spellEnd"/>
      <w:r>
        <w:t xml:space="preserve">; </w:t>
      </w:r>
      <w:proofErr w:type="spellStart"/>
      <w:r>
        <w:t>нема</w:t>
      </w:r>
      <w:proofErr w:type="spellEnd"/>
      <w:r>
        <w:t xml:space="preserve"> </w:t>
      </w:r>
      <w:proofErr w:type="spellStart"/>
      <w:r>
        <w:t>имплицитне</w:t>
      </w:r>
      <w:proofErr w:type="spellEnd"/>
      <w:r>
        <w:t xml:space="preserve"> </w:t>
      </w:r>
      <w:proofErr w:type="spellStart"/>
      <w:r>
        <w:t>замене</w:t>
      </w:r>
      <w:proofErr w:type="spellEnd"/>
      <w:r>
        <w:t xml:space="preserve"> </w:t>
      </w:r>
      <w:proofErr w:type="spellStart"/>
      <w:r>
        <w:t>нулом</w:t>
      </w:r>
      <w:proofErr w:type="spellEnd"/>
      <w:r>
        <w:t>.</w:t>
      </w:r>
    </w:p>
    <w:p w14:paraId="5C4A8314" w14:textId="77777777" w:rsidR="00245E88" w:rsidRDefault="00000000">
      <w:pPr>
        <w:pStyle w:val="Heading2"/>
      </w:pPr>
      <w:bookmarkStart w:id="39" w:name="_Toc242573768"/>
      <w:r>
        <w:rPr>
          <w:rFonts w:ascii="Times New Roman" w:eastAsia="Times New Roman" w:hAnsi="Times New Roman"/>
        </w:rPr>
        <w:t xml:space="preserve">7.4. </w:t>
      </w:r>
      <w:proofErr w:type="spellStart"/>
      <w:r>
        <w:rPr>
          <w:rFonts w:ascii="Times New Roman" w:eastAsia="Times New Roman" w:hAnsi="Times New Roman"/>
        </w:rPr>
        <w:t>Локални</w:t>
      </w:r>
      <w:proofErr w:type="spellEnd"/>
      <w:r>
        <w:rPr>
          <w:rFonts w:ascii="Times New Roman" w:eastAsia="Times New Roman" w:hAnsi="Times New Roman"/>
        </w:rPr>
        <w:t xml:space="preserve"> E5 runtime и </w:t>
      </w:r>
      <w:proofErr w:type="spellStart"/>
      <w:r>
        <w:rPr>
          <w:rFonts w:ascii="Times New Roman" w:eastAsia="Times New Roman" w:hAnsi="Times New Roman"/>
        </w:rPr>
        <w:t>импорт</w:t>
      </w:r>
      <w:proofErr w:type="spellEnd"/>
      <w:r>
        <w:rPr>
          <w:rFonts w:ascii="Times New Roman" w:eastAsia="Times New Roman" w:hAnsi="Times New Roman"/>
        </w:rPr>
        <w:t xml:space="preserve"> </w:t>
      </w:r>
      <w:proofErr w:type="spellStart"/>
      <w:r>
        <w:rPr>
          <w:rFonts w:ascii="Times New Roman" w:eastAsia="Times New Roman" w:hAnsi="Times New Roman"/>
        </w:rPr>
        <w:t>алати</w:t>
      </w:r>
      <w:bookmarkEnd w:id="39"/>
      <w:proofErr w:type="spellEnd"/>
    </w:p>
    <w:p w14:paraId="31938FBA" w14:textId="77777777" w:rsidR="00245E88" w:rsidRDefault="00000000">
      <w:r>
        <w:rPr>
          <w:rFonts w:ascii="Consolas" w:eastAsia="Consolas" w:hAnsi="Consolas"/>
          <w:sz w:val="20"/>
        </w:rPr>
        <w:t>E5EmbeddingModel</w:t>
      </w:r>
      <w:r>
        <w:t xml:space="preserve"> </w:t>
      </w:r>
      <w:proofErr w:type="spellStart"/>
      <w:r>
        <w:t>учитава</w:t>
      </w:r>
      <w:proofErr w:type="spellEnd"/>
      <w:r>
        <w:t xml:space="preserve"> </w:t>
      </w:r>
      <w:proofErr w:type="spellStart"/>
      <w:r>
        <w:t>локалне</w:t>
      </w:r>
      <w:proofErr w:type="spellEnd"/>
      <w:r>
        <w:t xml:space="preserve"> ONNX и tokenizer </w:t>
      </w:r>
      <w:proofErr w:type="spellStart"/>
      <w:r>
        <w:t>артефакте</w:t>
      </w:r>
      <w:proofErr w:type="spellEnd"/>
      <w:r>
        <w:t xml:space="preserve">, </w:t>
      </w:r>
      <w:proofErr w:type="spellStart"/>
      <w:r>
        <w:t>припрема</w:t>
      </w:r>
      <w:proofErr w:type="spellEnd"/>
      <w:r>
        <w:t xml:space="preserve"> </w:t>
      </w:r>
      <w:proofErr w:type="spellStart"/>
      <w:r>
        <w:t>токене</w:t>
      </w:r>
      <w:proofErr w:type="spellEnd"/>
      <w:r>
        <w:t xml:space="preserve">, </w:t>
      </w:r>
      <w:proofErr w:type="spellStart"/>
      <w:r>
        <w:t>покреће</w:t>
      </w:r>
      <w:proofErr w:type="spellEnd"/>
      <w:r>
        <w:t xml:space="preserve"> inference и </w:t>
      </w:r>
      <w:proofErr w:type="spellStart"/>
      <w:r>
        <w:t>формира</w:t>
      </w:r>
      <w:proofErr w:type="spellEnd"/>
      <w:r>
        <w:t xml:space="preserve"> </w:t>
      </w:r>
      <w:proofErr w:type="spellStart"/>
      <w:r>
        <w:t>нормализовани</w:t>
      </w:r>
      <w:proofErr w:type="spellEnd"/>
      <w:r>
        <w:t xml:space="preserve"> </w:t>
      </w:r>
      <w:proofErr w:type="spellStart"/>
      <w:r>
        <w:t>вектор</w:t>
      </w:r>
      <w:proofErr w:type="spellEnd"/>
      <w:r>
        <w:t xml:space="preserve">. </w:t>
      </w:r>
      <w:proofErr w:type="spellStart"/>
      <w:r>
        <w:t>Модел</w:t>
      </w:r>
      <w:proofErr w:type="spellEnd"/>
      <w:r>
        <w:t xml:space="preserve"> </w:t>
      </w:r>
      <w:proofErr w:type="spellStart"/>
      <w:r>
        <w:t>проверава</w:t>
      </w:r>
      <w:proofErr w:type="spellEnd"/>
      <w:r>
        <w:t xml:space="preserve"> </w:t>
      </w:r>
      <w:proofErr w:type="spellStart"/>
      <w:r>
        <w:t>конфигурациони</w:t>
      </w:r>
      <w:proofErr w:type="spellEnd"/>
      <w:r>
        <w:t xml:space="preserve"> </w:t>
      </w:r>
      <w:proofErr w:type="spellStart"/>
      <w:r>
        <w:t>профил</w:t>
      </w:r>
      <w:proofErr w:type="spellEnd"/>
      <w:r>
        <w:t xml:space="preserve"> и fingerprint, </w:t>
      </w:r>
      <w:proofErr w:type="spellStart"/>
      <w:r>
        <w:t>тако</w:t>
      </w:r>
      <w:proofErr w:type="spellEnd"/>
      <w:r>
        <w:t xml:space="preserve"> </w:t>
      </w:r>
      <w:proofErr w:type="spellStart"/>
      <w:r>
        <w:t>да</w:t>
      </w:r>
      <w:proofErr w:type="spellEnd"/>
      <w:r>
        <w:t xml:space="preserve"> </w:t>
      </w:r>
      <w:proofErr w:type="spellStart"/>
      <w:r>
        <w:t>се</w:t>
      </w:r>
      <w:proofErr w:type="spellEnd"/>
      <w:r>
        <w:t xml:space="preserve"> runtime </w:t>
      </w:r>
      <w:proofErr w:type="spellStart"/>
      <w:r>
        <w:t>упит</w:t>
      </w:r>
      <w:proofErr w:type="spellEnd"/>
      <w:r>
        <w:t xml:space="preserve"> </w:t>
      </w:r>
      <w:proofErr w:type="spellStart"/>
      <w:r>
        <w:t>не</w:t>
      </w:r>
      <w:proofErr w:type="spellEnd"/>
      <w:r>
        <w:t xml:space="preserve"> </w:t>
      </w:r>
      <w:proofErr w:type="spellStart"/>
      <w:r>
        <w:t>кодира</w:t>
      </w:r>
      <w:proofErr w:type="spellEnd"/>
      <w:r>
        <w:t xml:space="preserve"> </w:t>
      </w:r>
      <w:proofErr w:type="spellStart"/>
      <w:r>
        <w:t>другим</w:t>
      </w:r>
      <w:proofErr w:type="spellEnd"/>
      <w:r>
        <w:t xml:space="preserve"> preprocessing-</w:t>
      </w:r>
      <w:proofErr w:type="spellStart"/>
      <w:r>
        <w:t>ом</w:t>
      </w:r>
      <w:proofErr w:type="spellEnd"/>
      <w:r>
        <w:t xml:space="preserve"> </w:t>
      </w:r>
      <w:proofErr w:type="spellStart"/>
      <w:r>
        <w:t>од</w:t>
      </w:r>
      <w:proofErr w:type="spellEnd"/>
      <w:r>
        <w:t xml:space="preserve"> offline </w:t>
      </w:r>
      <w:proofErr w:type="spellStart"/>
      <w:r>
        <w:t>документског</w:t>
      </w:r>
      <w:proofErr w:type="spellEnd"/>
      <w:r>
        <w:t xml:space="preserve"> </w:t>
      </w:r>
      <w:proofErr w:type="spellStart"/>
      <w:r>
        <w:t>скупа</w:t>
      </w:r>
      <w:proofErr w:type="spellEnd"/>
      <w:r>
        <w:t xml:space="preserve">. Document runner </w:t>
      </w:r>
      <w:proofErr w:type="spellStart"/>
      <w:r>
        <w:t>обрађује</w:t>
      </w:r>
      <w:proofErr w:type="spellEnd"/>
      <w:r>
        <w:t xml:space="preserve"> </w:t>
      </w:r>
      <w:proofErr w:type="spellStart"/>
      <w:r>
        <w:t>канонски</w:t>
      </w:r>
      <w:proofErr w:type="spellEnd"/>
      <w:r>
        <w:t xml:space="preserve"> </w:t>
      </w:r>
      <w:proofErr w:type="spellStart"/>
      <w:r>
        <w:t>текст</w:t>
      </w:r>
      <w:proofErr w:type="spellEnd"/>
      <w:r>
        <w:t xml:space="preserve"> и </w:t>
      </w:r>
      <w:proofErr w:type="spellStart"/>
      <w:r>
        <w:t>производи</w:t>
      </w:r>
      <w:proofErr w:type="spellEnd"/>
      <w:r>
        <w:t xml:space="preserve"> </w:t>
      </w:r>
      <w:proofErr w:type="spellStart"/>
      <w:r>
        <w:t>манифестован</w:t>
      </w:r>
      <w:proofErr w:type="spellEnd"/>
      <w:r>
        <w:t xml:space="preserve"> </w:t>
      </w:r>
      <w:proofErr w:type="spellStart"/>
      <w:r>
        <w:t>артефакт</w:t>
      </w:r>
      <w:proofErr w:type="spellEnd"/>
      <w:r>
        <w:t xml:space="preserve">; vector importer </w:t>
      </w:r>
      <w:proofErr w:type="spellStart"/>
      <w:r>
        <w:t>проверава</w:t>
      </w:r>
      <w:proofErr w:type="spellEnd"/>
      <w:r>
        <w:t xml:space="preserve"> </w:t>
      </w:r>
      <w:proofErr w:type="spellStart"/>
      <w:r>
        <w:t>улазне</w:t>
      </w:r>
      <w:proofErr w:type="spellEnd"/>
      <w:r>
        <w:t xml:space="preserve"> ID-</w:t>
      </w:r>
      <w:proofErr w:type="spellStart"/>
      <w:r>
        <w:t>јеве</w:t>
      </w:r>
      <w:proofErr w:type="spellEnd"/>
      <w:r>
        <w:t xml:space="preserve"> и </w:t>
      </w:r>
      <w:proofErr w:type="spellStart"/>
      <w:r>
        <w:t>компатибилност</w:t>
      </w:r>
      <w:proofErr w:type="spellEnd"/>
      <w:r>
        <w:t xml:space="preserve"> </w:t>
      </w:r>
      <w:proofErr w:type="spellStart"/>
      <w:r>
        <w:t>пре</w:t>
      </w:r>
      <w:proofErr w:type="spellEnd"/>
      <w:r>
        <w:t xml:space="preserve"> </w:t>
      </w:r>
      <w:proofErr w:type="spellStart"/>
      <w:r>
        <w:t>записа</w:t>
      </w:r>
      <w:proofErr w:type="spellEnd"/>
      <w:r>
        <w:t xml:space="preserve"> у </w:t>
      </w:r>
      <w:proofErr w:type="spellStart"/>
      <w:r>
        <w:t>базу</w:t>
      </w:r>
      <w:proofErr w:type="spellEnd"/>
      <w:r>
        <w:t>.</w:t>
      </w:r>
    </w:p>
    <w:p w14:paraId="04FD96E9" w14:textId="77777777" w:rsidR="00245E88" w:rsidRDefault="00000000">
      <w:r>
        <w:t xml:space="preserve">Catalog importer и vector importer </w:t>
      </w:r>
      <w:proofErr w:type="spellStart"/>
      <w:r>
        <w:t>имају</w:t>
      </w:r>
      <w:proofErr w:type="spellEnd"/>
      <w:r>
        <w:t xml:space="preserve"> </w:t>
      </w:r>
      <w:proofErr w:type="spellStart"/>
      <w:r>
        <w:t>различите</w:t>
      </w:r>
      <w:proofErr w:type="spellEnd"/>
      <w:r>
        <w:t xml:space="preserve"> </w:t>
      </w:r>
      <w:proofErr w:type="spellStart"/>
      <w:r>
        <w:t>улазне</w:t>
      </w:r>
      <w:proofErr w:type="spellEnd"/>
      <w:r>
        <w:t xml:space="preserve"> </w:t>
      </w:r>
      <w:proofErr w:type="spellStart"/>
      <w:r>
        <w:t>уговоре</w:t>
      </w:r>
      <w:proofErr w:type="spellEnd"/>
      <w:r>
        <w:t xml:space="preserve">. </w:t>
      </w:r>
      <w:proofErr w:type="spellStart"/>
      <w:r>
        <w:t>Први</w:t>
      </w:r>
      <w:proofErr w:type="spellEnd"/>
      <w:r>
        <w:t xml:space="preserve"> </w:t>
      </w:r>
      <w:proofErr w:type="spellStart"/>
      <w:r>
        <w:t>уписује</w:t>
      </w:r>
      <w:proofErr w:type="spellEnd"/>
      <w:r>
        <w:t xml:space="preserve"> </w:t>
      </w:r>
      <w:proofErr w:type="spellStart"/>
      <w:r>
        <w:t>структурисани</w:t>
      </w:r>
      <w:proofErr w:type="spellEnd"/>
      <w:r>
        <w:t xml:space="preserve"> </w:t>
      </w:r>
      <w:proofErr w:type="spellStart"/>
      <w:r>
        <w:t>каталог</w:t>
      </w:r>
      <w:proofErr w:type="spellEnd"/>
      <w:r>
        <w:t xml:space="preserve"> и </w:t>
      </w:r>
      <w:proofErr w:type="spellStart"/>
      <w:r>
        <w:t>ажурира</w:t>
      </w:r>
      <w:proofErr w:type="spellEnd"/>
      <w:r>
        <w:t xml:space="preserve"> </w:t>
      </w:r>
      <w:proofErr w:type="spellStart"/>
      <w:r>
        <w:t>стање</w:t>
      </w:r>
      <w:proofErr w:type="spellEnd"/>
      <w:r>
        <w:t xml:space="preserve"> </w:t>
      </w:r>
      <w:proofErr w:type="spellStart"/>
      <w:r>
        <w:t>увоза</w:t>
      </w:r>
      <w:proofErr w:type="spellEnd"/>
      <w:r>
        <w:t xml:space="preserve">; </w:t>
      </w:r>
      <w:proofErr w:type="spellStart"/>
      <w:r>
        <w:t>други</w:t>
      </w:r>
      <w:proofErr w:type="spellEnd"/>
      <w:r>
        <w:t xml:space="preserve"> </w:t>
      </w:r>
      <w:proofErr w:type="spellStart"/>
      <w:r>
        <w:t>уноси</w:t>
      </w:r>
      <w:proofErr w:type="spellEnd"/>
      <w:r>
        <w:t xml:space="preserve"> </w:t>
      </w:r>
      <w:proofErr w:type="spellStart"/>
      <w:r>
        <w:t>комплетан</w:t>
      </w:r>
      <w:proofErr w:type="spellEnd"/>
      <w:r>
        <w:t xml:space="preserve"> </w:t>
      </w:r>
      <w:proofErr w:type="spellStart"/>
      <w:r>
        <w:t>компатибилан</w:t>
      </w:r>
      <w:proofErr w:type="spellEnd"/>
      <w:r>
        <w:t xml:space="preserve"> </w:t>
      </w:r>
      <w:proofErr w:type="spellStart"/>
      <w:r>
        <w:t>скуп</w:t>
      </w:r>
      <w:proofErr w:type="spellEnd"/>
      <w:r>
        <w:t xml:space="preserve"> embedding-а. </w:t>
      </w:r>
      <w:proofErr w:type="spellStart"/>
      <w:r>
        <w:t>Пре</w:t>
      </w:r>
      <w:proofErr w:type="spellEnd"/>
      <w:r>
        <w:t xml:space="preserve"> </w:t>
      </w:r>
      <w:proofErr w:type="spellStart"/>
      <w:r>
        <w:t>векторског</w:t>
      </w:r>
      <w:proofErr w:type="spellEnd"/>
      <w:r>
        <w:t xml:space="preserve"> </w:t>
      </w:r>
      <w:proofErr w:type="spellStart"/>
      <w:r>
        <w:t>увоза</w:t>
      </w:r>
      <w:proofErr w:type="spellEnd"/>
      <w:r>
        <w:t xml:space="preserve"> </w:t>
      </w:r>
      <w:proofErr w:type="spellStart"/>
      <w:r>
        <w:t>потребно</w:t>
      </w:r>
      <w:proofErr w:type="spellEnd"/>
      <w:r>
        <w:t xml:space="preserve"> </w:t>
      </w:r>
      <w:proofErr w:type="spellStart"/>
      <w:r>
        <w:t>је</w:t>
      </w:r>
      <w:proofErr w:type="spellEnd"/>
      <w:r>
        <w:t xml:space="preserve"> </w:t>
      </w:r>
      <w:proofErr w:type="spellStart"/>
      <w:r>
        <w:t>верификовати</w:t>
      </w:r>
      <w:proofErr w:type="spellEnd"/>
      <w:r>
        <w:t xml:space="preserve"> </w:t>
      </w:r>
      <w:proofErr w:type="spellStart"/>
      <w:r>
        <w:t>број</w:t>
      </w:r>
      <w:proofErr w:type="spellEnd"/>
      <w:r>
        <w:t xml:space="preserve">, ID </w:t>
      </w:r>
      <w:proofErr w:type="spellStart"/>
      <w:r>
        <w:t>скуп</w:t>
      </w:r>
      <w:proofErr w:type="spellEnd"/>
      <w:r>
        <w:t xml:space="preserve">, dimension, finite/nonzero </w:t>
      </w:r>
      <w:proofErr w:type="spellStart"/>
      <w:r>
        <w:t>својства</w:t>
      </w:r>
      <w:proofErr w:type="spellEnd"/>
      <w:r>
        <w:t xml:space="preserve"> и </w:t>
      </w:r>
      <w:proofErr w:type="spellStart"/>
      <w:r>
        <w:t>везу</w:t>
      </w:r>
      <w:proofErr w:type="spellEnd"/>
      <w:r>
        <w:t xml:space="preserve"> fingerprint-а </w:t>
      </w:r>
      <w:proofErr w:type="spellStart"/>
      <w:r>
        <w:t>са</w:t>
      </w:r>
      <w:proofErr w:type="spellEnd"/>
      <w:r>
        <w:t xml:space="preserve"> </w:t>
      </w:r>
      <w:proofErr w:type="spellStart"/>
      <w:r>
        <w:t>каталогом</w:t>
      </w:r>
      <w:proofErr w:type="spellEnd"/>
      <w:r>
        <w:t xml:space="preserve">. </w:t>
      </w:r>
      <w:proofErr w:type="spellStart"/>
      <w:r>
        <w:t>Уколико</w:t>
      </w:r>
      <w:proofErr w:type="spellEnd"/>
      <w:r>
        <w:t xml:space="preserve"> </w:t>
      </w:r>
      <w:proofErr w:type="spellStart"/>
      <w:r>
        <w:t>се</w:t>
      </w:r>
      <w:proofErr w:type="spellEnd"/>
      <w:r>
        <w:t xml:space="preserve"> </w:t>
      </w:r>
      <w:proofErr w:type="spellStart"/>
      <w:r>
        <w:t>профил</w:t>
      </w:r>
      <w:proofErr w:type="spellEnd"/>
      <w:r>
        <w:t xml:space="preserve"> </w:t>
      </w:r>
      <w:proofErr w:type="spellStart"/>
      <w:r>
        <w:t>или</w:t>
      </w:r>
      <w:proofErr w:type="spellEnd"/>
      <w:r>
        <w:t xml:space="preserve"> </w:t>
      </w:r>
      <w:proofErr w:type="spellStart"/>
      <w:r>
        <w:t>каталог</w:t>
      </w:r>
      <w:proofErr w:type="spellEnd"/>
      <w:r>
        <w:t xml:space="preserve"> </w:t>
      </w:r>
      <w:proofErr w:type="spellStart"/>
      <w:r>
        <w:t>не</w:t>
      </w:r>
      <w:proofErr w:type="spellEnd"/>
      <w:r>
        <w:t xml:space="preserve"> </w:t>
      </w:r>
      <w:proofErr w:type="spellStart"/>
      <w:r>
        <w:t>поклапа</w:t>
      </w:r>
      <w:proofErr w:type="spellEnd"/>
      <w:r>
        <w:t xml:space="preserve">, </w:t>
      </w:r>
      <w:proofErr w:type="spellStart"/>
      <w:r>
        <w:t>систем</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заустави</w:t>
      </w:r>
      <w:proofErr w:type="spellEnd"/>
      <w:r>
        <w:t xml:space="preserve"> </w:t>
      </w:r>
      <w:proofErr w:type="spellStart"/>
      <w:r>
        <w:t>импорт</w:t>
      </w:r>
      <w:proofErr w:type="spellEnd"/>
      <w:r>
        <w:t xml:space="preserve"> и </w:t>
      </w:r>
      <w:proofErr w:type="spellStart"/>
      <w:r>
        <w:t>означи</w:t>
      </w:r>
      <w:proofErr w:type="spellEnd"/>
      <w:r>
        <w:t xml:space="preserve"> </w:t>
      </w:r>
      <w:proofErr w:type="spellStart"/>
      <w:r>
        <w:t>претрагу</w:t>
      </w:r>
      <w:proofErr w:type="spellEnd"/>
      <w:r>
        <w:t xml:space="preserve"> </w:t>
      </w:r>
      <w:proofErr w:type="spellStart"/>
      <w:r>
        <w:t>као</w:t>
      </w:r>
      <w:proofErr w:type="spellEnd"/>
      <w:r>
        <w:t xml:space="preserve"> </w:t>
      </w:r>
      <w:proofErr w:type="spellStart"/>
      <w:r>
        <w:t>неспремну</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прихвати</w:t>
      </w:r>
      <w:proofErr w:type="spellEnd"/>
      <w:r>
        <w:t xml:space="preserve"> </w:t>
      </w:r>
      <w:proofErr w:type="spellStart"/>
      <w:r>
        <w:t>делимичан</w:t>
      </w:r>
      <w:proofErr w:type="spellEnd"/>
      <w:r>
        <w:t xml:space="preserve"> </w:t>
      </w:r>
      <w:proofErr w:type="spellStart"/>
      <w:r>
        <w:t>или</w:t>
      </w:r>
      <w:proofErr w:type="spellEnd"/>
      <w:r>
        <w:t xml:space="preserve"> </w:t>
      </w:r>
      <w:proofErr w:type="spellStart"/>
      <w:r>
        <w:t>мешовит</w:t>
      </w:r>
      <w:proofErr w:type="spellEnd"/>
      <w:r>
        <w:t xml:space="preserve"> </w:t>
      </w:r>
      <w:proofErr w:type="spellStart"/>
      <w:r>
        <w:t>скуп</w:t>
      </w:r>
      <w:proofErr w:type="spellEnd"/>
      <w:r>
        <w:t>.</w:t>
      </w:r>
    </w:p>
    <w:p w14:paraId="0F930EF0" w14:textId="77777777" w:rsidR="00245E88" w:rsidRDefault="00000000">
      <w:r>
        <w:t xml:space="preserve">У runtime </w:t>
      </w:r>
      <w:proofErr w:type="spellStart"/>
      <w:r>
        <w:t>шеми</w:t>
      </w:r>
      <w:proofErr w:type="spellEnd"/>
      <w:r>
        <w:t xml:space="preserve"> </w:t>
      </w:r>
      <w:proofErr w:type="spellStart"/>
      <w:r>
        <w:t>нису</w:t>
      </w:r>
      <w:proofErr w:type="spellEnd"/>
      <w:r>
        <w:t xml:space="preserve"> </w:t>
      </w:r>
      <w:proofErr w:type="spellStart"/>
      <w:r>
        <w:t>сачувани</w:t>
      </w:r>
      <w:proofErr w:type="spellEnd"/>
      <w:r>
        <w:t xml:space="preserve"> </w:t>
      </w:r>
      <w:proofErr w:type="spellStart"/>
      <w:r>
        <w:rPr>
          <w:rFonts w:ascii="Consolas" w:eastAsia="Consolas" w:hAnsi="Consolas"/>
          <w:sz w:val="20"/>
        </w:rPr>
        <w:t>semanticText</w:t>
      </w:r>
      <w:proofErr w:type="spellEnd"/>
      <w:r>
        <w:t xml:space="preserve">, </w:t>
      </w:r>
      <w:proofErr w:type="spellStart"/>
      <w:r>
        <w:rPr>
          <w:rFonts w:ascii="Consolas" w:eastAsia="Consolas" w:hAnsi="Consolas"/>
          <w:sz w:val="20"/>
        </w:rPr>
        <w:t>semanticTextSr</w:t>
      </w:r>
      <w:proofErr w:type="spellEnd"/>
      <w:r>
        <w:t xml:space="preserve"> </w:t>
      </w:r>
      <w:proofErr w:type="spellStart"/>
      <w:r>
        <w:t>ни</w:t>
      </w:r>
      <w:proofErr w:type="spellEnd"/>
      <w:r>
        <w:t xml:space="preserve"> </w:t>
      </w:r>
      <w:proofErr w:type="spellStart"/>
      <w:r>
        <w:t>листе</w:t>
      </w:r>
      <w:proofErr w:type="spellEnd"/>
      <w:r>
        <w:t xml:space="preserve"> </w:t>
      </w:r>
      <w:proofErr w:type="spellStart"/>
      <w:r>
        <w:t>текстуалних</w:t>
      </w:r>
      <w:proofErr w:type="spellEnd"/>
      <w:r>
        <w:t xml:space="preserve"> </w:t>
      </w:r>
      <w:proofErr w:type="spellStart"/>
      <w:r>
        <w:t>ознака</w:t>
      </w:r>
      <w:proofErr w:type="spellEnd"/>
      <w:r>
        <w:t xml:space="preserve">; </w:t>
      </w:r>
      <w:proofErr w:type="spellStart"/>
      <w:r>
        <w:t>претрага</w:t>
      </w:r>
      <w:proofErr w:type="spellEnd"/>
      <w:r>
        <w:t xml:space="preserve"> </w:t>
      </w:r>
      <w:proofErr w:type="spellStart"/>
      <w:r>
        <w:t>користи</w:t>
      </w:r>
      <w:proofErr w:type="spellEnd"/>
      <w:r>
        <w:t xml:space="preserve"> </w:t>
      </w:r>
      <w:proofErr w:type="spellStart"/>
      <w:r>
        <w:t>већ</w:t>
      </w:r>
      <w:proofErr w:type="spellEnd"/>
      <w:r>
        <w:t xml:space="preserve"> </w:t>
      </w:r>
      <w:proofErr w:type="spellStart"/>
      <w:r>
        <w:t>припремљене</w:t>
      </w:r>
      <w:proofErr w:type="spellEnd"/>
      <w:r>
        <w:t xml:space="preserve"> </w:t>
      </w:r>
      <w:proofErr w:type="spellStart"/>
      <w:r>
        <w:t>векторе</w:t>
      </w:r>
      <w:proofErr w:type="spellEnd"/>
      <w:r>
        <w:t xml:space="preserve">. </w:t>
      </w:r>
      <w:proofErr w:type="spellStart"/>
      <w:r>
        <w:t>Текстови</w:t>
      </w:r>
      <w:proofErr w:type="spellEnd"/>
      <w:r>
        <w:t xml:space="preserve"> и </w:t>
      </w:r>
      <w:proofErr w:type="spellStart"/>
      <w:r>
        <w:t>речник</w:t>
      </w:r>
      <w:proofErr w:type="spellEnd"/>
      <w:r>
        <w:t xml:space="preserve"> </w:t>
      </w:r>
      <w:proofErr w:type="spellStart"/>
      <w:r>
        <w:t>остају</w:t>
      </w:r>
      <w:proofErr w:type="spellEnd"/>
      <w:r>
        <w:t xml:space="preserve"> у offline </w:t>
      </w:r>
      <w:proofErr w:type="spellStart"/>
      <w:r>
        <w:t>артефактима</w:t>
      </w:r>
      <w:proofErr w:type="spellEnd"/>
      <w:r>
        <w:t xml:space="preserve"> </w:t>
      </w:r>
      <w:proofErr w:type="spellStart"/>
      <w:r>
        <w:t>за</w:t>
      </w:r>
      <w:proofErr w:type="spellEnd"/>
      <w:r>
        <w:t xml:space="preserve"> </w:t>
      </w:r>
      <w:proofErr w:type="spellStart"/>
      <w:r>
        <w:t>реконструкцију</w:t>
      </w:r>
      <w:proofErr w:type="spellEnd"/>
      <w:r>
        <w:t xml:space="preserve"> и </w:t>
      </w:r>
      <w:proofErr w:type="spellStart"/>
      <w:r>
        <w:t>порекло</w:t>
      </w:r>
      <w:proofErr w:type="spellEnd"/>
      <w:r>
        <w:t xml:space="preserve">. </w:t>
      </w:r>
      <w:proofErr w:type="spellStart"/>
      <w:r>
        <w:t>Импорт</w:t>
      </w:r>
      <w:proofErr w:type="spellEnd"/>
      <w:r>
        <w:t xml:space="preserve"> </w:t>
      </w:r>
      <w:proofErr w:type="spellStart"/>
      <w:r>
        <w:t>проверава</w:t>
      </w:r>
      <w:proofErr w:type="spellEnd"/>
      <w:r>
        <w:t xml:space="preserve"> </w:t>
      </w:r>
      <w:proofErr w:type="spellStart"/>
      <w:r>
        <w:t>каталог</w:t>
      </w:r>
      <w:proofErr w:type="spellEnd"/>
      <w:r>
        <w:t xml:space="preserve"> и </w:t>
      </w:r>
      <w:proofErr w:type="spellStart"/>
      <w:r>
        <w:t>оба</w:t>
      </w:r>
      <w:proofErr w:type="spellEnd"/>
      <w:r>
        <w:t xml:space="preserve"> </w:t>
      </w:r>
      <w:proofErr w:type="spellStart"/>
      <w:r>
        <w:t>језичка</w:t>
      </w:r>
      <w:proofErr w:type="spellEnd"/>
      <w:r>
        <w:t xml:space="preserve"> </w:t>
      </w:r>
      <w:proofErr w:type="spellStart"/>
      <w:r>
        <w:t>скупа</w:t>
      </w:r>
      <w:proofErr w:type="spellEnd"/>
      <w:r>
        <w:t xml:space="preserve"> </w:t>
      </w:r>
      <w:proofErr w:type="spellStart"/>
      <w:r>
        <w:t>засебно</w:t>
      </w:r>
      <w:proofErr w:type="spellEnd"/>
      <w:r>
        <w:t xml:space="preserve">, </w:t>
      </w:r>
      <w:proofErr w:type="spellStart"/>
      <w:r>
        <w:t>укључујући</w:t>
      </w:r>
      <w:proofErr w:type="spellEnd"/>
      <w:r>
        <w:t xml:space="preserve"> </w:t>
      </w:r>
      <w:proofErr w:type="spellStart"/>
      <w:r>
        <w:t>њихове</w:t>
      </w:r>
      <w:proofErr w:type="spellEnd"/>
      <w:r>
        <w:t xml:space="preserve"> </w:t>
      </w:r>
      <w:proofErr w:type="spellStart"/>
      <w:r>
        <w:t>профиле</w:t>
      </w:r>
      <w:proofErr w:type="spellEnd"/>
      <w:r>
        <w:t xml:space="preserve"> и </w:t>
      </w:r>
      <w:proofErr w:type="spellStart"/>
      <w:r>
        <w:t>корпусне</w:t>
      </w:r>
      <w:proofErr w:type="spellEnd"/>
      <w:r>
        <w:t xml:space="preserve"> </w:t>
      </w:r>
      <w:proofErr w:type="spellStart"/>
      <w:r>
        <w:t>отиске</w:t>
      </w:r>
      <w:proofErr w:type="spellEnd"/>
      <w:r>
        <w:t xml:space="preserve">. </w:t>
      </w:r>
      <w:proofErr w:type="spellStart"/>
      <w:r>
        <w:t>Промена</w:t>
      </w:r>
      <w:proofErr w:type="spellEnd"/>
      <w:r>
        <w:t xml:space="preserve"> </w:t>
      </w:r>
      <w:proofErr w:type="spellStart"/>
      <w:r>
        <w:t>конкретног</w:t>
      </w:r>
      <w:proofErr w:type="spellEnd"/>
      <w:r>
        <w:t xml:space="preserve"> </w:t>
      </w:r>
      <w:proofErr w:type="spellStart"/>
      <w:r>
        <w:t>семантичког</w:t>
      </w:r>
      <w:proofErr w:type="spellEnd"/>
      <w:r>
        <w:t xml:space="preserve"> </w:t>
      </w:r>
      <w:proofErr w:type="spellStart"/>
      <w:r>
        <w:t>документа</w:t>
      </w:r>
      <w:proofErr w:type="spellEnd"/>
      <w:r>
        <w:t xml:space="preserve"> </w:t>
      </w:r>
      <w:proofErr w:type="spellStart"/>
      <w:r>
        <w:t>зато</w:t>
      </w:r>
      <w:proofErr w:type="spellEnd"/>
      <w:r>
        <w:t xml:space="preserve"> </w:t>
      </w:r>
      <w:proofErr w:type="spellStart"/>
      <w:r>
        <w:t>захтева</w:t>
      </w:r>
      <w:proofErr w:type="spellEnd"/>
      <w:r>
        <w:t xml:space="preserve"> </w:t>
      </w:r>
      <w:proofErr w:type="spellStart"/>
      <w:r>
        <w:t>нови</w:t>
      </w:r>
      <w:proofErr w:type="spellEnd"/>
      <w:r>
        <w:t xml:space="preserve"> </w:t>
      </w:r>
      <w:proofErr w:type="spellStart"/>
      <w:r>
        <w:t>компатибилни</w:t>
      </w:r>
      <w:proofErr w:type="spellEnd"/>
      <w:r>
        <w:t xml:space="preserve"> </w:t>
      </w:r>
      <w:proofErr w:type="spellStart"/>
      <w:r>
        <w:t>вектор</w:t>
      </w:r>
      <w:proofErr w:type="spellEnd"/>
      <w:r>
        <w:t xml:space="preserve">, а </w:t>
      </w:r>
      <w:proofErr w:type="spellStart"/>
      <w:r>
        <w:t>не</w:t>
      </w:r>
      <w:proofErr w:type="spellEnd"/>
      <w:r>
        <w:t xml:space="preserve"> </w:t>
      </w:r>
      <w:proofErr w:type="spellStart"/>
      <w:r>
        <w:t>само</w:t>
      </w:r>
      <w:proofErr w:type="spellEnd"/>
      <w:r>
        <w:t xml:space="preserve"> </w:t>
      </w:r>
      <w:proofErr w:type="spellStart"/>
      <w:r>
        <w:t>преименовање</w:t>
      </w:r>
      <w:proofErr w:type="spellEnd"/>
      <w:r>
        <w:t xml:space="preserve"> </w:t>
      </w:r>
      <w:proofErr w:type="spellStart"/>
      <w:r>
        <w:t>манифеста</w:t>
      </w:r>
      <w:proofErr w:type="spellEnd"/>
      <w:r>
        <w:t>.</w:t>
      </w:r>
    </w:p>
    <w:p w14:paraId="17B0B9B3" w14:textId="77777777" w:rsidR="00245E88" w:rsidRDefault="00000000">
      <w:proofErr w:type="spellStart"/>
      <w:r>
        <w:t>Табела</w:t>
      </w:r>
      <w:proofErr w:type="spellEnd"/>
      <w:r>
        <w:t xml:space="preserve"> 7.2 </w:t>
      </w:r>
      <w:proofErr w:type="spellStart"/>
      <w:r>
        <w:t>приказује</w:t>
      </w:r>
      <w:proofErr w:type="spellEnd"/>
      <w:r>
        <w:t xml:space="preserve"> </w:t>
      </w:r>
      <w:proofErr w:type="spellStart"/>
      <w:r>
        <w:t>резултат</w:t>
      </w:r>
      <w:proofErr w:type="spellEnd"/>
      <w:r>
        <w:t xml:space="preserve"> </w:t>
      </w:r>
      <w:proofErr w:type="spellStart"/>
      <w:r>
        <w:t>корисникове</w:t>
      </w:r>
      <w:proofErr w:type="spellEnd"/>
      <w:r>
        <w:t xml:space="preserve"> read-only SQL </w:t>
      </w:r>
      <w:proofErr w:type="spellStart"/>
      <w:r>
        <w:t>провере</w:t>
      </w:r>
      <w:proofErr w:type="spellEnd"/>
      <w:r>
        <w:t xml:space="preserve"> </w:t>
      </w:r>
      <w:proofErr w:type="spellStart"/>
      <w:r>
        <w:t>продукционе</w:t>
      </w:r>
      <w:proofErr w:type="spellEnd"/>
      <w:r>
        <w:t xml:space="preserve"> </w:t>
      </w:r>
      <w:proofErr w:type="spellStart"/>
      <w:r>
        <w:t>базе</w:t>
      </w:r>
      <w:proofErr w:type="spellEnd"/>
      <w:r>
        <w:t xml:space="preserve"> </w:t>
      </w:r>
      <w:proofErr w:type="spellStart"/>
      <w:r>
        <w:t>cinekros</w:t>
      </w:r>
      <w:proofErr w:type="spellEnd"/>
      <w:r>
        <w:t xml:space="preserve">. </w:t>
      </w:r>
      <w:proofErr w:type="spellStart"/>
      <w:r>
        <w:t>Подаци</w:t>
      </w:r>
      <w:proofErr w:type="spellEnd"/>
      <w:r>
        <w:t xml:space="preserve"> </w:t>
      </w:r>
      <w:proofErr w:type="spellStart"/>
      <w:r>
        <w:t>су</w:t>
      </w:r>
      <w:proofErr w:type="spellEnd"/>
      <w:r>
        <w:t xml:space="preserve"> </w:t>
      </w:r>
      <w:proofErr w:type="spellStart"/>
      <w:r>
        <w:t>пренети</w:t>
      </w:r>
      <w:proofErr w:type="spellEnd"/>
      <w:r>
        <w:t xml:space="preserve"> </w:t>
      </w:r>
      <w:proofErr w:type="spellStart"/>
      <w:r>
        <w:t>из</w:t>
      </w:r>
      <w:proofErr w:type="spellEnd"/>
      <w:r>
        <w:t xml:space="preserve"> </w:t>
      </w:r>
      <w:proofErr w:type="spellStart"/>
      <w:r>
        <w:t>пријављеног</w:t>
      </w:r>
      <w:proofErr w:type="spellEnd"/>
      <w:r>
        <w:t xml:space="preserve"> </w:t>
      </w:r>
      <w:proofErr w:type="spellStart"/>
      <w:r>
        <w:t>агрегатног</w:t>
      </w:r>
      <w:proofErr w:type="spellEnd"/>
      <w:r>
        <w:t xml:space="preserve"> </w:t>
      </w:r>
      <w:proofErr w:type="spellStart"/>
      <w:r>
        <w:t>резултата</w:t>
      </w:r>
      <w:proofErr w:type="spellEnd"/>
      <w:r>
        <w:t xml:space="preserve">; </w:t>
      </w:r>
      <w:proofErr w:type="spellStart"/>
      <w:r>
        <w:t>за</w:t>
      </w:r>
      <w:proofErr w:type="spellEnd"/>
      <w:r>
        <w:t xml:space="preserve"> </w:t>
      </w:r>
      <w:proofErr w:type="spellStart"/>
      <w:r>
        <w:t>овај</w:t>
      </w:r>
      <w:proofErr w:type="spellEnd"/>
      <w:r>
        <w:t xml:space="preserve"> </w:t>
      </w:r>
      <w:proofErr w:type="spellStart"/>
      <w:r>
        <w:t>приказ</w:t>
      </w:r>
      <w:proofErr w:type="spellEnd"/>
      <w:r>
        <w:t xml:space="preserve"> </w:t>
      </w:r>
      <w:proofErr w:type="spellStart"/>
      <w:r>
        <w:t>није</w:t>
      </w:r>
      <w:proofErr w:type="spellEnd"/>
      <w:r>
        <w:t xml:space="preserve"> </w:t>
      </w:r>
      <w:proofErr w:type="spellStart"/>
      <w:r>
        <w:t>извршен</w:t>
      </w:r>
      <w:proofErr w:type="spellEnd"/>
      <w:r>
        <w:t xml:space="preserve"> </w:t>
      </w:r>
      <w:proofErr w:type="spellStart"/>
      <w:r>
        <w:t>нови</w:t>
      </w:r>
      <w:proofErr w:type="spellEnd"/>
      <w:r>
        <w:t xml:space="preserve"> </w:t>
      </w:r>
      <w:proofErr w:type="spellStart"/>
      <w:r>
        <w:t>упит</w:t>
      </w:r>
      <w:proofErr w:type="spellEnd"/>
      <w:r>
        <w:t xml:space="preserve"> </w:t>
      </w:r>
      <w:proofErr w:type="spellStart"/>
      <w:r>
        <w:t>над</w:t>
      </w:r>
      <w:proofErr w:type="spellEnd"/>
      <w:r>
        <w:t xml:space="preserve"> </w:t>
      </w:r>
      <w:proofErr w:type="spellStart"/>
      <w:r>
        <w:t>базом</w:t>
      </w:r>
      <w:proofErr w:type="spellEnd"/>
      <w:r>
        <w:t>.</w:t>
      </w:r>
    </w:p>
    <w:p w14:paraId="71D0B774" w14:textId="77777777" w:rsidR="00245E88" w:rsidRDefault="00000000">
      <w:pPr>
        <w:pStyle w:val="Caption"/>
        <w:keepNext/>
      </w:pPr>
      <w:proofErr w:type="spellStart"/>
      <w:r>
        <w:rPr>
          <w:sz w:val="24"/>
        </w:rPr>
        <w:t>Табела</w:t>
      </w:r>
      <w:proofErr w:type="spellEnd"/>
      <w:r>
        <w:rPr>
          <w:sz w:val="24"/>
        </w:rPr>
        <w:t xml:space="preserve"> 7.2. </w:t>
      </w:r>
      <w:proofErr w:type="spellStart"/>
      <w:r>
        <w:rPr>
          <w:sz w:val="24"/>
        </w:rPr>
        <w:t>Број</w:t>
      </w:r>
      <w:proofErr w:type="spellEnd"/>
      <w:r>
        <w:rPr>
          <w:sz w:val="24"/>
        </w:rPr>
        <w:t xml:space="preserve"> </w:t>
      </w:r>
      <w:proofErr w:type="spellStart"/>
      <w:r>
        <w:rPr>
          <w:sz w:val="24"/>
        </w:rPr>
        <w:t>филмова</w:t>
      </w:r>
      <w:proofErr w:type="spellEnd"/>
      <w:r>
        <w:rPr>
          <w:sz w:val="24"/>
        </w:rPr>
        <w:t xml:space="preserve"> и </w:t>
      </w:r>
      <w:proofErr w:type="spellStart"/>
      <w:r>
        <w:rPr>
          <w:sz w:val="24"/>
        </w:rPr>
        <w:t>документских</w:t>
      </w:r>
      <w:proofErr w:type="spellEnd"/>
      <w:r>
        <w:rPr>
          <w:sz w:val="24"/>
        </w:rPr>
        <w:t xml:space="preserve"> </w:t>
      </w:r>
      <w:proofErr w:type="spellStart"/>
      <w:r>
        <w:rPr>
          <w:sz w:val="24"/>
        </w:rPr>
        <w:t>вектора</w:t>
      </w:r>
      <w:proofErr w:type="spellEnd"/>
      <w:r>
        <w:rPr>
          <w:sz w:val="24"/>
        </w:rPr>
        <w:t xml:space="preserve"> </w:t>
      </w:r>
      <w:proofErr w:type="spellStart"/>
      <w:r>
        <w:rPr>
          <w:sz w:val="24"/>
        </w:rPr>
        <w:t>по</w:t>
      </w:r>
      <w:proofErr w:type="spellEnd"/>
      <w:r>
        <w:rPr>
          <w:sz w:val="24"/>
        </w:rPr>
        <w:t xml:space="preserve"> </w:t>
      </w:r>
      <w:proofErr w:type="spellStart"/>
      <w:r>
        <w:rPr>
          <w:sz w:val="24"/>
        </w:rPr>
        <w:t>језицима</w:t>
      </w:r>
      <w:proofErr w:type="spellEnd"/>
      <w:r>
        <w:rPr>
          <w:sz w:val="24"/>
        </w:rPr>
        <w:t xml:space="preserve"> у </w:t>
      </w:r>
      <w:proofErr w:type="spellStart"/>
      <w:r>
        <w:rPr>
          <w:sz w:val="24"/>
        </w:rPr>
        <w:t>продукционој</w:t>
      </w:r>
      <w:proofErr w:type="spellEnd"/>
      <w:r>
        <w:rPr>
          <w:sz w:val="24"/>
        </w:rPr>
        <w:t xml:space="preserve"> PostgreSQL </w:t>
      </w:r>
      <w:proofErr w:type="spellStart"/>
      <w:r>
        <w:rPr>
          <w:sz w:val="24"/>
        </w:rPr>
        <w:t>бази</w:t>
      </w:r>
      <w:proofErr w:type="spellEnd"/>
      <w:r>
        <w:rPr>
          <w:sz w:val="24"/>
        </w:rPr>
        <w: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7"/>
        <w:gridCol w:w="1247"/>
        <w:gridCol w:w="1247"/>
        <w:gridCol w:w="1247"/>
        <w:gridCol w:w="1871"/>
        <w:gridCol w:w="1871"/>
      </w:tblGrid>
      <w:tr w:rsidR="00245E88" w14:paraId="380B0BB6" w14:textId="77777777">
        <w:trPr>
          <w:cantSplit/>
          <w:tblHeader/>
          <w:jc w:val="center"/>
        </w:trPr>
        <w:tc>
          <w:tcPr>
            <w:tcW w:w="1587" w:type="dxa"/>
            <w:shd w:val="clear" w:color="auto" w:fill="E7E7E7"/>
            <w:tcMar>
              <w:top w:w="70" w:type="dxa"/>
              <w:left w:w="70" w:type="dxa"/>
              <w:bottom w:w="70" w:type="dxa"/>
              <w:right w:w="70" w:type="dxa"/>
            </w:tcMar>
            <w:vAlign w:val="center"/>
          </w:tcPr>
          <w:p w14:paraId="6F1ADC84" w14:textId="77777777" w:rsidR="00245E88" w:rsidRDefault="00000000">
            <w:pPr>
              <w:keepNext/>
              <w:spacing w:before="80" w:after="80"/>
              <w:ind w:firstLine="0"/>
              <w:jc w:val="center"/>
            </w:pPr>
            <w:proofErr w:type="spellStart"/>
            <w:r>
              <w:rPr>
                <w:b/>
                <w:sz w:val="20"/>
              </w:rPr>
              <w:t>База</w:t>
            </w:r>
            <w:proofErr w:type="spellEnd"/>
          </w:p>
        </w:tc>
        <w:tc>
          <w:tcPr>
            <w:tcW w:w="1247" w:type="dxa"/>
            <w:shd w:val="clear" w:color="auto" w:fill="E7E7E7"/>
            <w:tcMar>
              <w:top w:w="70" w:type="dxa"/>
              <w:left w:w="70" w:type="dxa"/>
              <w:bottom w:w="70" w:type="dxa"/>
              <w:right w:w="70" w:type="dxa"/>
            </w:tcMar>
            <w:vAlign w:val="center"/>
          </w:tcPr>
          <w:p w14:paraId="748AAC0F" w14:textId="77777777" w:rsidR="00245E88" w:rsidRDefault="00000000">
            <w:pPr>
              <w:keepNext/>
              <w:spacing w:before="80" w:after="80"/>
              <w:ind w:firstLine="0"/>
              <w:jc w:val="center"/>
            </w:pPr>
            <w:proofErr w:type="spellStart"/>
            <w:r>
              <w:rPr>
                <w:b/>
                <w:sz w:val="20"/>
              </w:rPr>
              <w:t>Филмови</w:t>
            </w:r>
            <w:proofErr w:type="spellEnd"/>
          </w:p>
        </w:tc>
        <w:tc>
          <w:tcPr>
            <w:tcW w:w="1247" w:type="dxa"/>
            <w:shd w:val="clear" w:color="auto" w:fill="E7E7E7"/>
            <w:tcMar>
              <w:top w:w="70" w:type="dxa"/>
              <w:left w:w="70" w:type="dxa"/>
              <w:bottom w:w="70" w:type="dxa"/>
              <w:right w:w="70" w:type="dxa"/>
            </w:tcMar>
            <w:vAlign w:val="center"/>
          </w:tcPr>
          <w:p w14:paraId="06F7C240" w14:textId="77777777" w:rsidR="00245E88" w:rsidRDefault="00000000">
            <w:pPr>
              <w:keepNext/>
              <w:spacing w:before="80" w:after="80"/>
              <w:ind w:firstLine="0"/>
              <w:jc w:val="center"/>
            </w:pPr>
            <w:r>
              <w:rPr>
                <w:b/>
                <w:sz w:val="20"/>
              </w:rPr>
              <w:t xml:space="preserve">EN </w:t>
            </w:r>
            <w:proofErr w:type="spellStart"/>
            <w:r>
              <w:rPr>
                <w:b/>
                <w:sz w:val="20"/>
              </w:rPr>
              <w:t>вектори</w:t>
            </w:r>
            <w:proofErr w:type="spellEnd"/>
          </w:p>
        </w:tc>
        <w:tc>
          <w:tcPr>
            <w:tcW w:w="1247" w:type="dxa"/>
            <w:shd w:val="clear" w:color="auto" w:fill="E7E7E7"/>
            <w:tcMar>
              <w:top w:w="70" w:type="dxa"/>
              <w:left w:w="70" w:type="dxa"/>
              <w:bottom w:w="70" w:type="dxa"/>
              <w:right w:w="70" w:type="dxa"/>
            </w:tcMar>
            <w:vAlign w:val="center"/>
          </w:tcPr>
          <w:p w14:paraId="69E3BC08" w14:textId="77777777" w:rsidR="00245E88" w:rsidRDefault="00000000">
            <w:pPr>
              <w:keepNext/>
              <w:spacing w:before="80" w:after="80"/>
              <w:ind w:firstLine="0"/>
              <w:jc w:val="center"/>
            </w:pPr>
            <w:r>
              <w:rPr>
                <w:b/>
                <w:sz w:val="20"/>
              </w:rPr>
              <w:t xml:space="preserve">SR </w:t>
            </w:r>
            <w:proofErr w:type="spellStart"/>
            <w:r>
              <w:rPr>
                <w:b/>
                <w:sz w:val="20"/>
              </w:rPr>
              <w:t>вектори</w:t>
            </w:r>
            <w:proofErr w:type="spellEnd"/>
          </w:p>
        </w:tc>
        <w:tc>
          <w:tcPr>
            <w:tcW w:w="1871" w:type="dxa"/>
            <w:shd w:val="clear" w:color="auto" w:fill="E7E7E7"/>
            <w:tcMar>
              <w:top w:w="70" w:type="dxa"/>
              <w:left w:w="70" w:type="dxa"/>
              <w:bottom w:w="70" w:type="dxa"/>
              <w:right w:w="70" w:type="dxa"/>
            </w:tcMar>
            <w:vAlign w:val="center"/>
          </w:tcPr>
          <w:p w14:paraId="60B1743E" w14:textId="77777777" w:rsidR="00245E88" w:rsidRDefault="00000000">
            <w:pPr>
              <w:keepNext/>
              <w:spacing w:before="80" w:after="80"/>
              <w:ind w:firstLine="0"/>
              <w:jc w:val="center"/>
            </w:pPr>
            <w:r>
              <w:rPr>
                <w:b/>
                <w:sz w:val="20"/>
              </w:rPr>
              <w:t xml:space="preserve">EN </w:t>
            </w:r>
            <w:proofErr w:type="spellStart"/>
            <w:r>
              <w:rPr>
                <w:b/>
                <w:sz w:val="20"/>
              </w:rPr>
              <w:t>димензија</w:t>
            </w:r>
            <w:proofErr w:type="spellEnd"/>
          </w:p>
        </w:tc>
        <w:tc>
          <w:tcPr>
            <w:tcW w:w="1871" w:type="dxa"/>
            <w:shd w:val="clear" w:color="auto" w:fill="E7E7E7"/>
            <w:tcMar>
              <w:top w:w="70" w:type="dxa"/>
              <w:left w:w="70" w:type="dxa"/>
              <w:bottom w:w="70" w:type="dxa"/>
              <w:right w:w="70" w:type="dxa"/>
            </w:tcMar>
            <w:vAlign w:val="center"/>
          </w:tcPr>
          <w:p w14:paraId="12C55999" w14:textId="77777777" w:rsidR="00245E88" w:rsidRDefault="00000000">
            <w:pPr>
              <w:keepNext/>
              <w:spacing w:before="80" w:after="80"/>
              <w:ind w:firstLine="0"/>
              <w:jc w:val="center"/>
            </w:pPr>
            <w:r>
              <w:rPr>
                <w:b/>
                <w:sz w:val="20"/>
              </w:rPr>
              <w:t xml:space="preserve">SR </w:t>
            </w:r>
            <w:proofErr w:type="spellStart"/>
            <w:r>
              <w:rPr>
                <w:b/>
                <w:sz w:val="20"/>
              </w:rPr>
              <w:t>димензија</w:t>
            </w:r>
            <w:proofErr w:type="spellEnd"/>
          </w:p>
        </w:tc>
      </w:tr>
      <w:tr w:rsidR="00245E88" w14:paraId="7FFA1448" w14:textId="77777777">
        <w:trPr>
          <w:cantSplit/>
          <w:jc w:val="center"/>
        </w:trPr>
        <w:tc>
          <w:tcPr>
            <w:tcW w:w="1587" w:type="dxa"/>
            <w:shd w:val="clear" w:color="auto" w:fill="FFFFFF"/>
            <w:tcMar>
              <w:top w:w="70" w:type="dxa"/>
              <w:left w:w="70" w:type="dxa"/>
              <w:bottom w:w="70" w:type="dxa"/>
              <w:right w:w="70" w:type="dxa"/>
            </w:tcMar>
            <w:vAlign w:val="center"/>
          </w:tcPr>
          <w:p w14:paraId="1ACD29C0" w14:textId="77777777" w:rsidR="00245E88" w:rsidRDefault="00000000">
            <w:pPr>
              <w:spacing w:before="80" w:after="80"/>
              <w:ind w:firstLine="0"/>
              <w:jc w:val="center"/>
            </w:pPr>
            <w:proofErr w:type="spellStart"/>
            <w:r>
              <w:rPr>
                <w:sz w:val="20"/>
              </w:rPr>
              <w:t>cinekros</w:t>
            </w:r>
            <w:proofErr w:type="spellEnd"/>
          </w:p>
        </w:tc>
        <w:tc>
          <w:tcPr>
            <w:tcW w:w="1247" w:type="dxa"/>
            <w:shd w:val="clear" w:color="auto" w:fill="FFFFFF"/>
            <w:tcMar>
              <w:top w:w="70" w:type="dxa"/>
              <w:left w:w="70" w:type="dxa"/>
              <w:bottom w:w="70" w:type="dxa"/>
              <w:right w:w="70" w:type="dxa"/>
            </w:tcMar>
            <w:vAlign w:val="center"/>
          </w:tcPr>
          <w:p w14:paraId="4BC75C0D" w14:textId="77777777" w:rsidR="00245E88" w:rsidRDefault="00000000">
            <w:pPr>
              <w:spacing w:before="80" w:after="80"/>
              <w:ind w:firstLine="0"/>
              <w:jc w:val="center"/>
            </w:pPr>
            <w:r>
              <w:rPr>
                <w:sz w:val="20"/>
              </w:rPr>
              <w:t>9.730</w:t>
            </w:r>
          </w:p>
        </w:tc>
        <w:tc>
          <w:tcPr>
            <w:tcW w:w="1247" w:type="dxa"/>
            <w:shd w:val="clear" w:color="auto" w:fill="FFFFFF"/>
            <w:tcMar>
              <w:top w:w="70" w:type="dxa"/>
              <w:left w:w="70" w:type="dxa"/>
              <w:bottom w:w="70" w:type="dxa"/>
              <w:right w:w="70" w:type="dxa"/>
            </w:tcMar>
            <w:vAlign w:val="center"/>
          </w:tcPr>
          <w:p w14:paraId="3A234C7E" w14:textId="77777777" w:rsidR="00245E88" w:rsidRDefault="00000000">
            <w:pPr>
              <w:spacing w:before="80" w:after="80"/>
              <w:ind w:firstLine="0"/>
              <w:jc w:val="center"/>
            </w:pPr>
            <w:r>
              <w:rPr>
                <w:sz w:val="20"/>
              </w:rPr>
              <w:t>9.730</w:t>
            </w:r>
          </w:p>
        </w:tc>
        <w:tc>
          <w:tcPr>
            <w:tcW w:w="1247" w:type="dxa"/>
            <w:shd w:val="clear" w:color="auto" w:fill="FFFFFF"/>
            <w:tcMar>
              <w:top w:w="70" w:type="dxa"/>
              <w:left w:w="70" w:type="dxa"/>
              <w:bottom w:w="70" w:type="dxa"/>
              <w:right w:w="70" w:type="dxa"/>
            </w:tcMar>
            <w:vAlign w:val="center"/>
          </w:tcPr>
          <w:p w14:paraId="773A5B95" w14:textId="77777777" w:rsidR="00245E88" w:rsidRDefault="00000000">
            <w:pPr>
              <w:spacing w:before="80" w:after="80"/>
              <w:ind w:firstLine="0"/>
              <w:jc w:val="center"/>
            </w:pPr>
            <w:r>
              <w:rPr>
                <w:sz w:val="20"/>
              </w:rPr>
              <w:t>9.730</w:t>
            </w:r>
          </w:p>
        </w:tc>
        <w:tc>
          <w:tcPr>
            <w:tcW w:w="1871" w:type="dxa"/>
            <w:shd w:val="clear" w:color="auto" w:fill="FFFFFF"/>
            <w:tcMar>
              <w:top w:w="70" w:type="dxa"/>
              <w:left w:w="70" w:type="dxa"/>
              <w:bottom w:w="70" w:type="dxa"/>
              <w:right w:w="70" w:type="dxa"/>
            </w:tcMar>
            <w:vAlign w:val="center"/>
          </w:tcPr>
          <w:p w14:paraId="14D84CDB" w14:textId="77777777" w:rsidR="00245E88" w:rsidRDefault="00000000">
            <w:pPr>
              <w:spacing w:before="80" w:after="80"/>
              <w:ind w:firstLine="0"/>
              <w:jc w:val="center"/>
            </w:pPr>
            <w:r>
              <w:rPr>
                <w:sz w:val="20"/>
              </w:rPr>
              <w:t>768</w:t>
            </w:r>
          </w:p>
        </w:tc>
        <w:tc>
          <w:tcPr>
            <w:tcW w:w="1871" w:type="dxa"/>
            <w:shd w:val="clear" w:color="auto" w:fill="FFFFFF"/>
            <w:tcMar>
              <w:top w:w="70" w:type="dxa"/>
              <w:left w:w="70" w:type="dxa"/>
              <w:bottom w:w="70" w:type="dxa"/>
              <w:right w:w="70" w:type="dxa"/>
            </w:tcMar>
            <w:vAlign w:val="center"/>
          </w:tcPr>
          <w:p w14:paraId="49092C6C" w14:textId="77777777" w:rsidR="00245E88" w:rsidRDefault="00000000">
            <w:pPr>
              <w:spacing w:before="80" w:after="80"/>
              <w:ind w:firstLine="0"/>
              <w:jc w:val="center"/>
            </w:pPr>
            <w:r>
              <w:rPr>
                <w:sz w:val="20"/>
              </w:rPr>
              <w:t>768</w:t>
            </w:r>
          </w:p>
        </w:tc>
      </w:tr>
    </w:tbl>
    <w:p w14:paraId="37E90152" w14:textId="77777777" w:rsidR="00245E88" w:rsidRDefault="00000000">
      <w:proofErr w:type="spellStart"/>
      <w:r>
        <w:t>База</w:t>
      </w:r>
      <w:proofErr w:type="spellEnd"/>
      <w:r>
        <w:t xml:space="preserve"> </w:t>
      </w:r>
      <w:proofErr w:type="spellStart"/>
      <w:r>
        <w:t>садржи</w:t>
      </w:r>
      <w:proofErr w:type="spellEnd"/>
      <w:r>
        <w:t xml:space="preserve"> 9.730 </w:t>
      </w:r>
      <w:proofErr w:type="spellStart"/>
      <w:r>
        <w:t>филмова</w:t>
      </w:r>
      <w:proofErr w:type="spellEnd"/>
      <w:r>
        <w:t xml:space="preserve"> и </w:t>
      </w:r>
      <w:proofErr w:type="spellStart"/>
      <w:r>
        <w:t>по</w:t>
      </w:r>
      <w:proofErr w:type="spellEnd"/>
      <w:r>
        <w:t xml:space="preserve"> 9.730 </w:t>
      </w:r>
      <w:proofErr w:type="spellStart"/>
      <w:r>
        <w:t>енглеских</w:t>
      </w:r>
      <w:proofErr w:type="spellEnd"/>
      <w:r>
        <w:t xml:space="preserve"> и </w:t>
      </w:r>
      <w:proofErr w:type="spellStart"/>
      <w:r>
        <w:t>српских</w:t>
      </w:r>
      <w:proofErr w:type="spellEnd"/>
      <w:r>
        <w:t xml:space="preserve"> </w:t>
      </w:r>
      <w:proofErr w:type="spellStart"/>
      <w:r>
        <w:t>документских</w:t>
      </w:r>
      <w:proofErr w:type="spellEnd"/>
      <w:r>
        <w:t xml:space="preserve"> </w:t>
      </w:r>
      <w:proofErr w:type="spellStart"/>
      <w:r>
        <w:t>вектора</w:t>
      </w:r>
      <w:proofErr w:type="spellEnd"/>
      <w:r>
        <w:t xml:space="preserve">, </w:t>
      </w:r>
      <w:proofErr w:type="spellStart"/>
      <w:r>
        <w:t>односно</w:t>
      </w:r>
      <w:proofErr w:type="spellEnd"/>
      <w:r>
        <w:t xml:space="preserve"> </w:t>
      </w:r>
      <w:proofErr w:type="spellStart"/>
      <w:r>
        <w:t>укупно</w:t>
      </w:r>
      <w:proofErr w:type="spellEnd"/>
      <w:r>
        <w:t xml:space="preserve"> 19.460 </w:t>
      </w:r>
      <w:proofErr w:type="spellStart"/>
      <w:r>
        <w:t>embeddinga</w:t>
      </w:r>
      <w:proofErr w:type="spellEnd"/>
      <w:r>
        <w:t xml:space="preserve"> </w:t>
      </w:r>
      <w:proofErr w:type="spellStart"/>
      <w:r>
        <w:t>димензије</w:t>
      </w:r>
      <w:proofErr w:type="spellEnd"/>
      <w:r>
        <w:t xml:space="preserve"> 768. </w:t>
      </w:r>
      <w:proofErr w:type="spellStart"/>
      <w:r>
        <w:t>Одвојене</w:t>
      </w:r>
      <w:proofErr w:type="spellEnd"/>
      <w:r>
        <w:t xml:space="preserve"> </w:t>
      </w:r>
      <w:proofErr w:type="spellStart"/>
      <w:r>
        <w:t>колоне</w:t>
      </w:r>
      <w:proofErr w:type="spellEnd"/>
      <w:r>
        <w:t xml:space="preserve"> </w:t>
      </w:r>
      <w:proofErr w:type="spellStart"/>
      <w:r>
        <w:t>омогућавају</w:t>
      </w:r>
      <w:proofErr w:type="spellEnd"/>
      <w:r>
        <w:t xml:space="preserve"> </w:t>
      </w:r>
      <w:proofErr w:type="spellStart"/>
      <w:r>
        <w:t>рангирање</w:t>
      </w:r>
      <w:proofErr w:type="spellEnd"/>
      <w:r>
        <w:t xml:space="preserve"> </w:t>
      </w:r>
      <w:proofErr w:type="spellStart"/>
      <w:r>
        <w:t>према</w:t>
      </w:r>
      <w:proofErr w:type="spellEnd"/>
      <w:r>
        <w:t xml:space="preserve"> </w:t>
      </w:r>
      <w:proofErr w:type="spellStart"/>
      <w:r>
        <w:t>изабраном</w:t>
      </w:r>
      <w:proofErr w:type="spellEnd"/>
      <w:r>
        <w:t xml:space="preserve"> </w:t>
      </w:r>
      <w:proofErr w:type="spellStart"/>
      <w:r>
        <w:t>језику</w:t>
      </w:r>
      <w:proofErr w:type="spellEnd"/>
      <w:r>
        <w:t xml:space="preserve">. </w:t>
      </w:r>
      <w:proofErr w:type="spellStart"/>
      <w:r>
        <w:t>Овај</w:t>
      </w:r>
      <w:proofErr w:type="spellEnd"/>
      <w:r>
        <w:t xml:space="preserve"> </w:t>
      </w:r>
      <w:proofErr w:type="spellStart"/>
      <w:r>
        <w:t>агрегатни</w:t>
      </w:r>
      <w:proofErr w:type="spellEnd"/>
      <w:r>
        <w:t xml:space="preserve"> </w:t>
      </w:r>
      <w:proofErr w:type="spellStart"/>
      <w:r>
        <w:t>резултат</w:t>
      </w:r>
      <w:proofErr w:type="spellEnd"/>
      <w:r>
        <w:t xml:space="preserve"> </w:t>
      </w:r>
      <w:proofErr w:type="spellStart"/>
      <w:r>
        <w:t>потврђује</w:t>
      </w:r>
      <w:proofErr w:type="spellEnd"/>
      <w:r>
        <w:t xml:space="preserve"> </w:t>
      </w:r>
      <w:proofErr w:type="spellStart"/>
      <w:r>
        <w:t>приказане</w:t>
      </w:r>
      <w:proofErr w:type="spellEnd"/>
      <w:r>
        <w:t xml:space="preserve"> </w:t>
      </w:r>
      <w:proofErr w:type="spellStart"/>
      <w:r>
        <w:t>бројеве</w:t>
      </w:r>
      <w:proofErr w:type="spellEnd"/>
      <w:r>
        <w:t xml:space="preserve"> и </w:t>
      </w:r>
      <w:proofErr w:type="spellStart"/>
      <w:r>
        <w:t>димензије</w:t>
      </w:r>
      <w:proofErr w:type="spellEnd"/>
      <w:r>
        <w:t xml:space="preserve">; </w:t>
      </w:r>
      <w:proofErr w:type="spellStart"/>
      <w:r>
        <w:t>не</w:t>
      </w:r>
      <w:proofErr w:type="spellEnd"/>
      <w:r>
        <w:t xml:space="preserve"> </w:t>
      </w:r>
      <w:proofErr w:type="spellStart"/>
      <w:r>
        <w:t>представља</w:t>
      </w:r>
      <w:proofErr w:type="spellEnd"/>
      <w:r>
        <w:t xml:space="preserve"> </w:t>
      </w:r>
      <w:proofErr w:type="spellStart"/>
      <w:r>
        <w:t>проверу</w:t>
      </w:r>
      <w:proofErr w:type="spellEnd"/>
      <w:r>
        <w:t xml:space="preserve"> </w:t>
      </w:r>
      <w:proofErr w:type="spellStart"/>
      <w:r>
        <w:t>норми</w:t>
      </w:r>
      <w:proofErr w:type="spellEnd"/>
      <w:r>
        <w:t xml:space="preserve">, </w:t>
      </w:r>
      <w:proofErr w:type="spellStart"/>
      <w:r>
        <w:t>фингерпринтова</w:t>
      </w:r>
      <w:proofErr w:type="spellEnd"/>
      <w:r>
        <w:t xml:space="preserve"> </w:t>
      </w:r>
      <w:proofErr w:type="spellStart"/>
      <w:r>
        <w:t>или</w:t>
      </w:r>
      <w:proofErr w:type="spellEnd"/>
      <w:r>
        <w:t xml:space="preserve"> </w:t>
      </w:r>
      <w:proofErr w:type="spellStart"/>
      <w:r>
        <w:t>потпуног</w:t>
      </w:r>
      <w:proofErr w:type="spellEnd"/>
      <w:r>
        <w:t xml:space="preserve"> </w:t>
      </w:r>
      <w:proofErr w:type="spellStart"/>
      <w:r>
        <w:t>интегритета</w:t>
      </w:r>
      <w:proofErr w:type="spellEnd"/>
      <w:r>
        <w:t xml:space="preserve">. </w:t>
      </w:r>
      <w:proofErr w:type="spellStart"/>
      <w:r>
        <w:t>Те</w:t>
      </w:r>
      <w:proofErr w:type="spellEnd"/>
      <w:r>
        <w:t xml:space="preserve"> </w:t>
      </w:r>
      <w:proofErr w:type="spellStart"/>
      <w:r>
        <w:t>провере</w:t>
      </w:r>
      <w:proofErr w:type="spellEnd"/>
      <w:r>
        <w:t xml:space="preserve"> </w:t>
      </w:r>
      <w:proofErr w:type="spellStart"/>
      <w:r>
        <w:t>припадају</w:t>
      </w:r>
      <w:proofErr w:type="spellEnd"/>
      <w:r>
        <w:t xml:space="preserve"> </w:t>
      </w:r>
      <w:proofErr w:type="spellStart"/>
      <w:r>
        <w:t>засебним</w:t>
      </w:r>
      <w:proofErr w:type="spellEnd"/>
      <w:r>
        <w:t xml:space="preserve"> </w:t>
      </w:r>
      <w:proofErr w:type="spellStart"/>
      <w:r>
        <w:t>поступцима</w:t>
      </w:r>
      <w:proofErr w:type="spellEnd"/>
      <w:r>
        <w:t xml:space="preserve"> </w:t>
      </w:r>
      <w:proofErr w:type="spellStart"/>
      <w:r>
        <w:t>валидације</w:t>
      </w:r>
      <w:proofErr w:type="spellEnd"/>
      <w:r>
        <w:t xml:space="preserve"> и </w:t>
      </w:r>
      <w:proofErr w:type="spellStart"/>
      <w:r>
        <w:t>увоза</w:t>
      </w:r>
      <w:proofErr w:type="spellEnd"/>
      <w:r>
        <w:t>.</w:t>
      </w:r>
    </w:p>
    <w:p w14:paraId="00E487AD" w14:textId="77777777" w:rsidR="00245E88" w:rsidRDefault="00000000">
      <w:pPr>
        <w:pStyle w:val="Heading2"/>
      </w:pPr>
      <w:r>
        <w:rPr>
          <w:rFonts w:ascii="Times New Roman" w:eastAsia="Times New Roman" w:hAnsi="Times New Roman"/>
          <w:sz w:val="24"/>
        </w:rPr>
        <w:t xml:space="preserve">7.5. </w:t>
      </w:r>
      <w:proofErr w:type="spellStart"/>
      <w:r>
        <w:rPr>
          <w:rFonts w:ascii="Times New Roman" w:eastAsia="Times New Roman" w:hAnsi="Times New Roman"/>
          <w:sz w:val="24"/>
        </w:rPr>
        <w:t>Проверљивост</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обраде</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корисничког</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захтева</w:t>
      </w:r>
      <w:bookmarkStart w:id="40" w:name="_Toc242573769"/>
      <w:bookmarkEnd w:id="40"/>
      <w:proofErr w:type="spellEnd"/>
    </w:p>
    <w:p w14:paraId="5A35A601" w14:textId="77777777" w:rsidR="00245E88" w:rsidRDefault="00000000">
      <w:proofErr w:type="spellStart"/>
      <w:r>
        <w:t>Веза</w:t>
      </w:r>
      <w:proofErr w:type="spellEnd"/>
      <w:r>
        <w:t xml:space="preserve"> </w:t>
      </w:r>
      <w:proofErr w:type="spellStart"/>
      <w:r>
        <w:t>између</w:t>
      </w:r>
      <w:proofErr w:type="spellEnd"/>
      <w:r>
        <w:t xml:space="preserve"> </w:t>
      </w:r>
      <w:proofErr w:type="spellStart"/>
      <w:r>
        <w:t>корисничког</w:t>
      </w:r>
      <w:proofErr w:type="spellEnd"/>
      <w:r>
        <w:t xml:space="preserve"> </w:t>
      </w:r>
      <w:proofErr w:type="spellStart"/>
      <w:r>
        <w:t>текста</w:t>
      </w:r>
      <w:proofErr w:type="spellEnd"/>
      <w:r>
        <w:t xml:space="preserve"> и </w:t>
      </w:r>
      <w:proofErr w:type="spellStart"/>
      <w:r>
        <w:t>извршивог</w:t>
      </w:r>
      <w:proofErr w:type="spellEnd"/>
      <w:r>
        <w:t xml:space="preserve"> </w:t>
      </w:r>
      <w:proofErr w:type="spellStart"/>
      <w:r>
        <w:t>упита</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документовати</w:t>
      </w:r>
      <w:proofErr w:type="spellEnd"/>
      <w:r>
        <w:t xml:space="preserve"> </w:t>
      </w:r>
      <w:proofErr w:type="spellStart"/>
      <w:r>
        <w:t>непосредним</w:t>
      </w:r>
      <w:proofErr w:type="spellEnd"/>
      <w:r>
        <w:t xml:space="preserve"> </w:t>
      </w:r>
      <w:proofErr w:type="spellStart"/>
      <w:r>
        <w:t>приказом</w:t>
      </w:r>
      <w:proofErr w:type="spellEnd"/>
      <w:r>
        <w:t xml:space="preserve"> </w:t>
      </w:r>
      <w:proofErr w:type="spellStart"/>
      <w:r>
        <w:t>валидираног</w:t>
      </w:r>
      <w:proofErr w:type="spellEnd"/>
      <w:r>
        <w:t xml:space="preserve"> DTO-а, </w:t>
      </w:r>
      <w:proofErr w:type="spellStart"/>
      <w:r>
        <w:t>без</w:t>
      </w:r>
      <w:proofErr w:type="spellEnd"/>
      <w:r>
        <w:t xml:space="preserve"> </w:t>
      </w:r>
      <w:proofErr w:type="spellStart"/>
      <w:r>
        <w:t>фотографије</w:t>
      </w:r>
      <w:proofErr w:type="spellEnd"/>
      <w:r>
        <w:t xml:space="preserve"> </w:t>
      </w:r>
      <w:proofErr w:type="spellStart"/>
      <w:r>
        <w:t>терминала</w:t>
      </w:r>
      <w:proofErr w:type="spellEnd"/>
      <w:r>
        <w:t xml:space="preserve"> и debug </w:t>
      </w:r>
      <w:proofErr w:type="spellStart"/>
      <w:r>
        <w:t>шума</w:t>
      </w:r>
      <w:proofErr w:type="spellEnd"/>
      <w:r>
        <w:t xml:space="preserve">. </w:t>
      </w:r>
      <w:proofErr w:type="spellStart"/>
      <w:r>
        <w:t>Листинг</w:t>
      </w:r>
      <w:proofErr w:type="spellEnd"/>
      <w:r>
        <w:t xml:space="preserve"> 7.4 </w:t>
      </w:r>
      <w:proofErr w:type="spellStart"/>
      <w:r>
        <w:t>преноси</w:t>
      </w:r>
      <w:proofErr w:type="spellEnd"/>
      <w:r>
        <w:t xml:space="preserve"> </w:t>
      </w:r>
      <w:proofErr w:type="spellStart"/>
      <w:r>
        <w:t>стварни</w:t>
      </w:r>
      <w:proofErr w:type="spellEnd"/>
      <w:r>
        <w:t xml:space="preserve"> </w:t>
      </w:r>
      <w:proofErr w:type="spellStart"/>
      <w:r>
        <w:t>сачувани</w:t>
      </w:r>
      <w:proofErr w:type="spellEnd"/>
      <w:r>
        <w:t xml:space="preserve"> </w:t>
      </w:r>
      <w:proofErr w:type="spellStart"/>
      <w:r>
        <w:t>српски</w:t>
      </w:r>
      <w:proofErr w:type="spellEnd"/>
      <w:r>
        <w:t xml:space="preserve"> </w:t>
      </w:r>
      <w:proofErr w:type="spellStart"/>
      <w:r>
        <w:t>хибридни</w:t>
      </w:r>
      <w:proofErr w:type="spellEnd"/>
      <w:r>
        <w:t xml:space="preserve"> </w:t>
      </w:r>
      <w:proofErr w:type="spellStart"/>
      <w:r>
        <w:t>резултат</w:t>
      </w:r>
      <w:proofErr w:type="spellEnd"/>
      <w:r>
        <w:t xml:space="preserve"> P11-14-SR </w:t>
      </w:r>
      <w:proofErr w:type="spellStart"/>
      <w:r>
        <w:t>из</w:t>
      </w:r>
      <w:proofErr w:type="spellEnd"/>
      <w:r>
        <w:t xml:space="preserve"> </w:t>
      </w:r>
      <w:proofErr w:type="spellStart"/>
      <w:r>
        <w:t>евалуације</w:t>
      </w:r>
      <w:proofErr w:type="spellEnd"/>
      <w:r>
        <w:t xml:space="preserve"> </w:t>
      </w:r>
      <w:proofErr w:type="spellStart"/>
      <w:r>
        <w:t>описане</w:t>
      </w:r>
      <w:proofErr w:type="spellEnd"/>
      <w:r>
        <w:t xml:space="preserve"> у </w:t>
      </w:r>
      <w:proofErr w:type="spellStart"/>
      <w:r>
        <w:t>поглављу</w:t>
      </w:r>
      <w:proofErr w:type="spellEnd"/>
      <w:r>
        <w:t xml:space="preserve"> 8. JSON </w:t>
      </w:r>
      <w:proofErr w:type="spellStart"/>
      <w:r>
        <w:t>је</w:t>
      </w:r>
      <w:proofErr w:type="spellEnd"/>
      <w:r>
        <w:t xml:space="preserve"> </w:t>
      </w:r>
      <w:proofErr w:type="spellStart"/>
      <w:r>
        <w:t>само</w:t>
      </w:r>
      <w:proofErr w:type="spellEnd"/>
      <w:r>
        <w:t xml:space="preserve"> </w:t>
      </w:r>
      <w:proofErr w:type="spellStart"/>
      <w:r>
        <w:t>форматиран</w:t>
      </w:r>
      <w:proofErr w:type="spellEnd"/>
      <w:r>
        <w:t xml:space="preserve"> и </w:t>
      </w:r>
      <w:proofErr w:type="spellStart"/>
      <w:r>
        <w:t>приказан</w:t>
      </w:r>
      <w:proofErr w:type="spellEnd"/>
      <w:r>
        <w:t xml:space="preserve"> </w:t>
      </w:r>
      <w:proofErr w:type="spellStart"/>
      <w:r>
        <w:t>са</w:t>
      </w:r>
      <w:proofErr w:type="spellEnd"/>
      <w:r>
        <w:t xml:space="preserve"> </w:t>
      </w:r>
      <w:proofErr w:type="spellStart"/>
      <w:r>
        <w:t>декодираним</w:t>
      </w:r>
      <w:proofErr w:type="spellEnd"/>
      <w:r>
        <w:t xml:space="preserve"> Unicode </w:t>
      </w:r>
      <w:proofErr w:type="spellStart"/>
      <w:r>
        <w:t>знаковима</w:t>
      </w:r>
      <w:proofErr w:type="spellEnd"/>
      <w:r>
        <w:t xml:space="preserve">; </w:t>
      </w:r>
      <w:proofErr w:type="spellStart"/>
      <w:r>
        <w:t>вредности</w:t>
      </w:r>
      <w:proofErr w:type="spellEnd"/>
      <w:r>
        <w:t xml:space="preserve"> и </w:t>
      </w:r>
      <w:proofErr w:type="spellStart"/>
      <w:r>
        <w:t>шема</w:t>
      </w:r>
      <w:proofErr w:type="spellEnd"/>
      <w:r>
        <w:t xml:space="preserve"> </w:t>
      </w:r>
      <w:proofErr w:type="spellStart"/>
      <w:r>
        <w:t>канонског</w:t>
      </w:r>
      <w:proofErr w:type="spellEnd"/>
      <w:r>
        <w:t xml:space="preserve"> </w:t>
      </w:r>
      <w:proofErr w:type="spellStart"/>
      <w:r>
        <w:t>објекта</w:t>
      </w:r>
      <w:proofErr w:type="spellEnd"/>
      <w:r>
        <w:t xml:space="preserve"> </w:t>
      </w:r>
      <w:proofErr w:type="spellStart"/>
      <w:r>
        <w:t>нису</w:t>
      </w:r>
      <w:proofErr w:type="spellEnd"/>
      <w:r>
        <w:t xml:space="preserve"> </w:t>
      </w:r>
      <w:proofErr w:type="spellStart"/>
      <w:r>
        <w:t>мењани</w:t>
      </w:r>
      <w:proofErr w:type="spellEnd"/>
      <w:r>
        <w:t>.</w:t>
      </w:r>
    </w:p>
    <w:p w14:paraId="572E4A02" w14:textId="77777777" w:rsidR="00245E88" w:rsidRDefault="00000000">
      <w:pPr>
        <w:keepNext/>
      </w:pPr>
      <w:proofErr w:type="spellStart"/>
      <w:r>
        <w:t>Стварни</w:t>
      </w:r>
      <w:proofErr w:type="spellEnd"/>
      <w:r>
        <w:t xml:space="preserve"> </w:t>
      </w:r>
      <w:proofErr w:type="spellStart"/>
      <w:r>
        <w:t>кориснички</w:t>
      </w:r>
      <w:proofErr w:type="spellEnd"/>
      <w:r>
        <w:t xml:space="preserve"> </w:t>
      </w:r>
      <w:proofErr w:type="spellStart"/>
      <w:r>
        <w:t>упит</w:t>
      </w:r>
      <w:proofErr w:type="spellEnd"/>
      <w:r>
        <w:t>:</w:t>
      </w:r>
    </w:p>
    <w:p w14:paraId="25DA0545" w14:textId="77777777" w:rsidR="00245E88" w:rsidRDefault="00000000">
      <w:r>
        <w:t xml:space="preserve">„Pronađi krimi filmove i trilere snimljene od 2012. godine nadalje, sa ocenom najmanje 7/10. Zanimaju me detektivi kojima se sigurnost u istragu postepeno ruši dok lične odanosti komplikuju slučaj. Više mi odgovaraju napetost zasnovana </w:t>
      </w:r>
      <w:proofErr w:type="spellStart"/>
      <w:r>
        <w:t>na</w:t>
      </w:r>
      <w:proofErr w:type="spellEnd"/>
      <w:r>
        <w:t xml:space="preserve"> </w:t>
      </w:r>
      <w:proofErr w:type="spellStart"/>
      <w:r>
        <w:t>ljudskim</w:t>
      </w:r>
      <w:proofErr w:type="spellEnd"/>
      <w:r>
        <w:t xml:space="preserve"> </w:t>
      </w:r>
      <w:proofErr w:type="spellStart"/>
      <w:r>
        <w:t>motivima</w:t>
      </w:r>
      <w:proofErr w:type="spellEnd"/>
      <w:r>
        <w:t xml:space="preserve"> </w:t>
      </w:r>
      <w:proofErr w:type="spellStart"/>
      <w:r>
        <w:t>i</w:t>
      </w:r>
      <w:proofErr w:type="spellEnd"/>
      <w:r>
        <w:t xml:space="preserve"> </w:t>
      </w:r>
      <w:proofErr w:type="spellStart"/>
      <w:r>
        <w:t>odnosima</w:t>
      </w:r>
      <w:proofErr w:type="spellEnd"/>
      <w:r>
        <w:t xml:space="preserve"> pod </w:t>
      </w:r>
      <w:proofErr w:type="spellStart"/>
      <w:proofErr w:type="gramStart"/>
      <w:r>
        <w:t>pritiskom</w:t>
      </w:r>
      <w:proofErr w:type="spellEnd"/>
      <w:r>
        <w:t>.“</w:t>
      </w:r>
      <w:proofErr w:type="gramEnd"/>
    </w:p>
    <w:p w14:paraId="3808FA0A" w14:textId="77777777" w:rsidR="00245E88" w:rsidRDefault="00000000">
      <w:pPr>
        <w:pStyle w:val="Caption"/>
        <w:keepNext/>
      </w:pPr>
      <w:proofErr w:type="spellStart"/>
      <w:r>
        <w:rPr>
          <w:sz w:val="24"/>
        </w:rPr>
        <w:lastRenderedPageBreak/>
        <w:t>Листинг</w:t>
      </w:r>
      <w:proofErr w:type="spellEnd"/>
      <w:r>
        <w:rPr>
          <w:sz w:val="24"/>
        </w:rPr>
        <w:t xml:space="preserve"> 7.4. </w:t>
      </w:r>
      <w:proofErr w:type="spellStart"/>
      <w:r>
        <w:rPr>
          <w:sz w:val="24"/>
        </w:rPr>
        <w:t>Стварни</w:t>
      </w:r>
      <w:proofErr w:type="spellEnd"/>
      <w:r>
        <w:rPr>
          <w:sz w:val="24"/>
        </w:rPr>
        <w:t xml:space="preserve"> </w:t>
      </w:r>
      <w:proofErr w:type="spellStart"/>
      <w:r>
        <w:rPr>
          <w:sz w:val="24"/>
        </w:rPr>
        <w:t>валидирани</w:t>
      </w:r>
      <w:proofErr w:type="spellEnd"/>
      <w:r>
        <w:rPr>
          <w:sz w:val="24"/>
        </w:rPr>
        <w:t xml:space="preserve"> </w:t>
      </w:r>
      <w:proofErr w:type="spellStart"/>
      <w:r>
        <w:rPr>
          <w:sz w:val="24"/>
        </w:rPr>
        <w:t>канонски</w:t>
      </w:r>
      <w:proofErr w:type="spellEnd"/>
      <w:r>
        <w:rPr>
          <w:sz w:val="24"/>
        </w:rPr>
        <w:t xml:space="preserve"> DTO </w:t>
      </w:r>
      <w:proofErr w:type="spellStart"/>
      <w:r>
        <w:rPr>
          <w:sz w:val="24"/>
        </w:rPr>
        <w:t>српског</w:t>
      </w:r>
      <w:proofErr w:type="spellEnd"/>
      <w:r>
        <w:rPr>
          <w:sz w:val="24"/>
        </w:rPr>
        <w:t xml:space="preserve"> </w:t>
      </w:r>
      <w:proofErr w:type="spellStart"/>
      <w:r>
        <w:rPr>
          <w:sz w:val="24"/>
        </w:rPr>
        <w:t>хибридног</w:t>
      </w:r>
      <w:proofErr w:type="spellEnd"/>
      <w:r>
        <w:rPr>
          <w:sz w:val="24"/>
        </w:rPr>
        <w:t xml:space="preserve"> </w:t>
      </w:r>
      <w:proofErr w:type="spellStart"/>
      <w:r>
        <w:rPr>
          <w:sz w:val="24"/>
        </w:rPr>
        <w:t>захтева</w:t>
      </w:r>
      <w:proofErr w:type="spellEnd"/>
      <w:r>
        <w:rPr>
          <w:sz w:val="24"/>
        </w:rPr>
        <w:t xml:space="preserve"> P11-14-SR.</w:t>
      </w:r>
    </w:p>
    <w:p w14:paraId="4B6D2088" w14:textId="77777777" w:rsidR="00245E88" w:rsidRDefault="00000000">
      <w:pPr>
        <w:pStyle w:val="Code"/>
        <w:keepNext/>
        <w:keepLines/>
        <w:shd w:val="clear" w:color="auto" w:fill="F5F5F5"/>
        <w:spacing w:line="210" w:lineRule="exact"/>
        <w:ind w:left="113" w:right="113"/>
      </w:pPr>
      <w:r>
        <w:rPr>
          <w:rFonts w:eastAsia="Times New Roman"/>
        </w:rPr>
        <w:t>{</w:t>
      </w:r>
    </w:p>
    <w:p w14:paraId="3485E583" w14:textId="77777777" w:rsidR="00245E88" w:rsidRDefault="00000000">
      <w:pPr>
        <w:pStyle w:val="Code"/>
        <w:keepNext/>
        <w:keepLines/>
        <w:shd w:val="clear" w:color="auto" w:fill="F5F5F5"/>
        <w:spacing w:line="210" w:lineRule="exact"/>
        <w:ind w:left="113" w:right="113"/>
      </w:pPr>
      <w:r>
        <w:rPr>
          <w:rFonts w:eastAsia="Times New Roman"/>
        </w:rPr>
        <w:t xml:space="preserve">  "type": "query",</w:t>
      </w:r>
    </w:p>
    <w:p w14:paraId="0FC29FD8" w14:textId="77777777" w:rsidR="00245E88" w:rsidRDefault="00000000">
      <w:pPr>
        <w:pStyle w:val="Code"/>
        <w:keepNext/>
        <w:keepLines/>
        <w:shd w:val="clear" w:color="auto" w:fill="F5F5F5"/>
        <w:spacing w:line="210" w:lineRule="exact"/>
        <w:ind w:left="113" w:right="113"/>
      </w:pPr>
      <w:r>
        <w:rPr>
          <w:rFonts w:eastAsia="Times New Roman"/>
        </w:rPr>
        <w:t xml:space="preserve">  "query": {</w:t>
      </w:r>
    </w:p>
    <w:p w14:paraId="387ADF5C"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hardFilters</w:t>
      </w:r>
      <w:proofErr w:type="spellEnd"/>
      <w:r>
        <w:rPr>
          <w:rFonts w:eastAsia="Times New Roman"/>
        </w:rPr>
        <w:t>": {</w:t>
      </w:r>
    </w:p>
    <w:p w14:paraId="5CD7A79C"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yearMin</w:t>
      </w:r>
      <w:proofErr w:type="spellEnd"/>
      <w:r>
        <w:rPr>
          <w:rFonts w:eastAsia="Times New Roman"/>
        </w:rPr>
        <w:t>": 2012,</w:t>
      </w:r>
    </w:p>
    <w:p w14:paraId="5845E7AF"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yearMax</w:t>
      </w:r>
      <w:proofErr w:type="spellEnd"/>
      <w:r>
        <w:rPr>
          <w:rFonts w:eastAsia="Times New Roman"/>
        </w:rPr>
        <w:t>": null,</w:t>
      </w:r>
    </w:p>
    <w:p w14:paraId="0CD60084"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runtimeMin</w:t>
      </w:r>
      <w:proofErr w:type="spellEnd"/>
      <w:r>
        <w:rPr>
          <w:rFonts w:eastAsia="Times New Roman"/>
        </w:rPr>
        <w:t>": null,</w:t>
      </w:r>
    </w:p>
    <w:p w14:paraId="08DE7690"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runtimeMax</w:t>
      </w:r>
      <w:proofErr w:type="spellEnd"/>
      <w:r>
        <w:rPr>
          <w:rFonts w:eastAsia="Times New Roman"/>
        </w:rPr>
        <w:t>": null,</w:t>
      </w:r>
    </w:p>
    <w:p w14:paraId="5977250A" w14:textId="77777777" w:rsidR="00245E88" w:rsidRDefault="00000000">
      <w:pPr>
        <w:pStyle w:val="Code"/>
        <w:keepNext/>
        <w:keepLines/>
        <w:shd w:val="clear" w:color="auto" w:fill="F5F5F5"/>
        <w:spacing w:line="210" w:lineRule="exact"/>
        <w:ind w:left="113" w:right="113"/>
      </w:pPr>
      <w:r>
        <w:rPr>
          <w:rFonts w:eastAsia="Times New Roman"/>
        </w:rPr>
        <w:t xml:space="preserve">      "genres": {</w:t>
      </w:r>
    </w:p>
    <w:p w14:paraId="4AD4C959" w14:textId="77777777" w:rsidR="00245E88" w:rsidRDefault="00000000">
      <w:pPr>
        <w:pStyle w:val="Code"/>
        <w:keepNext/>
        <w:keepLines/>
        <w:shd w:val="clear" w:color="auto" w:fill="F5F5F5"/>
        <w:spacing w:line="210" w:lineRule="exact"/>
        <w:ind w:left="113" w:right="113"/>
      </w:pPr>
      <w:r>
        <w:rPr>
          <w:rFonts w:eastAsia="Times New Roman"/>
        </w:rPr>
        <w:t xml:space="preserve">        "all": [</w:t>
      </w:r>
    </w:p>
    <w:p w14:paraId="603D3791" w14:textId="77777777" w:rsidR="00245E88" w:rsidRDefault="00000000">
      <w:pPr>
        <w:pStyle w:val="Code"/>
        <w:keepNext/>
        <w:keepLines/>
        <w:shd w:val="clear" w:color="auto" w:fill="F5F5F5"/>
        <w:spacing w:line="210" w:lineRule="exact"/>
        <w:ind w:left="113" w:right="113"/>
      </w:pPr>
      <w:r>
        <w:rPr>
          <w:rFonts w:eastAsia="Times New Roman"/>
        </w:rPr>
        <w:t xml:space="preserve">          "Crime",</w:t>
      </w:r>
    </w:p>
    <w:p w14:paraId="2789A685" w14:textId="77777777" w:rsidR="00245E88" w:rsidRDefault="00000000">
      <w:pPr>
        <w:pStyle w:val="Code"/>
        <w:keepNext/>
        <w:keepLines/>
        <w:shd w:val="clear" w:color="auto" w:fill="F5F5F5"/>
        <w:spacing w:line="210" w:lineRule="exact"/>
        <w:ind w:left="113" w:right="113"/>
      </w:pPr>
      <w:r>
        <w:rPr>
          <w:rFonts w:eastAsia="Times New Roman"/>
        </w:rPr>
        <w:t xml:space="preserve">          "Thriller"</w:t>
      </w:r>
    </w:p>
    <w:p w14:paraId="66C604EB" w14:textId="77777777" w:rsidR="00245E88" w:rsidRDefault="00000000">
      <w:pPr>
        <w:pStyle w:val="Code"/>
        <w:keepNext/>
        <w:keepLines/>
        <w:shd w:val="clear" w:color="auto" w:fill="F5F5F5"/>
        <w:spacing w:line="210" w:lineRule="exact"/>
        <w:ind w:left="113" w:right="113"/>
      </w:pPr>
      <w:r>
        <w:rPr>
          <w:rFonts w:eastAsia="Times New Roman"/>
        </w:rPr>
        <w:t xml:space="preserve">        ],</w:t>
      </w:r>
    </w:p>
    <w:p w14:paraId="55B7ABF2" w14:textId="77777777" w:rsidR="00245E88" w:rsidRDefault="00000000">
      <w:pPr>
        <w:pStyle w:val="Code"/>
        <w:keepNext/>
        <w:keepLines/>
        <w:shd w:val="clear" w:color="auto" w:fill="F5F5F5"/>
        <w:spacing w:line="210" w:lineRule="exact"/>
        <w:ind w:left="113" w:right="113"/>
      </w:pPr>
      <w:r>
        <w:rPr>
          <w:rFonts w:eastAsia="Times New Roman"/>
        </w:rPr>
        <w:t xml:space="preserve">        "any": null</w:t>
      </w:r>
    </w:p>
    <w:p w14:paraId="024C576F" w14:textId="77777777" w:rsidR="00245E88" w:rsidRDefault="00000000">
      <w:pPr>
        <w:pStyle w:val="Code"/>
        <w:keepNext/>
        <w:keepLines/>
        <w:shd w:val="clear" w:color="auto" w:fill="F5F5F5"/>
        <w:spacing w:line="210" w:lineRule="exact"/>
        <w:ind w:left="113" w:right="113"/>
      </w:pPr>
      <w:r>
        <w:rPr>
          <w:rFonts w:eastAsia="Times New Roman"/>
        </w:rPr>
        <w:t xml:space="preserve">      },</w:t>
      </w:r>
    </w:p>
    <w:p w14:paraId="45C2DBBF"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ratingMin</w:t>
      </w:r>
      <w:proofErr w:type="spellEnd"/>
      <w:r>
        <w:rPr>
          <w:rFonts w:eastAsia="Times New Roman"/>
        </w:rPr>
        <w:t>": 3.5,</w:t>
      </w:r>
    </w:p>
    <w:p w14:paraId="5F74FE7C"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originalLanguage</w:t>
      </w:r>
      <w:proofErr w:type="spellEnd"/>
      <w:r>
        <w:rPr>
          <w:rFonts w:eastAsia="Times New Roman"/>
        </w:rPr>
        <w:t>": null,</w:t>
      </w:r>
    </w:p>
    <w:p w14:paraId="2653D28F"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ratingOperator</w:t>
      </w:r>
      <w:proofErr w:type="spellEnd"/>
      <w:r>
        <w:rPr>
          <w:rFonts w:eastAsia="Times New Roman"/>
        </w:rPr>
        <w:t>": "</w:t>
      </w:r>
      <w:proofErr w:type="spellStart"/>
      <w:r>
        <w:rPr>
          <w:rFonts w:eastAsia="Times New Roman"/>
        </w:rPr>
        <w:t>gte</w:t>
      </w:r>
      <w:proofErr w:type="spellEnd"/>
      <w:r>
        <w:rPr>
          <w:rFonts w:eastAsia="Times New Roman"/>
        </w:rPr>
        <w:t>"</w:t>
      </w:r>
    </w:p>
    <w:p w14:paraId="78C186EC" w14:textId="77777777" w:rsidR="00245E88" w:rsidRDefault="00000000">
      <w:pPr>
        <w:pStyle w:val="Code"/>
        <w:keepNext/>
        <w:keepLines/>
        <w:shd w:val="clear" w:color="auto" w:fill="F5F5F5"/>
        <w:spacing w:line="210" w:lineRule="exact"/>
        <w:ind w:left="113" w:right="113"/>
      </w:pPr>
      <w:r>
        <w:rPr>
          <w:rFonts w:eastAsia="Times New Roman"/>
        </w:rPr>
        <w:t xml:space="preserve">    },</w:t>
      </w:r>
    </w:p>
    <w:p w14:paraId="3361F6CF"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semanticQuery</w:t>
      </w:r>
      <w:proofErr w:type="spellEnd"/>
      <w:r>
        <w:rPr>
          <w:rFonts w:eastAsia="Times New Roman"/>
        </w:rPr>
        <w:t>": "</w:t>
      </w:r>
      <w:proofErr w:type="spellStart"/>
      <w:r>
        <w:rPr>
          <w:rFonts w:eastAsia="Times New Roman"/>
        </w:rPr>
        <w:t>detektivske</w:t>
      </w:r>
      <w:proofErr w:type="spellEnd"/>
      <w:r>
        <w:rPr>
          <w:rFonts w:eastAsia="Times New Roman"/>
        </w:rPr>
        <w:t xml:space="preserve"> </w:t>
      </w:r>
      <w:proofErr w:type="spellStart"/>
      <w:r>
        <w:rPr>
          <w:rFonts w:eastAsia="Times New Roman"/>
        </w:rPr>
        <w:t>priče</w:t>
      </w:r>
      <w:proofErr w:type="spellEnd"/>
      <w:r>
        <w:rPr>
          <w:rFonts w:eastAsia="Times New Roman"/>
        </w:rPr>
        <w:t xml:space="preserve"> u </w:t>
      </w:r>
      <w:proofErr w:type="spellStart"/>
      <w:r>
        <w:rPr>
          <w:rFonts w:eastAsia="Times New Roman"/>
        </w:rPr>
        <w:t>kojima</w:t>
      </w:r>
      <w:proofErr w:type="spellEnd"/>
      <w:r>
        <w:rPr>
          <w:rFonts w:eastAsia="Times New Roman"/>
        </w:rPr>
        <w:t xml:space="preserve"> </w:t>
      </w:r>
      <w:proofErr w:type="spellStart"/>
      <w:r>
        <w:rPr>
          <w:rFonts w:eastAsia="Times New Roman"/>
        </w:rPr>
        <w:t>istražitelji</w:t>
      </w:r>
      <w:proofErr w:type="spellEnd"/>
      <w:r>
        <w:rPr>
          <w:rFonts w:eastAsia="Times New Roman"/>
        </w:rPr>
        <w:t xml:space="preserve"> </w:t>
      </w:r>
      <w:proofErr w:type="spellStart"/>
      <w:r>
        <w:rPr>
          <w:rFonts w:eastAsia="Times New Roman"/>
        </w:rPr>
        <w:t>gube</w:t>
      </w:r>
      <w:proofErr w:type="spellEnd"/>
      <w:r>
        <w:rPr>
          <w:rFonts w:eastAsia="Times New Roman"/>
        </w:rPr>
        <w:t xml:space="preserve"> </w:t>
      </w:r>
      <w:proofErr w:type="spellStart"/>
      <w:r>
        <w:rPr>
          <w:rFonts w:eastAsia="Times New Roman"/>
        </w:rPr>
        <w:t>sigurnost</w:t>
      </w:r>
      <w:proofErr w:type="spellEnd"/>
      <w:r>
        <w:rPr>
          <w:rFonts w:eastAsia="Times New Roman"/>
        </w:rPr>
        <w:t xml:space="preserve"> u </w:t>
      </w:r>
      <w:proofErr w:type="spellStart"/>
      <w:r>
        <w:rPr>
          <w:rFonts w:eastAsia="Times New Roman"/>
        </w:rPr>
        <w:t>sopstveni</w:t>
      </w:r>
      <w:proofErr w:type="spellEnd"/>
      <w:r>
        <w:rPr>
          <w:rFonts w:eastAsia="Times New Roman"/>
        </w:rPr>
        <w:t xml:space="preserve"> rad </w:t>
      </w:r>
      <w:proofErr w:type="spellStart"/>
      <w:r>
        <w:rPr>
          <w:rFonts w:eastAsia="Times New Roman"/>
        </w:rPr>
        <w:t>dok</w:t>
      </w:r>
      <w:proofErr w:type="spellEnd"/>
      <w:r>
        <w:rPr>
          <w:rFonts w:eastAsia="Times New Roman"/>
        </w:rPr>
        <w:t xml:space="preserve"> </w:t>
      </w:r>
      <w:proofErr w:type="spellStart"/>
      <w:r>
        <w:rPr>
          <w:rFonts w:eastAsia="Times New Roman"/>
        </w:rPr>
        <w:t>lične</w:t>
      </w:r>
      <w:proofErr w:type="spellEnd"/>
      <w:r>
        <w:rPr>
          <w:rFonts w:eastAsia="Times New Roman"/>
        </w:rPr>
        <w:t xml:space="preserve"> </w:t>
      </w:r>
      <w:proofErr w:type="spellStart"/>
      <w:r>
        <w:rPr>
          <w:rFonts w:eastAsia="Times New Roman"/>
        </w:rPr>
        <w:t>odanosti</w:t>
      </w:r>
      <w:proofErr w:type="spellEnd"/>
      <w:r>
        <w:rPr>
          <w:rFonts w:eastAsia="Times New Roman"/>
        </w:rPr>
        <w:t xml:space="preserve"> </w:t>
      </w:r>
      <w:proofErr w:type="spellStart"/>
      <w:r>
        <w:rPr>
          <w:rFonts w:eastAsia="Times New Roman"/>
        </w:rPr>
        <w:t>komplikuju</w:t>
      </w:r>
      <w:proofErr w:type="spellEnd"/>
      <w:r>
        <w:rPr>
          <w:rFonts w:eastAsia="Times New Roman"/>
        </w:rPr>
        <w:t xml:space="preserve"> </w:t>
      </w:r>
      <w:proofErr w:type="spellStart"/>
      <w:r>
        <w:rPr>
          <w:rFonts w:eastAsia="Times New Roman"/>
        </w:rPr>
        <w:t>slučaj</w:t>
      </w:r>
      <w:proofErr w:type="spellEnd"/>
      <w:r>
        <w:rPr>
          <w:rFonts w:eastAsia="Times New Roman"/>
        </w:rPr>
        <w:t xml:space="preserve">, </w:t>
      </w:r>
      <w:proofErr w:type="spellStart"/>
      <w:r>
        <w:rPr>
          <w:rFonts w:eastAsia="Times New Roman"/>
        </w:rPr>
        <w:t>sa</w:t>
      </w:r>
      <w:proofErr w:type="spellEnd"/>
      <w:r>
        <w:rPr>
          <w:rFonts w:eastAsia="Times New Roman"/>
        </w:rPr>
        <w:t xml:space="preserve"> </w:t>
      </w:r>
      <w:proofErr w:type="spellStart"/>
      <w:r>
        <w:rPr>
          <w:rFonts w:eastAsia="Times New Roman"/>
        </w:rPr>
        <w:t>fokusom</w:t>
      </w:r>
      <w:proofErr w:type="spellEnd"/>
      <w:r>
        <w:rPr>
          <w:rFonts w:eastAsia="Times New Roman"/>
        </w:rPr>
        <w:t xml:space="preserve"> </w:t>
      </w:r>
      <w:proofErr w:type="spellStart"/>
      <w:r>
        <w:rPr>
          <w:rFonts w:eastAsia="Times New Roman"/>
        </w:rPr>
        <w:t>na</w:t>
      </w:r>
      <w:proofErr w:type="spellEnd"/>
      <w:r>
        <w:rPr>
          <w:rFonts w:eastAsia="Times New Roman"/>
        </w:rPr>
        <w:t xml:space="preserve"> </w:t>
      </w:r>
      <w:proofErr w:type="spellStart"/>
      <w:r>
        <w:rPr>
          <w:rFonts w:eastAsia="Times New Roman"/>
        </w:rPr>
        <w:t>napetost</w:t>
      </w:r>
      <w:proofErr w:type="spellEnd"/>
      <w:r>
        <w:rPr>
          <w:rFonts w:eastAsia="Times New Roman"/>
        </w:rPr>
        <w:t xml:space="preserve"> </w:t>
      </w:r>
      <w:proofErr w:type="spellStart"/>
      <w:r>
        <w:rPr>
          <w:rFonts w:eastAsia="Times New Roman"/>
        </w:rPr>
        <w:t>zasnovanu</w:t>
      </w:r>
      <w:proofErr w:type="spellEnd"/>
      <w:r>
        <w:rPr>
          <w:rFonts w:eastAsia="Times New Roman"/>
        </w:rPr>
        <w:t xml:space="preserve"> </w:t>
      </w:r>
      <w:proofErr w:type="spellStart"/>
      <w:r>
        <w:rPr>
          <w:rFonts w:eastAsia="Times New Roman"/>
        </w:rPr>
        <w:t>na</w:t>
      </w:r>
      <w:proofErr w:type="spellEnd"/>
      <w:r>
        <w:rPr>
          <w:rFonts w:eastAsia="Times New Roman"/>
        </w:rPr>
        <w:t xml:space="preserve"> </w:t>
      </w:r>
      <w:proofErr w:type="spellStart"/>
      <w:r>
        <w:rPr>
          <w:rFonts w:eastAsia="Times New Roman"/>
        </w:rPr>
        <w:t>ljudskim</w:t>
      </w:r>
      <w:proofErr w:type="spellEnd"/>
      <w:r>
        <w:rPr>
          <w:rFonts w:eastAsia="Times New Roman"/>
        </w:rPr>
        <w:t xml:space="preserve"> </w:t>
      </w:r>
      <w:proofErr w:type="spellStart"/>
      <w:r>
        <w:rPr>
          <w:rFonts w:eastAsia="Times New Roman"/>
        </w:rPr>
        <w:t>motivima</w:t>
      </w:r>
      <w:proofErr w:type="spellEnd"/>
      <w:r>
        <w:rPr>
          <w:rFonts w:eastAsia="Times New Roman"/>
        </w:rPr>
        <w:t xml:space="preserve"> </w:t>
      </w:r>
      <w:proofErr w:type="spellStart"/>
      <w:r>
        <w:rPr>
          <w:rFonts w:eastAsia="Times New Roman"/>
        </w:rPr>
        <w:t>i</w:t>
      </w:r>
      <w:proofErr w:type="spellEnd"/>
      <w:r>
        <w:rPr>
          <w:rFonts w:eastAsia="Times New Roman"/>
        </w:rPr>
        <w:t xml:space="preserve"> </w:t>
      </w:r>
      <w:proofErr w:type="spellStart"/>
      <w:r>
        <w:rPr>
          <w:rFonts w:eastAsia="Times New Roman"/>
        </w:rPr>
        <w:t>odnosima</w:t>
      </w:r>
      <w:proofErr w:type="spellEnd"/>
      <w:r>
        <w:rPr>
          <w:rFonts w:eastAsia="Times New Roman"/>
        </w:rPr>
        <w:t xml:space="preserve"> pod </w:t>
      </w:r>
      <w:proofErr w:type="spellStart"/>
      <w:r>
        <w:rPr>
          <w:rFonts w:eastAsia="Times New Roman"/>
        </w:rPr>
        <w:t>pritiskom</w:t>
      </w:r>
      <w:proofErr w:type="spellEnd"/>
      <w:r>
        <w:rPr>
          <w:rFonts w:eastAsia="Times New Roman"/>
        </w:rPr>
        <w:t>"</w:t>
      </w:r>
    </w:p>
    <w:p w14:paraId="50462C67" w14:textId="77777777" w:rsidR="00245E88" w:rsidRDefault="00000000">
      <w:pPr>
        <w:pStyle w:val="Code"/>
        <w:keepNext/>
        <w:keepLines/>
        <w:shd w:val="clear" w:color="auto" w:fill="F5F5F5"/>
        <w:spacing w:line="210" w:lineRule="exact"/>
        <w:ind w:left="113" w:right="113"/>
      </w:pPr>
      <w:r>
        <w:rPr>
          <w:rFonts w:eastAsia="Times New Roman"/>
        </w:rPr>
        <w:t xml:space="preserve">  },</w:t>
      </w:r>
    </w:p>
    <w:p w14:paraId="2F225704"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alertCode</w:t>
      </w:r>
      <w:proofErr w:type="spellEnd"/>
      <w:r>
        <w:rPr>
          <w:rFonts w:eastAsia="Times New Roman"/>
        </w:rPr>
        <w:t>": null,</w:t>
      </w:r>
    </w:p>
    <w:p w14:paraId="537107FF" w14:textId="77777777" w:rsidR="00245E88" w:rsidRDefault="00000000">
      <w:pPr>
        <w:pStyle w:val="Code"/>
        <w:keepNext/>
        <w:keepLines/>
        <w:shd w:val="clear" w:color="auto" w:fill="F5F5F5"/>
        <w:spacing w:line="210" w:lineRule="exact"/>
        <w:ind w:left="113" w:right="113"/>
      </w:pPr>
      <w:r>
        <w:rPr>
          <w:rFonts w:eastAsia="Times New Roman"/>
        </w:rPr>
        <w:t xml:space="preserve">  "</w:t>
      </w:r>
      <w:proofErr w:type="spellStart"/>
      <w:r>
        <w:rPr>
          <w:rFonts w:eastAsia="Times New Roman"/>
        </w:rPr>
        <w:t>languageCheck</w:t>
      </w:r>
      <w:proofErr w:type="spellEnd"/>
      <w:r>
        <w:rPr>
          <w:rFonts w:eastAsia="Times New Roman"/>
        </w:rPr>
        <w:t>": "match"</w:t>
      </w:r>
    </w:p>
    <w:p w14:paraId="324CAFC8" w14:textId="77777777" w:rsidR="00245E88" w:rsidRDefault="00000000">
      <w:pPr>
        <w:pStyle w:val="Code"/>
        <w:keepLines/>
        <w:shd w:val="clear" w:color="auto" w:fill="F5F5F5"/>
        <w:spacing w:line="210" w:lineRule="exact"/>
        <w:ind w:left="113" w:right="113"/>
      </w:pPr>
      <w:r>
        <w:rPr>
          <w:rFonts w:eastAsia="Times New Roman"/>
        </w:rPr>
        <w:t>}</w:t>
      </w:r>
    </w:p>
    <w:p w14:paraId="430065F2" w14:textId="77777777" w:rsidR="00245E88" w:rsidRDefault="00000000">
      <w:r>
        <w:t xml:space="preserve">Gemini </w:t>
      </w:r>
      <w:proofErr w:type="spellStart"/>
      <w:r>
        <w:t>је</w:t>
      </w:r>
      <w:proofErr w:type="spellEnd"/>
      <w:r>
        <w:t xml:space="preserve"> </w:t>
      </w:r>
      <w:proofErr w:type="spellStart"/>
      <w:r>
        <w:t>протумачио</w:t>
      </w:r>
      <w:proofErr w:type="spellEnd"/>
      <w:r>
        <w:t xml:space="preserve"> </w:t>
      </w:r>
      <w:proofErr w:type="spellStart"/>
      <w:r>
        <w:t>захтев</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изабрао</w:t>
      </w:r>
      <w:proofErr w:type="spellEnd"/>
      <w:r>
        <w:t xml:space="preserve"> </w:t>
      </w:r>
      <w:proofErr w:type="spellStart"/>
      <w:r>
        <w:t>филмове</w:t>
      </w:r>
      <w:proofErr w:type="spellEnd"/>
      <w:r>
        <w:t xml:space="preserve">. Backend </w:t>
      </w:r>
      <w:proofErr w:type="spellStart"/>
      <w:r>
        <w:t>је</w:t>
      </w:r>
      <w:proofErr w:type="spellEnd"/>
      <w:r>
        <w:t xml:space="preserve"> </w:t>
      </w:r>
      <w:proofErr w:type="spellStart"/>
      <w:r>
        <w:t>из</w:t>
      </w:r>
      <w:proofErr w:type="spellEnd"/>
      <w:r>
        <w:t xml:space="preserve"> </w:t>
      </w:r>
      <w:proofErr w:type="spellStart"/>
      <w:r>
        <w:t>сачуване</w:t>
      </w:r>
      <w:proofErr w:type="spellEnd"/>
      <w:r>
        <w:t xml:space="preserve"> checklist-е </w:t>
      </w:r>
      <w:proofErr w:type="spellStart"/>
      <w:r>
        <w:t>прихватио</w:t>
      </w:r>
      <w:proofErr w:type="spellEnd"/>
      <w:r>
        <w:t xml:space="preserve"> </w:t>
      </w:r>
      <w:proofErr w:type="spellStart"/>
      <w:r>
        <w:t>годину</w:t>
      </w:r>
      <w:proofErr w:type="spellEnd"/>
      <w:r>
        <w:t xml:space="preserve"> </w:t>
      </w:r>
      <w:proofErr w:type="spellStart"/>
      <w:r>
        <w:t>од</w:t>
      </w:r>
      <w:proofErr w:type="spellEnd"/>
      <w:r>
        <w:t xml:space="preserve"> 2012. </w:t>
      </w:r>
      <w:proofErr w:type="spellStart"/>
      <w:r>
        <w:t>укључиво</w:t>
      </w:r>
      <w:proofErr w:type="spellEnd"/>
      <w:r>
        <w:t xml:space="preserve"> и </w:t>
      </w:r>
      <w:proofErr w:type="spellStart"/>
      <w:r>
        <w:t>оба</w:t>
      </w:r>
      <w:proofErr w:type="spellEnd"/>
      <w:r>
        <w:t xml:space="preserve"> </w:t>
      </w:r>
      <w:proofErr w:type="spellStart"/>
      <w:r>
        <w:t>канонска</w:t>
      </w:r>
      <w:proofErr w:type="spellEnd"/>
      <w:r>
        <w:t xml:space="preserve"> </w:t>
      </w:r>
      <w:proofErr w:type="spellStart"/>
      <w:r>
        <w:t>жанра</w:t>
      </w:r>
      <w:proofErr w:type="spellEnd"/>
      <w:r>
        <w:t xml:space="preserve"> Crime и Thriller. Rating </w:t>
      </w:r>
      <w:proofErr w:type="spellStart"/>
      <w:r>
        <w:t>запис</w:t>
      </w:r>
      <w:proofErr w:type="spellEnd"/>
      <w:r>
        <w:t xml:space="preserve"> </w:t>
      </w:r>
      <w:proofErr w:type="spellStart"/>
      <w:r>
        <w:t>има</w:t>
      </w:r>
      <w:proofErr w:type="spellEnd"/>
      <w:r>
        <w:t xml:space="preserve"> </w:t>
      </w:r>
      <w:proofErr w:type="spellStart"/>
      <w:r>
        <w:t>сирову</w:t>
      </w:r>
      <w:proofErr w:type="spellEnd"/>
      <w:r>
        <w:t xml:space="preserve"> </w:t>
      </w:r>
      <w:proofErr w:type="spellStart"/>
      <w:r>
        <w:t>вредност</w:t>
      </w:r>
      <w:proofErr w:type="spellEnd"/>
      <w:r>
        <w:t xml:space="preserve"> 7, </w:t>
      </w:r>
      <w:proofErr w:type="spellStart"/>
      <w:r>
        <w:t>скалу</w:t>
      </w:r>
      <w:proofErr w:type="spellEnd"/>
      <w:r>
        <w:t xml:space="preserve"> ten и </w:t>
      </w:r>
      <w:proofErr w:type="spellStart"/>
      <w:r>
        <w:t>оператор</w:t>
      </w:r>
      <w:proofErr w:type="spellEnd"/>
      <w:r>
        <w:t xml:space="preserve"> </w:t>
      </w:r>
      <w:proofErr w:type="spellStart"/>
      <w:r>
        <w:t>gte</w:t>
      </w:r>
      <w:proofErr w:type="spellEnd"/>
      <w:r>
        <w:t xml:space="preserve">; </w:t>
      </w:r>
      <w:proofErr w:type="spellStart"/>
      <w:r>
        <w:t>детерминистичка</w:t>
      </w:r>
      <w:proofErr w:type="spellEnd"/>
      <w:r>
        <w:t xml:space="preserve"> </w:t>
      </w:r>
      <w:proofErr w:type="spellStart"/>
      <w:r>
        <w:t>нормализација</w:t>
      </w:r>
      <w:proofErr w:type="spellEnd"/>
      <w:r>
        <w:t xml:space="preserve"> </w:t>
      </w:r>
      <w:proofErr w:type="spellStart"/>
      <w:r>
        <w:t>даје</w:t>
      </w:r>
      <w:proofErr w:type="spellEnd"/>
      <w:r>
        <w:t xml:space="preserve"> </w:t>
      </w:r>
      <w:proofErr w:type="spellStart"/>
      <w:r>
        <w:t>ratingMin</w:t>
      </w:r>
      <w:proofErr w:type="spellEnd"/>
      <w:r>
        <w:t xml:space="preserve">=3.5 </w:t>
      </w:r>
      <w:proofErr w:type="spellStart"/>
      <w:r>
        <w:t>на</w:t>
      </w:r>
      <w:proofErr w:type="spellEnd"/>
      <w:r>
        <w:t xml:space="preserve"> </w:t>
      </w:r>
      <w:proofErr w:type="spellStart"/>
      <w:r>
        <w:t>скали</w:t>
      </w:r>
      <w:proofErr w:type="spellEnd"/>
      <w:r>
        <w:t xml:space="preserve"> 0–5 и </w:t>
      </w:r>
      <w:proofErr w:type="spellStart"/>
      <w:r>
        <w:t>задржава</w:t>
      </w:r>
      <w:proofErr w:type="spellEnd"/>
      <w:r>
        <w:t xml:space="preserve"> </w:t>
      </w:r>
      <w:proofErr w:type="spellStart"/>
      <w:r>
        <w:t>инклузивно</w:t>
      </w:r>
      <w:proofErr w:type="spellEnd"/>
      <w:r>
        <w:t xml:space="preserve"> </w:t>
      </w:r>
      <w:proofErr w:type="spellStart"/>
      <w:r>
        <w:t>поређење</w:t>
      </w:r>
      <w:proofErr w:type="spellEnd"/>
      <w:r>
        <w:t xml:space="preserve">. </w:t>
      </w:r>
      <w:proofErr w:type="spellStart"/>
      <w:r>
        <w:t>Трајање</w:t>
      </w:r>
      <w:proofErr w:type="spellEnd"/>
      <w:r>
        <w:t xml:space="preserve">, </w:t>
      </w:r>
      <w:proofErr w:type="spellStart"/>
      <w:r>
        <w:t>горња</w:t>
      </w:r>
      <w:proofErr w:type="spellEnd"/>
      <w:r>
        <w:t xml:space="preserve"> </w:t>
      </w:r>
      <w:proofErr w:type="spellStart"/>
      <w:r>
        <w:t>година</w:t>
      </w:r>
      <w:proofErr w:type="spellEnd"/>
      <w:r>
        <w:t xml:space="preserve"> и </w:t>
      </w:r>
      <w:proofErr w:type="spellStart"/>
      <w:r>
        <w:t>оригинални</w:t>
      </w:r>
      <w:proofErr w:type="spellEnd"/>
      <w:r>
        <w:t xml:space="preserve"> </w:t>
      </w:r>
      <w:proofErr w:type="spellStart"/>
      <w:r>
        <w:t>језик</w:t>
      </w:r>
      <w:proofErr w:type="spellEnd"/>
      <w:r>
        <w:t xml:space="preserve"> </w:t>
      </w:r>
      <w:proofErr w:type="spellStart"/>
      <w:r>
        <w:t>нису</w:t>
      </w:r>
      <w:proofErr w:type="spellEnd"/>
      <w:r>
        <w:t xml:space="preserve"> </w:t>
      </w:r>
      <w:proofErr w:type="spellStart"/>
      <w:r>
        <w:t>тражени</w:t>
      </w:r>
      <w:proofErr w:type="spellEnd"/>
      <w:r>
        <w:t xml:space="preserve">, </w:t>
      </w:r>
      <w:proofErr w:type="spellStart"/>
      <w:r>
        <w:t>па</w:t>
      </w:r>
      <w:proofErr w:type="spellEnd"/>
      <w:r>
        <w:t xml:space="preserve"> </w:t>
      </w:r>
      <w:proofErr w:type="spellStart"/>
      <w:r>
        <w:t>остају</w:t>
      </w:r>
      <w:proofErr w:type="spellEnd"/>
      <w:r>
        <w:t xml:space="preserve"> null. </w:t>
      </w:r>
      <w:proofErr w:type="spellStart"/>
      <w:r>
        <w:t>Поље</w:t>
      </w:r>
      <w:proofErr w:type="spellEnd"/>
      <w:r>
        <w:t xml:space="preserve"> </w:t>
      </w:r>
      <w:proofErr w:type="spellStart"/>
      <w:r>
        <w:t>semanticQuery</w:t>
      </w:r>
      <w:proofErr w:type="spellEnd"/>
      <w:r>
        <w:t xml:space="preserve"> </w:t>
      </w:r>
      <w:proofErr w:type="spellStart"/>
      <w:r>
        <w:t>чува</w:t>
      </w:r>
      <w:proofErr w:type="spellEnd"/>
      <w:r>
        <w:t xml:space="preserve"> </w:t>
      </w:r>
      <w:proofErr w:type="spellStart"/>
      <w:r>
        <w:t>српски</w:t>
      </w:r>
      <w:proofErr w:type="spellEnd"/>
      <w:r>
        <w:t xml:space="preserve"> </w:t>
      </w:r>
      <w:proofErr w:type="spellStart"/>
      <w:r>
        <w:t>опис</w:t>
      </w:r>
      <w:proofErr w:type="spellEnd"/>
      <w:r>
        <w:t xml:space="preserve"> </w:t>
      </w:r>
      <w:proofErr w:type="spellStart"/>
      <w:r>
        <w:t>детективске</w:t>
      </w:r>
      <w:proofErr w:type="spellEnd"/>
      <w:r>
        <w:t xml:space="preserve"> </w:t>
      </w:r>
      <w:proofErr w:type="spellStart"/>
      <w:r>
        <w:t>напетости</w:t>
      </w:r>
      <w:proofErr w:type="spellEnd"/>
      <w:r>
        <w:t xml:space="preserve"> и </w:t>
      </w:r>
      <w:proofErr w:type="spellStart"/>
      <w:r>
        <w:t>личних</w:t>
      </w:r>
      <w:proofErr w:type="spellEnd"/>
      <w:r>
        <w:t xml:space="preserve"> </w:t>
      </w:r>
      <w:proofErr w:type="spellStart"/>
      <w:r>
        <w:t>оданости</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га</w:t>
      </w:r>
      <w:proofErr w:type="spellEnd"/>
      <w:r>
        <w:t xml:space="preserve"> </w:t>
      </w:r>
      <w:proofErr w:type="spellStart"/>
      <w:r>
        <w:t>претвори</w:t>
      </w:r>
      <w:proofErr w:type="spellEnd"/>
      <w:r>
        <w:t xml:space="preserve"> у </w:t>
      </w:r>
      <w:proofErr w:type="spellStart"/>
      <w:r>
        <w:t>додатни</w:t>
      </w:r>
      <w:proofErr w:type="spellEnd"/>
      <w:r>
        <w:t xml:space="preserve"> SQL </w:t>
      </w:r>
      <w:proofErr w:type="spellStart"/>
      <w:r>
        <w:t>услов</w:t>
      </w:r>
      <w:proofErr w:type="spellEnd"/>
      <w:r>
        <w:t>.</w:t>
      </w:r>
    </w:p>
    <w:p w14:paraId="0153CA09" w14:textId="77777777" w:rsidR="00245E88" w:rsidRDefault="00000000">
      <w:r>
        <w:t xml:space="preserve">PostgreSQL </w:t>
      </w:r>
      <w:proofErr w:type="spellStart"/>
      <w:r>
        <w:t>примењује</w:t>
      </w:r>
      <w:proofErr w:type="spellEnd"/>
      <w:r>
        <w:t xml:space="preserve"> </w:t>
      </w:r>
      <w:proofErr w:type="spellStart"/>
      <w:r>
        <w:t>валидиране</w:t>
      </w:r>
      <w:proofErr w:type="spellEnd"/>
      <w:r>
        <w:t xml:space="preserve"> </w:t>
      </w:r>
      <w:proofErr w:type="spellStart"/>
      <w:r>
        <w:t>hardFilters</w:t>
      </w:r>
      <w:proofErr w:type="spellEnd"/>
      <w:r>
        <w:t xml:space="preserve"> </w:t>
      </w:r>
      <w:proofErr w:type="spellStart"/>
      <w:r>
        <w:t>пре</w:t>
      </w:r>
      <w:proofErr w:type="spellEnd"/>
      <w:r>
        <w:t xml:space="preserve"> </w:t>
      </w:r>
      <w:proofErr w:type="spellStart"/>
      <w:r>
        <w:t>рангирања</w:t>
      </w:r>
      <w:proofErr w:type="spellEnd"/>
      <w:r>
        <w:t xml:space="preserve">: year &gt;= 2012, </w:t>
      </w:r>
      <w:proofErr w:type="spellStart"/>
      <w:r>
        <w:t>присуство</w:t>
      </w:r>
      <w:proofErr w:type="spellEnd"/>
      <w:r>
        <w:t xml:space="preserve"> </w:t>
      </w:r>
      <w:proofErr w:type="spellStart"/>
      <w:r>
        <w:t>оба</w:t>
      </w:r>
      <w:proofErr w:type="spellEnd"/>
      <w:r>
        <w:t xml:space="preserve"> </w:t>
      </w:r>
      <w:proofErr w:type="spellStart"/>
      <w:r>
        <w:t>жанра</w:t>
      </w:r>
      <w:proofErr w:type="spellEnd"/>
      <w:r>
        <w:t xml:space="preserve"> и </w:t>
      </w:r>
      <w:proofErr w:type="spellStart"/>
      <w:r>
        <w:t>average_rating</w:t>
      </w:r>
      <w:proofErr w:type="spellEnd"/>
      <w:r>
        <w:t xml:space="preserve"> &gt;= 3.5. </w:t>
      </w:r>
      <w:proofErr w:type="spellStart"/>
      <w:r>
        <w:t>Локални</w:t>
      </w:r>
      <w:proofErr w:type="spellEnd"/>
      <w:r>
        <w:t xml:space="preserve"> </w:t>
      </w:r>
      <w:proofErr w:type="spellStart"/>
      <w:r>
        <w:t>вишејезични</w:t>
      </w:r>
      <w:proofErr w:type="spellEnd"/>
      <w:r>
        <w:t xml:space="preserve"> E5 </w:t>
      </w:r>
      <w:proofErr w:type="spellStart"/>
      <w:r>
        <w:t>кодира</w:t>
      </w:r>
      <w:proofErr w:type="spellEnd"/>
      <w:r>
        <w:t xml:space="preserve"> </w:t>
      </w:r>
      <w:proofErr w:type="spellStart"/>
      <w:r>
        <w:t>semanticQuery</w:t>
      </w:r>
      <w:proofErr w:type="spellEnd"/>
      <w:r>
        <w:t xml:space="preserve">, а </w:t>
      </w:r>
      <w:proofErr w:type="spellStart"/>
      <w:r>
        <w:t>pgvector</w:t>
      </w:r>
      <w:proofErr w:type="spellEnd"/>
      <w:r>
        <w:t xml:space="preserve"> </w:t>
      </w:r>
      <w:proofErr w:type="spellStart"/>
      <w:r>
        <w:t>пореди</w:t>
      </w:r>
      <w:proofErr w:type="spellEnd"/>
      <w:r>
        <w:t xml:space="preserve"> </w:t>
      </w:r>
      <w:proofErr w:type="spellStart"/>
      <w:r>
        <w:t>упит</w:t>
      </w:r>
      <w:proofErr w:type="spellEnd"/>
      <w:r>
        <w:t xml:space="preserve"> </w:t>
      </w:r>
      <w:proofErr w:type="spellStart"/>
      <w:r>
        <w:t>са</w:t>
      </w:r>
      <w:proofErr w:type="spellEnd"/>
      <w:r>
        <w:t xml:space="preserve"> </w:t>
      </w:r>
      <w:proofErr w:type="spellStart"/>
      <w:r>
        <w:t>српском</w:t>
      </w:r>
      <w:proofErr w:type="spellEnd"/>
      <w:r>
        <w:t xml:space="preserve"> </w:t>
      </w:r>
      <w:proofErr w:type="spellStart"/>
      <w:r>
        <w:t>колоном</w:t>
      </w:r>
      <w:proofErr w:type="spellEnd"/>
      <w:r>
        <w:t xml:space="preserve"> </w:t>
      </w:r>
      <w:proofErr w:type="spellStart"/>
      <w:r>
        <w:t>embedding_sr</w:t>
      </w:r>
      <w:proofErr w:type="spellEnd"/>
      <w:r>
        <w:t xml:space="preserve"> </w:t>
      </w:r>
      <w:proofErr w:type="spellStart"/>
      <w:r>
        <w:t>само</w:t>
      </w:r>
      <w:proofErr w:type="spellEnd"/>
      <w:r>
        <w:t xml:space="preserve"> </w:t>
      </w:r>
      <w:proofErr w:type="spellStart"/>
      <w:r>
        <w:t>међу</w:t>
      </w:r>
      <w:proofErr w:type="spellEnd"/>
      <w:r>
        <w:t xml:space="preserve"> </w:t>
      </w:r>
      <w:proofErr w:type="spellStart"/>
      <w:r>
        <w:t>подобним</w:t>
      </w:r>
      <w:proofErr w:type="spellEnd"/>
      <w:r>
        <w:t xml:space="preserve"> </w:t>
      </w:r>
      <w:proofErr w:type="spellStart"/>
      <w:r>
        <w:t>филмовима</w:t>
      </w:r>
      <w:proofErr w:type="spellEnd"/>
      <w:r>
        <w:t xml:space="preserve">. </w:t>
      </w:r>
      <w:proofErr w:type="spellStart"/>
      <w:r>
        <w:t>Овај</w:t>
      </w:r>
      <w:proofErr w:type="spellEnd"/>
      <w:r>
        <w:t xml:space="preserve"> </w:t>
      </w:r>
      <w:proofErr w:type="spellStart"/>
      <w:r>
        <w:t>парсер</w:t>
      </w:r>
      <w:proofErr w:type="spellEnd"/>
      <w:r>
        <w:t xml:space="preserve"> </w:t>
      </w:r>
      <w:proofErr w:type="spellStart"/>
      <w:r>
        <w:t>пример</w:t>
      </w:r>
      <w:proofErr w:type="spellEnd"/>
      <w:r>
        <w:t xml:space="preserve"> </w:t>
      </w:r>
      <w:proofErr w:type="spellStart"/>
      <w:r>
        <w:t>потврђује</w:t>
      </w:r>
      <w:proofErr w:type="spellEnd"/>
      <w:r>
        <w:t xml:space="preserve"> </w:t>
      </w:r>
      <w:proofErr w:type="spellStart"/>
      <w:r>
        <w:t>конкретно</w:t>
      </w:r>
      <w:proofErr w:type="spellEnd"/>
      <w:r>
        <w:t xml:space="preserve"> </w:t>
      </w:r>
      <w:proofErr w:type="spellStart"/>
      <w:r>
        <w:t>прихваћено</w:t>
      </w:r>
      <w:proofErr w:type="spellEnd"/>
      <w:r>
        <w:t xml:space="preserve"> </w:t>
      </w:r>
      <w:proofErr w:type="spellStart"/>
      <w:r>
        <w:t>тумачење</w:t>
      </w:r>
      <w:proofErr w:type="spellEnd"/>
      <w:r>
        <w:t xml:space="preserve">; </w:t>
      </w:r>
      <w:proofErr w:type="spellStart"/>
      <w:r>
        <w:t>сам</w:t>
      </w:r>
      <w:proofErr w:type="spellEnd"/>
      <w:r>
        <w:t xml:space="preserve"> </w:t>
      </w:r>
      <w:proofErr w:type="spellStart"/>
      <w:r>
        <w:t>по</w:t>
      </w:r>
      <w:proofErr w:type="spellEnd"/>
      <w:r>
        <w:t xml:space="preserve"> </w:t>
      </w:r>
      <w:proofErr w:type="spellStart"/>
      <w:r>
        <w:t>себи</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релевантност</w:t>
      </w:r>
      <w:proofErr w:type="spellEnd"/>
      <w:r>
        <w:t xml:space="preserve"> </w:t>
      </w:r>
      <w:proofErr w:type="spellStart"/>
      <w:r>
        <w:t>коначне</w:t>
      </w:r>
      <w:proofErr w:type="spellEnd"/>
      <w:r>
        <w:t xml:space="preserve"> Top-10 </w:t>
      </w:r>
      <w:proofErr w:type="spellStart"/>
      <w:r>
        <w:t>листе</w:t>
      </w:r>
      <w:proofErr w:type="spellEnd"/>
      <w:r>
        <w:t>.</w:t>
      </w:r>
    </w:p>
    <w:p w14:paraId="067A7BF0" w14:textId="77777777" w:rsidR="00245E88" w:rsidRDefault="00000000">
      <w:proofErr w:type="spellStart"/>
      <w:r>
        <w:t>Развојни</w:t>
      </w:r>
      <w:proofErr w:type="spellEnd"/>
      <w:r>
        <w:t xml:space="preserve"> </w:t>
      </w:r>
      <w:proofErr w:type="spellStart"/>
      <w:r>
        <w:t>резиме</w:t>
      </w:r>
      <w:proofErr w:type="spellEnd"/>
      <w:r>
        <w:t xml:space="preserve"> </w:t>
      </w:r>
      <w:proofErr w:type="spellStart"/>
      <w:r>
        <w:t>може</w:t>
      </w:r>
      <w:proofErr w:type="spellEnd"/>
      <w:r>
        <w:t xml:space="preserve"> </w:t>
      </w:r>
      <w:proofErr w:type="spellStart"/>
      <w:r>
        <w:t>садржати</w:t>
      </w:r>
      <w:proofErr w:type="spellEnd"/>
      <w:r>
        <w:t xml:space="preserve"> </w:t>
      </w:r>
      <w:proofErr w:type="spellStart"/>
      <w:r>
        <w:t>упит</w:t>
      </w:r>
      <w:proofErr w:type="spellEnd"/>
      <w:r>
        <w:t xml:space="preserve"> и </w:t>
      </w:r>
      <w:proofErr w:type="spellStart"/>
      <w:r>
        <w:t>валидирани</w:t>
      </w:r>
      <w:proofErr w:type="spellEnd"/>
      <w:r>
        <w:t xml:space="preserve"> DTO </w:t>
      </w:r>
      <w:proofErr w:type="spellStart"/>
      <w:r>
        <w:t>само</w:t>
      </w:r>
      <w:proofErr w:type="spellEnd"/>
      <w:r>
        <w:t xml:space="preserve"> у Development </w:t>
      </w:r>
      <w:proofErr w:type="spellStart"/>
      <w:r>
        <w:t>режиму</w:t>
      </w:r>
      <w:proofErr w:type="spellEnd"/>
      <w:r>
        <w:t xml:space="preserve">. Production log </w:t>
      </w:r>
      <w:proofErr w:type="spellStart"/>
      <w:r>
        <w:t>не</w:t>
      </w:r>
      <w:proofErr w:type="spellEnd"/>
      <w:r>
        <w:t xml:space="preserve"> </w:t>
      </w:r>
      <w:proofErr w:type="spellStart"/>
      <w:r>
        <w:t>бележи</w:t>
      </w:r>
      <w:proofErr w:type="spellEnd"/>
      <w:r>
        <w:t xml:space="preserve"> </w:t>
      </w:r>
      <w:proofErr w:type="spellStart"/>
      <w:r>
        <w:t>тај</w:t>
      </w:r>
      <w:proofErr w:type="spellEnd"/>
      <w:r>
        <w:t xml:space="preserve"> </w:t>
      </w:r>
      <w:proofErr w:type="spellStart"/>
      <w:r>
        <w:t>текст</w:t>
      </w:r>
      <w:proofErr w:type="spellEnd"/>
      <w:r>
        <w:t xml:space="preserve">, а API </w:t>
      </w:r>
      <w:proofErr w:type="spellStart"/>
      <w:r>
        <w:t>кључ</w:t>
      </w:r>
      <w:proofErr w:type="spellEnd"/>
      <w:r>
        <w:t xml:space="preserve">, connection string и </w:t>
      </w:r>
      <w:proofErr w:type="spellStart"/>
      <w:r>
        <w:t>сирово</w:t>
      </w:r>
      <w:proofErr w:type="spellEnd"/>
      <w:r>
        <w:t xml:space="preserve"> </w:t>
      </w:r>
      <w:proofErr w:type="spellStart"/>
      <w:r>
        <w:t>тело</w:t>
      </w:r>
      <w:proofErr w:type="spellEnd"/>
      <w:r>
        <w:t xml:space="preserve"> </w:t>
      </w:r>
      <w:proofErr w:type="spellStart"/>
      <w:r>
        <w:t>провајдерске</w:t>
      </w:r>
      <w:proofErr w:type="spellEnd"/>
      <w:r>
        <w:t xml:space="preserve"> </w:t>
      </w:r>
      <w:proofErr w:type="spellStart"/>
      <w:r>
        <w:t>грешке</w:t>
      </w:r>
      <w:proofErr w:type="spellEnd"/>
      <w:r>
        <w:t xml:space="preserve"> </w:t>
      </w:r>
      <w:proofErr w:type="spellStart"/>
      <w:r>
        <w:t>нису</w:t>
      </w:r>
      <w:proofErr w:type="spellEnd"/>
      <w:r>
        <w:t xml:space="preserve"> </w:t>
      </w:r>
      <w:proofErr w:type="spellStart"/>
      <w:r>
        <w:t>део</w:t>
      </w:r>
      <w:proofErr w:type="spellEnd"/>
      <w:r>
        <w:t xml:space="preserve"> </w:t>
      </w:r>
      <w:proofErr w:type="spellStart"/>
      <w:r>
        <w:t>приказа</w:t>
      </w:r>
      <w:proofErr w:type="spellEnd"/>
      <w:r>
        <w:t xml:space="preserve">. У </w:t>
      </w:r>
      <w:proofErr w:type="spellStart"/>
      <w:r>
        <w:t>раду</w:t>
      </w:r>
      <w:proofErr w:type="spellEnd"/>
      <w:r>
        <w:t xml:space="preserve"> </w:t>
      </w:r>
      <w:proofErr w:type="spellStart"/>
      <w:r>
        <w:t>се</w:t>
      </w:r>
      <w:proofErr w:type="spellEnd"/>
      <w:r>
        <w:t xml:space="preserve"> </w:t>
      </w:r>
      <w:proofErr w:type="spellStart"/>
      <w:r>
        <w:t>наводи</w:t>
      </w:r>
      <w:proofErr w:type="spellEnd"/>
      <w:r>
        <w:t xml:space="preserve"> </w:t>
      </w:r>
      <w:proofErr w:type="spellStart"/>
      <w:r>
        <w:t>контролисан</w:t>
      </w:r>
      <w:proofErr w:type="spellEnd"/>
      <w:r>
        <w:t xml:space="preserve"> </w:t>
      </w:r>
      <w:proofErr w:type="spellStart"/>
      <w:r>
        <w:t>текстуални</w:t>
      </w:r>
      <w:proofErr w:type="spellEnd"/>
      <w:r>
        <w:t xml:space="preserve"> </w:t>
      </w:r>
      <w:proofErr w:type="spellStart"/>
      <w:r>
        <w:t>доказ</w:t>
      </w:r>
      <w:proofErr w:type="spellEnd"/>
      <w:r>
        <w:t xml:space="preserve">, </w:t>
      </w:r>
      <w:proofErr w:type="spellStart"/>
      <w:r>
        <w:t>не</w:t>
      </w:r>
      <w:proofErr w:type="spellEnd"/>
      <w:r>
        <w:t xml:space="preserve"> </w:t>
      </w:r>
      <w:proofErr w:type="spellStart"/>
      <w:r>
        <w:t>цео</w:t>
      </w:r>
      <w:proofErr w:type="spellEnd"/>
      <w:r>
        <w:t xml:space="preserve"> </w:t>
      </w:r>
      <w:proofErr w:type="spellStart"/>
      <w:r>
        <w:t>терминалски</w:t>
      </w:r>
      <w:proofErr w:type="spellEnd"/>
      <w:r>
        <w:t xml:space="preserve"> log </w:t>
      </w:r>
      <w:proofErr w:type="spellStart"/>
      <w:r>
        <w:t>нити</w:t>
      </w:r>
      <w:proofErr w:type="spellEnd"/>
      <w:r>
        <w:t xml:space="preserve"> </w:t>
      </w:r>
      <w:proofErr w:type="spellStart"/>
      <w:r>
        <w:t>очекивани</w:t>
      </w:r>
      <w:proofErr w:type="spellEnd"/>
      <w:r>
        <w:t xml:space="preserve"> </w:t>
      </w:r>
      <w:proofErr w:type="spellStart"/>
      <w:r>
        <w:t>одговор</w:t>
      </w:r>
      <w:proofErr w:type="spellEnd"/>
      <w:r>
        <w:t xml:space="preserve"> </w:t>
      </w:r>
      <w:proofErr w:type="spellStart"/>
      <w:r>
        <w:t>представљен</w:t>
      </w:r>
      <w:proofErr w:type="spellEnd"/>
      <w:r>
        <w:t xml:space="preserve"> </w:t>
      </w:r>
      <w:proofErr w:type="spellStart"/>
      <w:r>
        <w:t>као</w:t>
      </w:r>
      <w:proofErr w:type="spellEnd"/>
      <w:r>
        <w:t xml:space="preserve"> </w:t>
      </w:r>
      <w:proofErr w:type="spellStart"/>
      <w:r>
        <w:t>стварни</w:t>
      </w:r>
      <w:proofErr w:type="spellEnd"/>
      <w:r>
        <w:t>.</w:t>
      </w:r>
    </w:p>
    <w:p w14:paraId="23F1504D" w14:textId="77777777" w:rsidR="00245E88" w:rsidRDefault="00000000">
      <w:proofErr w:type="spellStart"/>
      <w:r>
        <w:t>За</w:t>
      </w:r>
      <w:proofErr w:type="spellEnd"/>
      <w:r>
        <w:t xml:space="preserve"> </w:t>
      </w:r>
      <w:proofErr w:type="spellStart"/>
      <w:r>
        <w:t>поређење</w:t>
      </w:r>
      <w:proofErr w:type="spellEnd"/>
      <w:r>
        <w:t xml:space="preserve">, </w:t>
      </w:r>
      <w:proofErr w:type="spellStart"/>
      <w:r>
        <w:t>листинг</w:t>
      </w:r>
      <w:proofErr w:type="spellEnd"/>
      <w:r>
        <w:t xml:space="preserve"> 7.5 </w:t>
      </w:r>
      <w:proofErr w:type="spellStart"/>
      <w:r>
        <w:t>преноси</w:t>
      </w:r>
      <w:proofErr w:type="spellEnd"/>
      <w:r>
        <w:t xml:space="preserve"> </w:t>
      </w:r>
      <w:proofErr w:type="spellStart"/>
      <w:r>
        <w:t>сажет</w:t>
      </w:r>
      <w:proofErr w:type="spellEnd"/>
      <w:r>
        <w:t xml:space="preserve"> </w:t>
      </w:r>
      <w:proofErr w:type="spellStart"/>
      <w:r>
        <w:t>стварни</w:t>
      </w:r>
      <w:proofErr w:type="spellEnd"/>
      <w:r>
        <w:t xml:space="preserve"> </w:t>
      </w:r>
      <w:proofErr w:type="spellStart"/>
      <w:r>
        <w:t>канонски</w:t>
      </w:r>
      <w:proofErr w:type="spellEnd"/>
      <w:r>
        <w:t xml:space="preserve"> </w:t>
      </w:r>
      <w:proofErr w:type="spellStart"/>
      <w:r>
        <w:t>резултат</w:t>
      </w:r>
      <w:proofErr w:type="spellEnd"/>
      <w:r>
        <w:t xml:space="preserve"> P11-01-EN </w:t>
      </w:r>
      <w:proofErr w:type="spellStart"/>
      <w:r>
        <w:t>за</w:t>
      </w:r>
      <w:proofErr w:type="spellEnd"/>
      <w:r>
        <w:t xml:space="preserve"> </w:t>
      </w:r>
      <w:proofErr w:type="spellStart"/>
      <w:r>
        <w:t>комедије</w:t>
      </w:r>
      <w:proofErr w:type="spellEnd"/>
      <w:r>
        <w:t xml:space="preserve"> </w:t>
      </w:r>
      <w:proofErr w:type="spellStart"/>
      <w:r>
        <w:t>из</w:t>
      </w:r>
      <w:proofErr w:type="spellEnd"/>
      <w:r>
        <w:t xml:space="preserve"> </w:t>
      </w:r>
      <w:proofErr w:type="spellStart"/>
      <w:r>
        <w:t>периода</w:t>
      </w:r>
      <w:proofErr w:type="spellEnd"/>
      <w:r>
        <w:t xml:space="preserve"> 2000–2010. </w:t>
      </w:r>
      <w:proofErr w:type="spellStart"/>
      <w:r>
        <w:t>Одсутна</w:t>
      </w:r>
      <w:proofErr w:type="spellEnd"/>
      <w:r>
        <w:t xml:space="preserve"> </w:t>
      </w:r>
      <w:proofErr w:type="spellStart"/>
      <w:r>
        <w:t>поља</w:t>
      </w:r>
      <w:proofErr w:type="spellEnd"/>
      <w:r>
        <w:t xml:space="preserve"> </w:t>
      </w:r>
      <w:proofErr w:type="spellStart"/>
      <w:r>
        <w:t>су</w:t>
      </w:r>
      <w:proofErr w:type="spellEnd"/>
      <w:r>
        <w:t xml:space="preserve"> </w:t>
      </w:r>
      <w:proofErr w:type="spellStart"/>
      <w:r>
        <w:t>изостављена</w:t>
      </w:r>
      <w:proofErr w:type="spellEnd"/>
      <w:r>
        <w:t xml:space="preserve"> </w:t>
      </w:r>
      <w:proofErr w:type="spellStart"/>
      <w:r>
        <w:t>ради</w:t>
      </w:r>
      <w:proofErr w:type="spellEnd"/>
      <w:r>
        <w:t xml:space="preserve"> </w:t>
      </w:r>
      <w:proofErr w:type="spellStart"/>
      <w:r>
        <w:t>компактности</w:t>
      </w:r>
      <w:proofErr w:type="spellEnd"/>
      <w:r>
        <w:t xml:space="preserve">. </w:t>
      </w:r>
      <w:proofErr w:type="spellStart"/>
      <w:r>
        <w:t>Вредност</w:t>
      </w:r>
      <w:proofErr w:type="spellEnd"/>
      <w:r>
        <w:t xml:space="preserve"> </w:t>
      </w:r>
      <w:proofErr w:type="spellStart"/>
      <w:r>
        <w:t>semanticQuery</w:t>
      </w:r>
      <w:proofErr w:type="spellEnd"/>
      <w:r>
        <w:t xml:space="preserve">=null </w:t>
      </w:r>
      <w:proofErr w:type="spellStart"/>
      <w:r>
        <w:t>означава</w:t>
      </w:r>
      <w:proofErr w:type="spellEnd"/>
      <w:r>
        <w:t xml:space="preserve"> hard-only </w:t>
      </w:r>
      <w:proofErr w:type="spellStart"/>
      <w:r>
        <w:t>грану</w:t>
      </w:r>
      <w:proofErr w:type="spellEnd"/>
      <w:r>
        <w:t xml:space="preserve">: PostgreSQL </w:t>
      </w:r>
      <w:proofErr w:type="spellStart"/>
      <w:r>
        <w:t>примењује</w:t>
      </w:r>
      <w:proofErr w:type="spellEnd"/>
      <w:r>
        <w:t xml:space="preserve"> </w:t>
      </w:r>
      <w:proofErr w:type="spellStart"/>
      <w:r>
        <w:t>услове</w:t>
      </w:r>
      <w:proofErr w:type="spellEnd"/>
      <w:r>
        <w:t xml:space="preserve"> и </w:t>
      </w:r>
      <w:proofErr w:type="spellStart"/>
      <w:r>
        <w:t>детерминистички</w:t>
      </w:r>
      <w:proofErr w:type="spellEnd"/>
      <w:r>
        <w:t xml:space="preserve"> </w:t>
      </w:r>
      <w:proofErr w:type="spellStart"/>
      <w:r>
        <w:t>поредак</w:t>
      </w:r>
      <w:proofErr w:type="spellEnd"/>
      <w:r>
        <w:t xml:space="preserve">, </w:t>
      </w:r>
      <w:proofErr w:type="spellStart"/>
      <w:r>
        <w:t>без</w:t>
      </w:r>
      <w:proofErr w:type="spellEnd"/>
      <w:r>
        <w:t xml:space="preserve"> </w:t>
      </w:r>
      <w:proofErr w:type="spellStart"/>
      <w:r>
        <w:t>кодирања</w:t>
      </w:r>
      <w:proofErr w:type="spellEnd"/>
      <w:r>
        <w:t xml:space="preserve"> </w:t>
      </w:r>
      <w:proofErr w:type="spellStart"/>
      <w:r>
        <w:t>упита</w:t>
      </w:r>
      <w:proofErr w:type="spellEnd"/>
      <w:r>
        <w:t xml:space="preserve"> </w:t>
      </w:r>
      <w:proofErr w:type="spellStart"/>
      <w:r>
        <w:t>моделом</w:t>
      </w:r>
      <w:proofErr w:type="spellEnd"/>
      <w:r>
        <w:t xml:space="preserve"> E5.</w:t>
      </w:r>
    </w:p>
    <w:p w14:paraId="7BA25C17" w14:textId="77777777" w:rsidR="00245E88" w:rsidRDefault="00000000">
      <w:pPr>
        <w:pStyle w:val="Caption"/>
        <w:keepNext/>
      </w:pPr>
      <w:proofErr w:type="spellStart"/>
      <w:r>
        <w:rPr>
          <w:sz w:val="24"/>
        </w:rPr>
        <w:lastRenderedPageBreak/>
        <w:t>Листинг</w:t>
      </w:r>
      <w:proofErr w:type="spellEnd"/>
      <w:r>
        <w:rPr>
          <w:sz w:val="24"/>
        </w:rPr>
        <w:t xml:space="preserve"> 7.5. </w:t>
      </w:r>
      <w:proofErr w:type="spellStart"/>
      <w:r>
        <w:rPr>
          <w:sz w:val="24"/>
        </w:rPr>
        <w:t>Сажет</w:t>
      </w:r>
      <w:proofErr w:type="spellEnd"/>
      <w:r>
        <w:rPr>
          <w:sz w:val="24"/>
        </w:rPr>
        <w:t xml:space="preserve"> </w:t>
      </w:r>
      <w:proofErr w:type="spellStart"/>
      <w:r>
        <w:rPr>
          <w:sz w:val="24"/>
        </w:rPr>
        <w:t>канонски</w:t>
      </w:r>
      <w:proofErr w:type="spellEnd"/>
      <w:r>
        <w:rPr>
          <w:sz w:val="24"/>
        </w:rPr>
        <w:t xml:space="preserve"> </w:t>
      </w:r>
      <w:proofErr w:type="spellStart"/>
      <w:r>
        <w:rPr>
          <w:sz w:val="24"/>
        </w:rPr>
        <w:t>резултат</w:t>
      </w:r>
      <w:proofErr w:type="spellEnd"/>
      <w:r>
        <w:rPr>
          <w:sz w:val="24"/>
        </w:rPr>
        <w:t xml:space="preserve"> </w:t>
      </w:r>
      <w:proofErr w:type="spellStart"/>
      <w:r>
        <w:rPr>
          <w:sz w:val="24"/>
        </w:rPr>
        <w:t>стварне</w:t>
      </w:r>
      <w:proofErr w:type="spellEnd"/>
      <w:r>
        <w:rPr>
          <w:sz w:val="24"/>
        </w:rPr>
        <w:t xml:space="preserve"> hard-only </w:t>
      </w:r>
      <w:proofErr w:type="spellStart"/>
      <w:r>
        <w:rPr>
          <w:sz w:val="24"/>
        </w:rPr>
        <w:t>провере</w:t>
      </w:r>
      <w:proofErr w:type="spellEnd"/>
      <w:r>
        <w:rPr>
          <w:sz w:val="24"/>
        </w:rPr>
        <w:t xml:space="preserve"> P11-01-EN.</w:t>
      </w:r>
    </w:p>
    <w:p w14:paraId="1EB3CF2A" w14:textId="77777777" w:rsidR="00245E88" w:rsidRDefault="00000000">
      <w:pPr>
        <w:pStyle w:val="Code"/>
        <w:keepNext/>
        <w:keepLines/>
        <w:shd w:val="clear" w:color="auto" w:fill="F2F2F2"/>
        <w:ind w:left="198" w:right="142"/>
        <w:jc w:val="left"/>
      </w:pPr>
      <w:r>
        <w:t>{</w:t>
      </w:r>
    </w:p>
    <w:p w14:paraId="731F303B" w14:textId="77777777" w:rsidR="00245E88" w:rsidRDefault="00000000">
      <w:pPr>
        <w:pStyle w:val="Code"/>
        <w:keepNext/>
        <w:keepLines/>
        <w:shd w:val="clear" w:color="auto" w:fill="F2F2F2"/>
        <w:ind w:left="198" w:right="142"/>
        <w:jc w:val="left"/>
      </w:pPr>
      <w:r>
        <w:t xml:space="preserve">  "type": "query",</w:t>
      </w:r>
    </w:p>
    <w:p w14:paraId="0E8A4D8F" w14:textId="77777777" w:rsidR="00245E88" w:rsidRDefault="00000000">
      <w:pPr>
        <w:pStyle w:val="Code"/>
        <w:keepNext/>
        <w:keepLines/>
        <w:shd w:val="clear" w:color="auto" w:fill="F2F2F2"/>
        <w:ind w:left="198" w:right="142"/>
        <w:jc w:val="left"/>
      </w:pPr>
      <w:r>
        <w:t xml:space="preserve">  "languageCheck": "match",</w:t>
      </w:r>
    </w:p>
    <w:p w14:paraId="6ACE1FD1" w14:textId="77777777" w:rsidR="00245E88" w:rsidRDefault="00000000">
      <w:pPr>
        <w:pStyle w:val="Code"/>
        <w:keepNext/>
        <w:keepLines/>
        <w:shd w:val="clear" w:color="auto" w:fill="F2F2F2"/>
        <w:ind w:left="198" w:right="142"/>
        <w:jc w:val="left"/>
      </w:pPr>
      <w:r>
        <w:t xml:space="preserve">  "query": {</w:t>
      </w:r>
    </w:p>
    <w:p w14:paraId="00A78FF6" w14:textId="77777777" w:rsidR="00245E88" w:rsidRDefault="00000000">
      <w:pPr>
        <w:pStyle w:val="Code"/>
        <w:keepNext/>
        <w:keepLines/>
        <w:shd w:val="clear" w:color="auto" w:fill="F2F2F2"/>
        <w:ind w:left="198" w:right="142"/>
        <w:jc w:val="left"/>
      </w:pPr>
      <w:r>
        <w:t xml:space="preserve">    "hardFilters": {</w:t>
      </w:r>
    </w:p>
    <w:p w14:paraId="374A8DBC" w14:textId="77777777" w:rsidR="00245E88" w:rsidRDefault="00000000">
      <w:pPr>
        <w:pStyle w:val="Code"/>
        <w:keepNext/>
        <w:keepLines/>
        <w:shd w:val="clear" w:color="auto" w:fill="F2F2F2"/>
        <w:ind w:left="198" w:right="142"/>
        <w:jc w:val="left"/>
      </w:pPr>
      <w:r>
        <w:t xml:space="preserve">      "yearMin": 2000, "yearMax": 2010,</w:t>
      </w:r>
    </w:p>
    <w:p w14:paraId="422C3612" w14:textId="77777777" w:rsidR="00245E88" w:rsidRDefault="00000000">
      <w:pPr>
        <w:pStyle w:val="Code"/>
        <w:keepNext/>
        <w:keepLines/>
        <w:shd w:val="clear" w:color="auto" w:fill="F2F2F2"/>
        <w:ind w:left="198" w:right="142"/>
        <w:jc w:val="left"/>
      </w:pPr>
      <w:r>
        <w:t xml:space="preserve">      "genres": {"all": ["Comedy"]}</w:t>
      </w:r>
    </w:p>
    <w:p w14:paraId="35232E80" w14:textId="77777777" w:rsidR="00245E88" w:rsidRDefault="00000000">
      <w:pPr>
        <w:pStyle w:val="Code"/>
        <w:keepNext/>
        <w:keepLines/>
        <w:shd w:val="clear" w:color="auto" w:fill="F2F2F2"/>
        <w:ind w:left="198" w:right="142"/>
        <w:jc w:val="left"/>
      </w:pPr>
      <w:r>
        <w:t xml:space="preserve">    },</w:t>
      </w:r>
    </w:p>
    <w:p w14:paraId="21BBB5CD" w14:textId="77777777" w:rsidR="00245E88" w:rsidRDefault="00000000">
      <w:pPr>
        <w:pStyle w:val="Code"/>
        <w:keepNext/>
        <w:keepLines/>
        <w:shd w:val="clear" w:color="auto" w:fill="F2F2F2"/>
        <w:ind w:left="198" w:right="142"/>
        <w:jc w:val="left"/>
      </w:pPr>
      <w:r>
        <w:t xml:space="preserve">    "semanticQuery": null</w:t>
      </w:r>
    </w:p>
    <w:p w14:paraId="393A3005" w14:textId="77777777" w:rsidR="00245E88" w:rsidRDefault="00000000">
      <w:pPr>
        <w:pStyle w:val="Code"/>
        <w:keepNext/>
        <w:keepLines/>
        <w:shd w:val="clear" w:color="auto" w:fill="F2F2F2"/>
        <w:ind w:left="198" w:right="142"/>
        <w:jc w:val="left"/>
      </w:pPr>
      <w:r>
        <w:t xml:space="preserve">  },</w:t>
      </w:r>
    </w:p>
    <w:p w14:paraId="085112A7" w14:textId="77777777" w:rsidR="00245E88" w:rsidRDefault="00000000">
      <w:pPr>
        <w:pStyle w:val="Code"/>
        <w:keepNext/>
        <w:keepLines/>
        <w:shd w:val="clear" w:color="auto" w:fill="F2F2F2"/>
        <w:ind w:left="198" w:right="142"/>
        <w:jc w:val="left"/>
      </w:pPr>
      <w:r>
        <w:t xml:space="preserve">  "alertCode": null</w:t>
      </w:r>
    </w:p>
    <w:p w14:paraId="29453430" w14:textId="77777777" w:rsidR="00245E88" w:rsidRDefault="00000000">
      <w:pPr>
        <w:pStyle w:val="Code"/>
        <w:keepNext/>
        <w:keepLines/>
        <w:shd w:val="clear" w:color="auto" w:fill="F2F2F2"/>
        <w:ind w:left="198" w:right="142"/>
        <w:jc w:val="left"/>
      </w:pPr>
      <w:r>
        <w:t>}</w:t>
      </w:r>
    </w:p>
    <w:p w14:paraId="5EEFCCA8" w14:textId="77777777" w:rsidR="00245E88" w:rsidRDefault="00000000">
      <w:pPr>
        <w:pStyle w:val="Heading2"/>
      </w:pPr>
      <w:bookmarkStart w:id="41" w:name="_Toc242573770"/>
      <w:r>
        <w:rPr>
          <w:rFonts w:ascii="Times New Roman" w:eastAsia="Times New Roman" w:hAnsi="Times New Roman"/>
        </w:rPr>
        <w:t xml:space="preserve">7.6. </w:t>
      </w:r>
      <w:proofErr w:type="spellStart"/>
      <w:r>
        <w:rPr>
          <w:rFonts w:ascii="Times New Roman" w:eastAsia="Times New Roman" w:hAnsi="Times New Roman"/>
        </w:rPr>
        <w:t>Кориснички</w:t>
      </w:r>
      <w:proofErr w:type="spellEnd"/>
      <w:r>
        <w:rPr>
          <w:rFonts w:ascii="Times New Roman" w:eastAsia="Times New Roman" w:hAnsi="Times New Roman"/>
        </w:rPr>
        <w:t xml:space="preserve"> </w:t>
      </w:r>
      <w:proofErr w:type="spellStart"/>
      <w:r>
        <w:rPr>
          <w:rFonts w:ascii="Times New Roman" w:eastAsia="Times New Roman" w:hAnsi="Times New Roman"/>
        </w:rPr>
        <w:t>интерфејс</w:t>
      </w:r>
      <w:proofErr w:type="spellEnd"/>
      <w:r>
        <w:rPr>
          <w:rFonts w:ascii="Times New Roman" w:eastAsia="Times New Roman" w:hAnsi="Times New Roman"/>
        </w:rPr>
        <w:t xml:space="preserve"> и </w:t>
      </w:r>
      <w:proofErr w:type="spellStart"/>
      <w:r>
        <w:rPr>
          <w:rFonts w:ascii="Times New Roman" w:eastAsia="Times New Roman" w:hAnsi="Times New Roman"/>
        </w:rPr>
        <w:t>приказ</w:t>
      </w:r>
      <w:proofErr w:type="spellEnd"/>
      <w:r>
        <w:rPr>
          <w:rFonts w:ascii="Times New Roman" w:eastAsia="Times New Roman" w:hAnsi="Times New Roman"/>
        </w:rPr>
        <w:t xml:space="preserve"> </w:t>
      </w:r>
      <w:proofErr w:type="spellStart"/>
      <w:r>
        <w:rPr>
          <w:rFonts w:ascii="Times New Roman" w:eastAsia="Times New Roman" w:hAnsi="Times New Roman"/>
        </w:rPr>
        <w:t>резултата</w:t>
      </w:r>
      <w:bookmarkEnd w:id="41"/>
      <w:proofErr w:type="spellEnd"/>
    </w:p>
    <w:p w14:paraId="308B4437" w14:textId="77777777" w:rsidR="00245E88" w:rsidRDefault="00000000">
      <w:r>
        <w:t xml:space="preserve">Frontend </w:t>
      </w:r>
      <w:proofErr w:type="spellStart"/>
      <w:r>
        <w:t>приказује</w:t>
      </w:r>
      <w:proofErr w:type="spellEnd"/>
      <w:r>
        <w:t xml:space="preserve"> </w:t>
      </w:r>
      <w:proofErr w:type="spellStart"/>
      <w:r>
        <w:t>унос</w:t>
      </w:r>
      <w:proofErr w:type="spellEnd"/>
      <w:r>
        <w:t xml:space="preserve">, </w:t>
      </w:r>
      <w:proofErr w:type="spellStart"/>
      <w:r>
        <w:t>учитавање</w:t>
      </w:r>
      <w:proofErr w:type="spellEnd"/>
      <w:r>
        <w:t xml:space="preserve"> и </w:t>
      </w:r>
      <w:proofErr w:type="spellStart"/>
      <w:r>
        <w:t>резултате</w:t>
      </w:r>
      <w:proofErr w:type="spellEnd"/>
      <w:r>
        <w:t xml:space="preserve">. </w:t>
      </w:r>
      <w:proofErr w:type="spellStart"/>
      <w:r>
        <w:t>Избор</w:t>
      </w:r>
      <w:proofErr w:type="spellEnd"/>
      <w:r>
        <w:t xml:space="preserve"> SR/EN </w:t>
      </w:r>
      <w:proofErr w:type="spellStart"/>
      <w:r>
        <w:t>шаље</w:t>
      </w:r>
      <w:proofErr w:type="spellEnd"/>
      <w:r>
        <w:t xml:space="preserve"> backend-у </w:t>
      </w:r>
      <w:proofErr w:type="spellStart"/>
      <w:r>
        <w:t>експлицитан</w:t>
      </w:r>
      <w:proofErr w:type="spellEnd"/>
      <w:r>
        <w:t xml:space="preserve"> </w:t>
      </w:r>
      <w:proofErr w:type="spellStart"/>
      <w:r>
        <w:t>режим</w:t>
      </w:r>
      <w:proofErr w:type="spellEnd"/>
      <w:r>
        <w:t xml:space="preserve"> </w:t>
      </w:r>
      <w:proofErr w:type="spellStart"/>
      <w:r>
        <w:t>претраге</w:t>
      </w:r>
      <w:proofErr w:type="spellEnd"/>
      <w:r>
        <w:t xml:space="preserve"> и </w:t>
      </w:r>
      <w:proofErr w:type="spellStart"/>
      <w:r>
        <w:t>одређује</w:t>
      </w:r>
      <w:proofErr w:type="spellEnd"/>
      <w:r>
        <w:t xml:space="preserve"> </w:t>
      </w:r>
      <w:proofErr w:type="spellStart"/>
      <w:r>
        <w:t>локализацију</w:t>
      </w:r>
      <w:proofErr w:type="spellEnd"/>
      <w:r>
        <w:t xml:space="preserve"> </w:t>
      </w:r>
      <w:proofErr w:type="spellStart"/>
      <w:r>
        <w:t>интерфејса</w:t>
      </w:r>
      <w:proofErr w:type="spellEnd"/>
      <w:r>
        <w:t xml:space="preserve">; </w:t>
      </w:r>
      <w:proofErr w:type="spellStart"/>
      <w:r>
        <w:t>не</w:t>
      </w:r>
      <w:proofErr w:type="spellEnd"/>
      <w:r>
        <w:t xml:space="preserve"> </w:t>
      </w:r>
      <w:proofErr w:type="spellStart"/>
      <w:r>
        <w:t>мења</w:t>
      </w:r>
      <w:proofErr w:type="spellEnd"/>
      <w:r>
        <w:t xml:space="preserve"> </w:t>
      </w:r>
      <w:proofErr w:type="spellStart"/>
      <w:r>
        <w:t>оригинални</w:t>
      </w:r>
      <w:proofErr w:type="spellEnd"/>
      <w:r>
        <w:t xml:space="preserve"> </w:t>
      </w:r>
      <w:proofErr w:type="spellStart"/>
      <w:r>
        <w:t>језик</w:t>
      </w:r>
      <w:proofErr w:type="spellEnd"/>
      <w:r>
        <w:t xml:space="preserve"> </w:t>
      </w:r>
      <w:proofErr w:type="spellStart"/>
      <w:r>
        <w:t>филмског</w:t>
      </w:r>
      <w:proofErr w:type="spellEnd"/>
      <w:r>
        <w:t xml:space="preserve"> </w:t>
      </w:r>
      <w:proofErr w:type="spellStart"/>
      <w:r>
        <w:t>метаподатка</w:t>
      </w:r>
      <w:proofErr w:type="spellEnd"/>
      <w:r>
        <w:t xml:space="preserve">. </w:t>
      </w:r>
      <w:proofErr w:type="spellStart"/>
      <w:r>
        <w:t>За</w:t>
      </w:r>
      <w:proofErr w:type="spellEnd"/>
      <w:r>
        <w:t xml:space="preserve"> </w:t>
      </w:r>
      <w:proofErr w:type="spellStart"/>
      <w:r>
        <w:t>српски</w:t>
      </w:r>
      <w:proofErr w:type="spellEnd"/>
      <w:r>
        <w:t xml:space="preserve"> </w:t>
      </w:r>
      <w:proofErr w:type="spellStart"/>
      <w:r>
        <w:t>захтев</w:t>
      </w:r>
      <w:proofErr w:type="spellEnd"/>
      <w:r>
        <w:t xml:space="preserve"> </w:t>
      </w:r>
      <w:proofErr w:type="spellStart"/>
      <w:r>
        <w:t>прихватају</w:t>
      </w:r>
      <w:proofErr w:type="spellEnd"/>
      <w:r>
        <w:t xml:space="preserve"> </w:t>
      </w:r>
      <w:proofErr w:type="spellStart"/>
      <w:r>
        <w:t>се</w:t>
      </w:r>
      <w:proofErr w:type="spellEnd"/>
      <w:r>
        <w:t xml:space="preserve"> </w:t>
      </w:r>
      <w:proofErr w:type="spellStart"/>
      <w:r>
        <w:t>латиница</w:t>
      </w:r>
      <w:proofErr w:type="spellEnd"/>
      <w:r>
        <w:t xml:space="preserve"> и </w:t>
      </w:r>
      <w:proofErr w:type="spellStart"/>
      <w:r>
        <w:t>ћирилица</w:t>
      </w:r>
      <w:proofErr w:type="spellEnd"/>
      <w:r>
        <w:t xml:space="preserve">. </w:t>
      </w:r>
      <w:proofErr w:type="spellStart"/>
      <w:r>
        <w:t>Изворни</w:t>
      </w:r>
      <w:proofErr w:type="spellEnd"/>
      <w:r>
        <w:t xml:space="preserve"> </w:t>
      </w:r>
      <w:proofErr w:type="spellStart"/>
      <w:r>
        <w:t>текст</w:t>
      </w:r>
      <w:proofErr w:type="spellEnd"/>
      <w:r>
        <w:t xml:space="preserve"> </w:t>
      </w:r>
      <w:proofErr w:type="spellStart"/>
      <w:r>
        <w:t>корисничког</w:t>
      </w:r>
      <w:proofErr w:type="spellEnd"/>
      <w:r>
        <w:t xml:space="preserve"> </w:t>
      </w:r>
      <w:proofErr w:type="spellStart"/>
      <w:r>
        <w:t>упита</w:t>
      </w:r>
      <w:proofErr w:type="spellEnd"/>
      <w:r>
        <w:t xml:space="preserve"> </w:t>
      </w:r>
      <w:proofErr w:type="spellStart"/>
      <w:r>
        <w:t>приказује</w:t>
      </w:r>
      <w:proofErr w:type="spellEnd"/>
      <w:r>
        <w:t xml:space="preserve"> </w:t>
      </w:r>
      <w:proofErr w:type="spellStart"/>
      <w:r>
        <w:t>се</w:t>
      </w:r>
      <w:proofErr w:type="spellEnd"/>
      <w:r>
        <w:t xml:space="preserve"> </w:t>
      </w:r>
      <w:proofErr w:type="spellStart"/>
      <w:r>
        <w:t>изнад</w:t>
      </w:r>
      <w:proofErr w:type="spellEnd"/>
      <w:r>
        <w:t xml:space="preserve"> </w:t>
      </w:r>
      <w:proofErr w:type="spellStart"/>
      <w:r>
        <w:t>враћених</w:t>
      </w:r>
      <w:proofErr w:type="spellEnd"/>
      <w:r>
        <w:t xml:space="preserve"> </w:t>
      </w:r>
      <w:proofErr w:type="spellStart"/>
      <w:r>
        <w:t>картица</w:t>
      </w:r>
      <w:proofErr w:type="spellEnd"/>
      <w:r>
        <w:t xml:space="preserve">. </w:t>
      </w:r>
      <w:proofErr w:type="spellStart"/>
      <w:r>
        <w:t>Највише</w:t>
      </w:r>
      <w:proofErr w:type="spellEnd"/>
      <w:r>
        <w:t xml:space="preserve"> </w:t>
      </w:r>
      <w:proofErr w:type="spellStart"/>
      <w:r>
        <w:t>десет</w:t>
      </w:r>
      <w:proofErr w:type="spellEnd"/>
      <w:r>
        <w:t xml:space="preserve"> </w:t>
      </w:r>
      <w:proofErr w:type="spellStart"/>
      <w:r>
        <w:t>филмова</w:t>
      </w:r>
      <w:proofErr w:type="spellEnd"/>
      <w:r>
        <w:t xml:space="preserve"> </w:t>
      </w:r>
      <w:proofErr w:type="spellStart"/>
      <w:r>
        <w:t>остаје</w:t>
      </w:r>
      <w:proofErr w:type="spellEnd"/>
      <w:r>
        <w:t xml:space="preserve"> у backend </w:t>
      </w:r>
      <w:proofErr w:type="spellStart"/>
      <w:r>
        <w:t>редоследу</w:t>
      </w:r>
      <w:proofErr w:type="spellEnd"/>
      <w:r>
        <w:t xml:space="preserve">, </w:t>
      </w:r>
      <w:proofErr w:type="spellStart"/>
      <w:r>
        <w:t>уз</w:t>
      </w:r>
      <w:proofErr w:type="spellEnd"/>
      <w:r>
        <w:t xml:space="preserve"> </w:t>
      </w:r>
      <w:proofErr w:type="spellStart"/>
      <w:r>
        <w:t>постер</w:t>
      </w:r>
      <w:proofErr w:type="spellEnd"/>
      <w:r>
        <w:t xml:space="preserve">, </w:t>
      </w:r>
      <w:proofErr w:type="spellStart"/>
      <w:r>
        <w:t>наслов</w:t>
      </w:r>
      <w:proofErr w:type="spellEnd"/>
      <w:r>
        <w:t>/</w:t>
      </w:r>
      <w:proofErr w:type="spellStart"/>
      <w:r>
        <w:t>годину</w:t>
      </w:r>
      <w:proofErr w:type="spellEnd"/>
      <w:r>
        <w:t xml:space="preserve"> и </w:t>
      </w:r>
      <w:proofErr w:type="spellStart"/>
      <w:r>
        <w:t>излазну</w:t>
      </w:r>
      <w:proofErr w:type="spellEnd"/>
      <w:r>
        <w:t xml:space="preserve"> IMDb </w:t>
      </w:r>
      <w:proofErr w:type="spellStart"/>
      <w:r>
        <w:t>везу</w:t>
      </w:r>
      <w:proofErr w:type="spellEnd"/>
      <w:r>
        <w:t xml:space="preserve">. </w:t>
      </w:r>
      <w:proofErr w:type="spellStart"/>
      <w:r>
        <w:t>Један</w:t>
      </w:r>
      <w:proofErr w:type="spellEnd"/>
      <w:r>
        <w:t xml:space="preserve"> </w:t>
      </w:r>
      <w:proofErr w:type="spellStart"/>
      <w:r>
        <w:t>до</w:t>
      </w:r>
      <w:proofErr w:type="spellEnd"/>
      <w:r>
        <w:t xml:space="preserve"> </w:t>
      </w:r>
      <w:proofErr w:type="spellStart"/>
      <w:r>
        <w:t>девет</w:t>
      </w:r>
      <w:proofErr w:type="spellEnd"/>
      <w:r>
        <w:t xml:space="preserve"> </w:t>
      </w:r>
      <w:proofErr w:type="spellStart"/>
      <w:r>
        <w:t>резултата</w:t>
      </w:r>
      <w:proofErr w:type="spellEnd"/>
      <w:r>
        <w:t xml:space="preserve"> </w:t>
      </w:r>
      <w:proofErr w:type="spellStart"/>
      <w:r>
        <w:t>прати</w:t>
      </w:r>
      <w:proofErr w:type="spellEnd"/>
      <w:r>
        <w:t xml:space="preserve"> </w:t>
      </w:r>
      <w:proofErr w:type="spellStart"/>
      <w:r>
        <w:t>локализовано</w:t>
      </w:r>
      <w:proofErr w:type="spellEnd"/>
      <w:r>
        <w:t xml:space="preserve"> </w:t>
      </w:r>
      <w:proofErr w:type="spellStart"/>
      <w:r>
        <w:t>обавештење</w:t>
      </w:r>
      <w:proofErr w:type="spellEnd"/>
      <w:r>
        <w:t xml:space="preserve"> о </w:t>
      </w:r>
      <w:proofErr w:type="spellStart"/>
      <w:r>
        <w:t>делимичној</w:t>
      </w:r>
      <w:proofErr w:type="spellEnd"/>
      <w:r>
        <w:t xml:space="preserve"> </w:t>
      </w:r>
      <w:proofErr w:type="spellStart"/>
      <w:r>
        <w:t>листи</w:t>
      </w:r>
      <w:proofErr w:type="spellEnd"/>
      <w:r>
        <w:t xml:space="preserve">; </w:t>
      </w:r>
      <w:proofErr w:type="spellStart"/>
      <w:r>
        <w:t>нула</w:t>
      </w:r>
      <w:proofErr w:type="spellEnd"/>
      <w:r>
        <w:t xml:space="preserve"> </w:t>
      </w:r>
      <w:proofErr w:type="spellStart"/>
      <w:r>
        <w:t>даје</w:t>
      </w:r>
      <w:proofErr w:type="spellEnd"/>
      <w:r>
        <w:t xml:space="preserve"> </w:t>
      </w:r>
      <w:r>
        <w:rPr>
          <w:rFonts w:ascii="Consolas" w:eastAsia="Consolas" w:hAnsi="Consolas"/>
          <w:sz w:val="20"/>
        </w:rPr>
        <w:t>NO_RESULTS</w:t>
      </w:r>
      <w:r>
        <w:t xml:space="preserve">. </w:t>
      </w:r>
      <w:proofErr w:type="spellStart"/>
      <w:r>
        <w:t>Контролисана</w:t>
      </w:r>
      <w:proofErr w:type="spellEnd"/>
      <w:r>
        <w:t xml:space="preserve"> </w:t>
      </w:r>
      <w:proofErr w:type="spellStart"/>
      <w:r>
        <w:t>грешка</w:t>
      </w:r>
      <w:proofErr w:type="spellEnd"/>
      <w:r>
        <w:t xml:space="preserve"> </w:t>
      </w:r>
      <w:proofErr w:type="spellStart"/>
      <w:r>
        <w:t>приказује</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одговарајућа</w:t>
      </w:r>
      <w:proofErr w:type="spellEnd"/>
      <w:r>
        <w:t xml:space="preserve"> </w:t>
      </w:r>
      <w:proofErr w:type="spellStart"/>
      <w:r>
        <w:t>порука</w:t>
      </w:r>
      <w:proofErr w:type="spellEnd"/>
      <w:r>
        <w:t xml:space="preserve">, </w:t>
      </w:r>
      <w:proofErr w:type="spellStart"/>
      <w:r>
        <w:t>не</w:t>
      </w:r>
      <w:proofErr w:type="spellEnd"/>
      <w:r>
        <w:t xml:space="preserve"> </w:t>
      </w:r>
      <w:proofErr w:type="spellStart"/>
      <w:r>
        <w:t>као</w:t>
      </w:r>
      <w:proofErr w:type="spellEnd"/>
      <w:r>
        <w:t xml:space="preserve"> </w:t>
      </w:r>
      <w:proofErr w:type="spellStart"/>
      <w:r>
        <w:t>измишљена</w:t>
      </w:r>
      <w:proofErr w:type="spellEnd"/>
      <w:r>
        <w:t xml:space="preserve"> </w:t>
      </w:r>
      <w:proofErr w:type="spellStart"/>
      <w:r>
        <w:t>празна</w:t>
      </w:r>
      <w:proofErr w:type="spellEnd"/>
      <w:r>
        <w:t xml:space="preserve"> </w:t>
      </w:r>
      <w:proofErr w:type="spellStart"/>
      <w:r>
        <w:t>листа</w:t>
      </w:r>
      <w:proofErr w:type="spellEnd"/>
      <w:r>
        <w:t>.</w:t>
      </w:r>
    </w:p>
    <w:p w14:paraId="69C4BD22" w14:textId="77777777" w:rsidR="00245E88" w:rsidRDefault="00000000">
      <w:proofErr w:type="spellStart"/>
      <w:r>
        <w:t>После</w:t>
      </w:r>
      <w:proofErr w:type="spellEnd"/>
      <w:r>
        <w:t xml:space="preserve"> </w:t>
      </w:r>
      <w:proofErr w:type="spellStart"/>
      <w:r>
        <w:t>приказа</w:t>
      </w:r>
      <w:proofErr w:type="spellEnd"/>
      <w:r>
        <w:t xml:space="preserve"> </w:t>
      </w:r>
      <w:proofErr w:type="spellStart"/>
      <w:r>
        <w:t>листе</w:t>
      </w:r>
      <w:proofErr w:type="spellEnd"/>
      <w:r>
        <w:t xml:space="preserve"> </w:t>
      </w:r>
      <w:proofErr w:type="spellStart"/>
      <w:r>
        <w:t>доступна</w:t>
      </w:r>
      <w:proofErr w:type="spellEnd"/>
      <w:r>
        <w:t xml:space="preserve"> </w:t>
      </w:r>
      <w:proofErr w:type="spellStart"/>
      <w:r>
        <w:t>је</w:t>
      </w:r>
      <w:proofErr w:type="spellEnd"/>
      <w:r>
        <w:t xml:space="preserve"> </w:t>
      </w:r>
      <w:proofErr w:type="spellStart"/>
      <w:r>
        <w:t>акција</w:t>
      </w:r>
      <w:proofErr w:type="spellEnd"/>
      <w:r>
        <w:t xml:space="preserve"> </w:t>
      </w:r>
      <w:proofErr w:type="spellStart"/>
      <w:r>
        <w:t>за</w:t>
      </w:r>
      <w:proofErr w:type="spellEnd"/>
      <w:r>
        <w:t xml:space="preserve"> </w:t>
      </w:r>
      <w:proofErr w:type="spellStart"/>
      <w:r>
        <w:t>нову</w:t>
      </w:r>
      <w:proofErr w:type="spellEnd"/>
      <w:r>
        <w:t xml:space="preserve"> </w:t>
      </w:r>
      <w:proofErr w:type="spellStart"/>
      <w:r>
        <w:t>претрагу</w:t>
      </w:r>
      <w:proofErr w:type="spellEnd"/>
      <w:r>
        <w:t xml:space="preserve">. </w:t>
      </w:r>
      <w:proofErr w:type="spellStart"/>
      <w:r>
        <w:t>Она</w:t>
      </w:r>
      <w:proofErr w:type="spellEnd"/>
      <w:r>
        <w:t xml:space="preserve"> </w:t>
      </w:r>
      <w:proofErr w:type="spellStart"/>
      <w:r>
        <w:t>враћа</w:t>
      </w:r>
      <w:proofErr w:type="spellEnd"/>
      <w:r>
        <w:t xml:space="preserve"> </w:t>
      </w:r>
      <w:proofErr w:type="spellStart"/>
      <w:r>
        <w:t>интерфејс</w:t>
      </w:r>
      <w:proofErr w:type="spellEnd"/>
      <w:r>
        <w:t xml:space="preserve"> у </w:t>
      </w:r>
      <w:proofErr w:type="spellStart"/>
      <w:r>
        <w:t>почетно</w:t>
      </w:r>
      <w:proofErr w:type="spellEnd"/>
      <w:r>
        <w:t xml:space="preserve"> </w:t>
      </w:r>
      <w:proofErr w:type="spellStart"/>
      <w:r>
        <w:t>стање</w:t>
      </w:r>
      <w:proofErr w:type="spellEnd"/>
      <w:r>
        <w:t xml:space="preserve"> </w:t>
      </w:r>
      <w:proofErr w:type="spellStart"/>
      <w:r>
        <w:t>уместо</w:t>
      </w:r>
      <w:proofErr w:type="spellEnd"/>
      <w:r>
        <w:t xml:space="preserve"> </w:t>
      </w:r>
      <w:proofErr w:type="spellStart"/>
      <w:r>
        <w:t>да</w:t>
      </w:r>
      <w:proofErr w:type="spellEnd"/>
      <w:r>
        <w:t xml:space="preserve"> </w:t>
      </w:r>
      <w:proofErr w:type="spellStart"/>
      <w:r>
        <w:t>додаје</w:t>
      </w:r>
      <w:proofErr w:type="spellEnd"/>
      <w:r>
        <w:t xml:space="preserve"> </w:t>
      </w:r>
      <w:proofErr w:type="spellStart"/>
      <w:r>
        <w:t>нови</w:t>
      </w:r>
      <w:proofErr w:type="spellEnd"/>
      <w:r>
        <w:t xml:space="preserve"> </w:t>
      </w:r>
      <w:proofErr w:type="spellStart"/>
      <w:r>
        <w:t>захтев</w:t>
      </w:r>
      <w:proofErr w:type="spellEnd"/>
      <w:r>
        <w:t xml:space="preserve"> у </w:t>
      </w:r>
      <w:proofErr w:type="spellStart"/>
      <w:r>
        <w:t>разговорни</w:t>
      </w:r>
      <w:proofErr w:type="spellEnd"/>
      <w:r>
        <w:t xml:space="preserve"> </w:t>
      </w:r>
      <w:proofErr w:type="spellStart"/>
      <w:r>
        <w:t>контекст</w:t>
      </w:r>
      <w:proofErr w:type="spellEnd"/>
      <w:r>
        <w:t xml:space="preserve">; </w:t>
      </w:r>
      <w:proofErr w:type="spellStart"/>
      <w:r>
        <w:t>тиме</w:t>
      </w:r>
      <w:proofErr w:type="spellEnd"/>
      <w:r>
        <w:t xml:space="preserve"> </w:t>
      </w:r>
      <w:proofErr w:type="spellStart"/>
      <w:r>
        <w:t>је</w:t>
      </w:r>
      <w:proofErr w:type="spellEnd"/>
      <w:r>
        <w:t xml:space="preserve"> </w:t>
      </w:r>
      <w:proofErr w:type="spellStart"/>
      <w:r>
        <w:t>видљиво</w:t>
      </w:r>
      <w:proofErr w:type="spellEnd"/>
      <w:r>
        <w:t xml:space="preserve"> </w:t>
      </w:r>
      <w:proofErr w:type="spellStart"/>
      <w:r>
        <w:t>да</w:t>
      </w:r>
      <w:proofErr w:type="spellEnd"/>
      <w:r>
        <w:t xml:space="preserve"> </w:t>
      </w:r>
      <w:proofErr w:type="spellStart"/>
      <w:r>
        <w:t>се</w:t>
      </w:r>
      <w:proofErr w:type="spellEnd"/>
      <w:r>
        <w:t xml:space="preserve"> </w:t>
      </w:r>
      <w:proofErr w:type="spellStart"/>
      <w:r>
        <w:t>свака</w:t>
      </w:r>
      <w:proofErr w:type="spellEnd"/>
      <w:r>
        <w:t xml:space="preserve"> </w:t>
      </w:r>
      <w:proofErr w:type="spellStart"/>
      <w:r>
        <w:t>претрага</w:t>
      </w:r>
      <w:proofErr w:type="spellEnd"/>
      <w:r>
        <w:t xml:space="preserve"> </w:t>
      </w:r>
      <w:proofErr w:type="spellStart"/>
      <w:r>
        <w:t>третира</w:t>
      </w:r>
      <w:proofErr w:type="spellEnd"/>
      <w:r>
        <w:t xml:space="preserve"> </w:t>
      </w:r>
      <w:proofErr w:type="spellStart"/>
      <w:r>
        <w:t>као</w:t>
      </w:r>
      <w:proofErr w:type="spellEnd"/>
      <w:r>
        <w:t xml:space="preserve"> </w:t>
      </w:r>
      <w:proofErr w:type="spellStart"/>
      <w:r>
        <w:t>самосталан</w:t>
      </w:r>
      <w:proofErr w:type="spellEnd"/>
      <w:r>
        <w:t xml:space="preserve"> </w:t>
      </w:r>
      <w:proofErr w:type="spellStart"/>
      <w:r>
        <w:t>захтев</w:t>
      </w:r>
      <w:proofErr w:type="spellEnd"/>
      <w:r>
        <w:t xml:space="preserve">. </w:t>
      </w:r>
      <w:proofErr w:type="spellStart"/>
      <w:r>
        <w:t>Српски</w:t>
      </w:r>
      <w:proofErr w:type="spellEnd"/>
      <w:r>
        <w:t xml:space="preserve"> и </w:t>
      </w:r>
      <w:proofErr w:type="spellStart"/>
      <w:r>
        <w:t>енглески</w:t>
      </w:r>
      <w:proofErr w:type="spellEnd"/>
      <w:r>
        <w:t xml:space="preserve"> </w:t>
      </w:r>
      <w:proofErr w:type="spellStart"/>
      <w:r>
        <w:t>текстови</w:t>
      </w:r>
      <w:proofErr w:type="spellEnd"/>
      <w:r>
        <w:t xml:space="preserve"> </w:t>
      </w:r>
      <w:proofErr w:type="spellStart"/>
      <w:r>
        <w:t>интерфејса</w:t>
      </w:r>
      <w:proofErr w:type="spellEnd"/>
      <w:r>
        <w:t xml:space="preserve"> </w:t>
      </w:r>
      <w:proofErr w:type="spellStart"/>
      <w:r>
        <w:t>користе</w:t>
      </w:r>
      <w:proofErr w:type="spellEnd"/>
      <w:r>
        <w:t xml:space="preserve"> </w:t>
      </w:r>
      <w:proofErr w:type="spellStart"/>
      <w:r>
        <w:t>исти</w:t>
      </w:r>
      <w:proofErr w:type="spellEnd"/>
      <w:r>
        <w:t xml:space="preserve"> API </w:t>
      </w:r>
      <w:proofErr w:type="spellStart"/>
      <w:r>
        <w:t>ток</w:t>
      </w:r>
      <w:proofErr w:type="spellEnd"/>
      <w:r>
        <w:t xml:space="preserve">. </w:t>
      </w:r>
      <w:proofErr w:type="spellStart"/>
      <w:r>
        <w:t>Понашање</w:t>
      </w:r>
      <w:proofErr w:type="spellEnd"/>
      <w:r>
        <w:t xml:space="preserve"> </w:t>
      </w:r>
      <w:proofErr w:type="spellStart"/>
      <w:r>
        <w:t>на</w:t>
      </w:r>
      <w:proofErr w:type="spellEnd"/>
      <w:r>
        <w:t xml:space="preserve"> </w:t>
      </w:r>
      <w:proofErr w:type="spellStart"/>
      <w:r>
        <w:t>малом</w:t>
      </w:r>
      <w:proofErr w:type="spellEnd"/>
      <w:r>
        <w:t xml:space="preserve"> </w:t>
      </w:r>
      <w:proofErr w:type="spellStart"/>
      <w:r>
        <w:t>броју</w:t>
      </w:r>
      <w:proofErr w:type="spellEnd"/>
      <w:r>
        <w:t xml:space="preserve"> </w:t>
      </w:r>
      <w:proofErr w:type="spellStart"/>
      <w:r>
        <w:t>резултата</w:t>
      </w:r>
      <w:proofErr w:type="spellEnd"/>
      <w:r>
        <w:t xml:space="preserve"> </w:t>
      </w:r>
      <w:proofErr w:type="spellStart"/>
      <w:r>
        <w:t>следи</w:t>
      </w:r>
      <w:proofErr w:type="spellEnd"/>
      <w:r>
        <w:t xml:space="preserve"> </w:t>
      </w:r>
      <w:proofErr w:type="spellStart"/>
      <w:r>
        <w:t>стварни</w:t>
      </w:r>
      <w:proofErr w:type="spellEnd"/>
      <w:r>
        <w:t xml:space="preserve"> </w:t>
      </w:r>
      <w:proofErr w:type="spellStart"/>
      <w:r>
        <w:t>број</w:t>
      </w:r>
      <w:proofErr w:type="spellEnd"/>
      <w:r>
        <w:t xml:space="preserve"> </w:t>
      </w:r>
      <w:proofErr w:type="spellStart"/>
      <w:r>
        <w:t>картица</w:t>
      </w:r>
      <w:proofErr w:type="spellEnd"/>
      <w:r>
        <w:t xml:space="preserve">, а </w:t>
      </w:r>
      <w:proofErr w:type="spellStart"/>
      <w:r>
        <w:t>ограничење</w:t>
      </w:r>
      <w:proofErr w:type="spellEnd"/>
      <w:r>
        <w:t xml:space="preserve"> </w:t>
      </w:r>
      <w:proofErr w:type="spellStart"/>
      <w:r>
        <w:t>на</w:t>
      </w:r>
      <w:proofErr w:type="spellEnd"/>
      <w:r>
        <w:t xml:space="preserve"> </w:t>
      </w:r>
      <w:proofErr w:type="spellStart"/>
      <w:r>
        <w:t>десет</w:t>
      </w:r>
      <w:proofErr w:type="spellEnd"/>
      <w:r>
        <w:t xml:space="preserve"> </w:t>
      </w:r>
      <w:proofErr w:type="spellStart"/>
      <w:r>
        <w:t>проверава</w:t>
      </w:r>
      <w:proofErr w:type="spellEnd"/>
      <w:r>
        <w:t xml:space="preserve"> </w:t>
      </w:r>
      <w:proofErr w:type="spellStart"/>
      <w:r>
        <w:t>се</w:t>
      </w:r>
      <w:proofErr w:type="spellEnd"/>
      <w:r>
        <w:t xml:space="preserve"> и </w:t>
      </w:r>
      <w:proofErr w:type="spellStart"/>
      <w:r>
        <w:t>на</w:t>
      </w:r>
      <w:proofErr w:type="spellEnd"/>
      <w:r>
        <w:t xml:space="preserve"> </w:t>
      </w:r>
      <w:proofErr w:type="spellStart"/>
      <w:r>
        <w:t>клијенту</w:t>
      </w:r>
      <w:proofErr w:type="spellEnd"/>
      <w:r>
        <w:t xml:space="preserve"> </w:t>
      </w:r>
      <w:proofErr w:type="spellStart"/>
      <w:r>
        <w:t>као</w:t>
      </w:r>
      <w:proofErr w:type="spellEnd"/>
      <w:r>
        <w:t xml:space="preserve"> </w:t>
      </w:r>
      <w:proofErr w:type="spellStart"/>
      <w:r>
        <w:t>део</w:t>
      </w:r>
      <w:proofErr w:type="spellEnd"/>
      <w:r>
        <w:t xml:space="preserve"> </w:t>
      </w:r>
      <w:proofErr w:type="spellStart"/>
      <w:r>
        <w:t>уговора</w:t>
      </w:r>
      <w:proofErr w:type="spellEnd"/>
      <w:r>
        <w:t xml:space="preserve"> </w:t>
      </w:r>
      <w:proofErr w:type="spellStart"/>
      <w:r>
        <w:t>одговора</w:t>
      </w:r>
      <w:proofErr w:type="spellEnd"/>
      <w:r>
        <w:t>.</w:t>
      </w:r>
    </w:p>
    <w:p w14:paraId="3B98A24F" w14:textId="77777777" w:rsidR="00245E88" w:rsidRDefault="00000000">
      <w:pPr>
        <w:keepNext/>
        <w:keepLines/>
        <w:ind w:firstLine="0"/>
        <w:jc w:val="center"/>
      </w:pPr>
      <w:r>
        <w:rPr>
          <w:noProof/>
        </w:rPr>
        <w:drawing>
          <wp:inline distT="0" distB="0" distL="0" distR="0" wp14:anchorId="067ED2CC" wp14:editId="4A698505">
            <wp:extent cx="5760000" cy="2490000"/>
            <wp:effectExtent l="0" t="0" r="0" b="0"/>
            <wp:docPr id="3" name="Picture 3" descr="Slika 7.1. Početni ekran za unos filmskog up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2490000"/>
                    </a:xfrm>
                    <a:prstGeom prst="rect">
                      <a:avLst/>
                    </a:prstGeom>
                  </pic:spPr>
                </pic:pic>
              </a:graphicData>
            </a:graphic>
          </wp:inline>
        </w:drawing>
      </w:r>
    </w:p>
    <w:p w14:paraId="69978C2F" w14:textId="77777777" w:rsidR="00245E88" w:rsidRDefault="00000000">
      <w:pPr>
        <w:pStyle w:val="Caption"/>
        <w:spacing w:before="80" w:after="100"/>
        <w:jc w:val="center"/>
      </w:pPr>
      <w:proofErr w:type="spellStart"/>
      <w:r>
        <w:t>Слика</w:t>
      </w:r>
      <w:proofErr w:type="spellEnd"/>
      <w:r>
        <w:t xml:space="preserve"> 7.1. </w:t>
      </w:r>
      <w:proofErr w:type="spellStart"/>
      <w:r>
        <w:t>Почетни</w:t>
      </w:r>
      <w:proofErr w:type="spellEnd"/>
      <w:r>
        <w:t xml:space="preserve"> </w:t>
      </w:r>
      <w:proofErr w:type="spellStart"/>
      <w:r>
        <w:t>екран</w:t>
      </w:r>
      <w:proofErr w:type="spellEnd"/>
      <w:r>
        <w:t xml:space="preserve"> </w:t>
      </w:r>
      <w:proofErr w:type="spellStart"/>
      <w:r>
        <w:t>за</w:t>
      </w:r>
      <w:proofErr w:type="spellEnd"/>
      <w:r>
        <w:t xml:space="preserve"> </w:t>
      </w:r>
      <w:proofErr w:type="spellStart"/>
      <w:r>
        <w:t>унос</w:t>
      </w:r>
      <w:proofErr w:type="spellEnd"/>
      <w:r>
        <w:t xml:space="preserve"> </w:t>
      </w:r>
      <w:proofErr w:type="spellStart"/>
      <w:r>
        <w:t>филмског</w:t>
      </w:r>
      <w:proofErr w:type="spellEnd"/>
      <w:r>
        <w:t xml:space="preserve"> </w:t>
      </w:r>
      <w:proofErr w:type="spellStart"/>
      <w:r>
        <w:t>упита</w:t>
      </w:r>
      <w:proofErr w:type="spellEnd"/>
    </w:p>
    <w:p w14:paraId="75E9DEF5" w14:textId="77777777" w:rsidR="00245E88" w:rsidRDefault="00000000">
      <w:proofErr w:type="spellStart"/>
      <w:r>
        <w:t>Слика</w:t>
      </w:r>
      <w:proofErr w:type="spellEnd"/>
      <w:r>
        <w:t xml:space="preserve"> 7.1 </w:t>
      </w:r>
      <w:proofErr w:type="spellStart"/>
      <w:r>
        <w:t>приказује</w:t>
      </w:r>
      <w:proofErr w:type="spellEnd"/>
      <w:r>
        <w:t xml:space="preserve"> </w:t>
      </w:r>
      <w:proofErr w:type="spellStart"/>
      <w:r>
        <w:t>почетни</w:t>
      </w:r>
      <w:proofErr w:type="spellEnd"/>
      <w:r>
        <w:t xml:space="preserve"> </w:t>
      </w:r>
      <w:proofErr w:type="spellStart"/>
      <w:r>
        <w:t>екран</w:t>
      </w:r>
      <w:proofErr w:type="spellEnd"/>
      <w:r>
        <w:t xml:space="preserve"> </w:t>
      </w:r>
      <w:proofErr w:type="spellStart"/>
      <w:r>
        <w:t>пре</w:t>
      </w:r>
      <w:proofErr w:type="spellEnd"/>
      <w:r>
        <w:t xml:space="preserve"> </w:t>
      </w:r>
      <w:proofErr w:type="spellStart"/>
      <w:r>
        <w:t>резултата</w:t>
      </w:r>
      <w:proofErr w:type="spellEnd"/>
      <w:r>
        <w:t xml:space="preserve">. </w:t>
      </w:r>
      <w:proofErr w:type="spellStart"/>
      <w:r>
        <w:t>Два</w:t>
      </w:r>
      <w:proofErr w:type="spellEnd"/>
      <w:r>
        <w:t xml:space="preserve"> </w:t>
      </w:r>
      <w:proofErr w:type="spellStart"/>
      <w:r>
        <w:t>режима</w:t>
      </w:r>
      <w:proofErr w:type="spellEnd"/>
      <w:r>
        <w:t xml:space="preserve"> </w:t>
      </w:r>
      <w:proofErr w:type="spellStart"/>
      <w:r>
        <w:t>разликују</w:t>
      </w:r>
      <w:proofErr w:type="spellEnd"/>
      <w:r>
        <w:t xml:space="preserve"> </w:t>
      </w:r>
      <w:proofErr w:type="spellStart"/>
      <w:r>
        <w:t>се</w:t>
      </w:r>
      <w:proofErr w:type="spellEnd"/>
      <w:r>
        <w:t xml:space="preserve"> </w:t>
      </w:r>
      <w:proofErr w:type="spellStart"/>
      <w:r>
        <w:t>по</w:t>
      </w:r>
      <w:proofErr w:type="spellEnd"/>
      <w:r>
        <w:t xml:space="preserve"> </w:t>
      </w:r>
      <w:proofErr w:type="spellStart"/>
      <w:r>
        <w:t>сигналу</w:t>
      </w:r>
      <w:proofErr w:type="spellEnd"/>
      <w:r>
        <w:t xml:space="preserve"> </w:t>
      </w:r>
      <w:proofErr w:type="spellStart"/>
      <w:r>
        <w:t>који</w:t>
      </w:r>
      <w:proofErr w:type="spellEnd"/>
      <w:r>
        <w:t xml:space="preserve"> </w:t>
      </w:r>
      <w:proofErr w:type="spellStart"/>
      <w:r>
        <w:t>одређује</w:t>
      </w:r>
      <w:proofErr w:type="spellEnd"/>
      <w:r>
        <w:t xml:space="preserve"> </w:t>
      </w:r>
      <w:proofErr w:type="spellStart"/>
      <w:r>
        <w:t>редослед</w:t>
      </w:r>
      <w:proofErr w:type="spellEnd"/>
      <w:r>
        <w:t>:</w:t>
      </w:r>
    </w:p>
    <w:p w14:paraId="281B4ED2" w14:textId="77777777" w:rsidR="00245E88" w:rsidRDefault="00000000">
      <w:pPr>
        <w:keepNext/>
        <w:keepLines/>
        <w:ind w:firstLine="0"/>
        <w:jc w:val="center"/>
      </w:pPr>
      <w:r>
        <w:rPr>
          <w:noProof/>
        </w:rPr>
        <w:lastRenderedPageBreak/>
        <w:drawing>
          <wp:inline distT="0" distB="0" distL="0" distR="0" wp14:anchorId="4D20F166" wp14:editId="03D9B511">
            <wp:extent cx="5760000" cy="3292192"/>
            <wp:effectExtent l="0" t="0" r="0" b="0"/>
            <wp:docPr id="4" name="Picture 4" descr="Slika 7.2. Isečak rezultata pretrage sa obaveznim strukturisanim uslovi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3292192"/>
                    </a:xfrm>
                    <a:prstGeom prst="rect">
                      <a:avLst/>
                    </a:prstGeom>
                  </pic:spPr>
                </pic:pic>
              </a:graphicData>
            </a:graphic>
          </wp:inline>
        </w:drawing>
      </w:r>
    </w:p>
    <w:p w14:paraId="3AABA4D5" w14:textId="77777777" w:rsidR="00245E88" w:rsidRDefault="00000000">
      <w:pPr>
        <w:pStyle w:val="Caption"/>
        <w:spacing w:before="80" w:after="100"/>
        <w:jc w:val="center"/>
      </w:pPr>
      <w:proofErr w:type="spellStart"/>
      <w:r>
        <w:t>Слика</w:t>
      </w:r>
      <w:proofErr w:type="spellEnd"/>
      <w:r>
        <w:t xml:space="preserve"> 7.2. </w:t>
      </w:r>
      <w:proofErr w:type="spellStart"/>
      <w:r>
        <w:t>Исечак</w:t>
      </w:r>
      <w:proofErr w:type="spellEnd"/>
      <w:r>
        <w:t xml:space="preserve"> </w:t>
      </w:r>
      <w:proofErr w:type="spellStart"/>
      <w:r>
        <w:t>резултата</w:t>
      </w:r>
      <w:proofErr w:type="spellEnd"/>
      <w:r>
        <w:t xml:space="preserve"> </w:t>
      </w:r>
      <w:proofErr w:type="spellStart"/>
      <w:r>
        <w:t>претраге</w:t>
      </w:r>
      <w:proofErr w:type="spellEnd"/>
      <w:r>
        <w:t xml:space="preserve"> </w:t>
      </w:r>
      <w:proofErr w:type="spellStart"/>
      <w:r>
        <w:t>са</w:t>
      </w:r>
      <w:proofErr w:type="spellEnd"/>
      <w:r>
        <w:t xml:space="preserve"> </w:t>
      </w:r>
      <w:proofErr w:type="spellStart"/>
      <w:r>
        <w:t>обавезним</w:t>
      </w:r>
      <w:proofErr w:type="spellEnd"/>
      <w:r>
        <w:t xml:space="preserve"> </w:t>
      </w:r>
      <w:proofErr w:type="spellStart"/>
      <w:r>
        <w:t>структурисаним</w:t>
      </w:r>
      <w:proofErr w:type="spellEnd"/>
      <w:r>
        <w:t xml:space="preserve"> </w:t>
      </w:r>
      <w:proofErr w:type="spellStart"/>
      <w:r>
        <w:t>условима</w:t>
      </w:r>
      <w:proofErr w:type="spellEnd"/>
    </w:p>
    <w:p w14:paraId="65DF5159" w14:textId="77777777" w:rsidR="00245E88" w:rsidRDefault="00000000">
      <w:proofErr w:type="spellStart"/>
      <w:r>
        <w:t>Слика</w:t>
      </w:r>
      <w:proofErr w:type="spellEnd"/>
      <w:r>
        <w:t xml:space="preserve"> 7.2 </w:t>
      </w:r>
      <w:proofErr w:type="spellStart"/>
      <w:r>
        <w:t>илуструје</w:t>
      </w:r>
      <w:proofErr w:type="spellEnd"/>
      <w:r>
        <w:t xml:space="preserve"> hard-only </w:t>
      </w:r>
      <w:proofErr w:type="spellStart"/>
      <w:r>
        <w:t>излаз</w:t>
      </w:r>
      <w:proofErr w:type="spellEnd"/>
      <w:r>
        <w:t xml:space="preserve">, </w:t>
      </w:r>
      <w:proofErr w:type="spellStart"/>
      <w:r>
        <w:t>где</w:t>
      </w:r>
      <w:proofErr w:type="spellEnd"/>
      <w:r>
        <w:t xml:space="preserve"> SQL </w:t>
      </w:r>
      <w:proofErr w:type="spellStart"/>
      <w:r>
        <w:t>примењује</w:t>
      </w:r>
      <w:proofErr w:type="spellEnd"/>
      <w:r>
        <w:t xml:space="preserve"> </w:t>
      </w:r>
      <w:proofErr w:type="spellStart"/>
      <w:r>
        <w:t>обавезне</w:t>
      </w:r>
      <w:proofErr w:type="spellEnd"/>
      <w:r>
        <w:t xml:space="preserve"> </w:t>
      </w:r>
      <w:proofErr w:type="spellStart"/>
      <w:r>
        <w:t>услове</w:t>
      </w:r>
      <w:proofErr w:type="spellEnd"/>
      <w:r>
        <w:t xml:space="preserve">, а </w:t>
      </w:r>
      <w:proofErr w:type="spellStart"/>
      <w:r>
        <w:t>детерминистички</w:t>
      </w:r>
      <w:proofErr w:type="spellEnd"/>
      <w:r>
        <w:t xml:space="preserve"> fallback </w:t>
      </w:r>
      <w:proofErr w:type="spellStart"/>
      <w:r>
        <w:t>одређује</w:t>
      </w:r>
      <w:proofErr w:type="spellEnd"/>
      <w:r>
        <w:t xml:space="preserve"> </w:t>
      </w:r>
      <w:proofErr w:type="spellStart"/>
      <w:r>
        <w:t>поредак</w:t>
      </w:r>
      <w:proofErr w:type="spellEnd"/>
      <w:r>
        <w:t>.</w:t>
      </w:r>
    </w:p>
    <w:p w14:paraId="4340B898" w14:textId="77777777" w:rsidR="00245E88" w:rsidRDefault="00000000">
      <w:proofErr w:type="spellStart"/>
      <w:r>
        <w:t>Слика</w:t>
      </w:r>
      <w:proofErr w:type="spellEnd"/>
      <w:r>
        <w:t xml:space="preserve"> 7.3 </w:t>
      </w:r>
      <w:proofErr w:type="spellStart"/>
      <w:r>
        <w:t>приказује</w:t>
      </w:r>
      <w:proofErr w:type="spellEnd"/>
      <w:r>
        <w:t xml:space="preserve"> </w:t>
      </w:r>
      <w:proofErr w:type="spellStart"/>
      <w:r>
        <w:t>стварне</w:t>
      </w:r>
      <w:proofErr w:type="spellEnd"/>
      <w:r>
        <w:t xml:space="preserve"> EN и SR </w:t>
      </w:r>
      <w:proofErr w:type="spellStart"/>
      <w:r>
        <w:t>резултате</w:t>
      </w:r>
      <w:proofErr w:type="spellEnd"/>
      <w:r>
        <w:t xml:space="preserve"> </w:t>
      </w:r>
      <w:proofErr w:type="spellStart"/>
      <w:r>
        <w:t>за</w:t>
      </w:r>
      <w:proofErr w:type="spellEnd"/>
      <w:r>
        <w:t xml:space="preserve"> </w:t>
      </w:r>
      <w:proofErr w:type="spellStart"/>
      <w:r>
        <w:t>значењски</w:t>
      </w:r>
      <w:proofErr w:type="spellEnd"/>
      <w:r>
        <w:t xml:space="preserve"> </w:t>
      </w:r>
      <w:proofErr w:type="spellStart"/>
      <w:r>
        <w:t>еквивалентан</w:t>
      </w:r>
      <w:proofErr w:type="spellEnd"/>
      <w:r>
        <w:t xml:space="preserve"> </w:t>
      </w:r>
      <w:proofErr w:type="spellStart"/>
      <w:r>
        <w:t>хибридни</w:t>
      </w:r>
      <w:proofErr w:type="spellEnd"/>
      <w:r>
        <w:t xml:space="preserve"> </w:t>
      </w:r>
      <w:proofErr w:type="spellStart"/>
      <w:r>
        <w:t>захтев</w:t>
      </w:r>
      <w:proofErr w:type="spellEnd"/>
      <w:r>
        <w:t xml:space="preserve">. </w:t>
      </w:r>
      <w:proofErr w:type="spellStart"/>
      <w:r>
        <w:t>Корисник</w:t>
      </w:r>
      <w:proofErr w:type="spellEnd"/>
      <w:r>
        <w:t xml:space="preserve"> </w:t>
      </w:r>
      <w:proofErr w:type="spellStart"/>
      <w:r>
        <w:t>тражи</w:t>
      </w:r>
      <w:proofErr w:type="spellEnd"/>
      <w:r>
        <w:t xml:space="preserve"> SF </w:t>
      </w:r>
      <w:proofErr w:type="spellStart"/>
      <w:r>
        <w:t>филм</w:t>
      </w:r>
      <w:proofErr w:type="spellEnd"/>
      <w:r>
        <w:t xml:space="preserve"> </w:t>
      </w:r>
      <w:proofErr w:type="spellStart"/>
      <w:r>
        <w:t>из</w:t>
      </w:r>
      <w:proofErr w:type="spellEnd"/>
      <w:r>
        <w:t xml:space="preserve"> </w:t>
      </w:r>
      <w:proofErr w:type="spellStart"/>
      <w:r>
        <w:t>периода</w:t>
      </w:r>
      <w:proofErr w:type="spellEnd"/>
      <w:r>
        <w:t xml:space="preserve"> 1990–2010, у </w:t>
      </w:r>
      <w:proofErr w:type="spellStart"/>
      <w:r>
        <w:t>трајању</w:t>
      </w:r>
      <w:proofErr w:type="spellEnd"/>
      <w:r>
        <w:t xml:space="preserve"> </w:t>
      </w:r>
      <w:proofErr w:type="spellStart"/>
      <w:r>
        <w:t>до</w:t>
      </w:r>
      <w:proofErr w:type="spellEnd"/>
      <w:r>
        <w:t xml:space="preserve"> 130 </w:t>
      </w:r>
      <w:proofErr w:type="spellStart"/>
      <w:r>
        <w:t>минута</w:t>
      </w:r>
      <w:proofErr w:type="spellEnd"/>
      <w:r>
        <w:t xml:space="preserve"> и </w:t>
      </w:r>
      <w:proofErr w:type="spellStart"/>
      <w:r>
        <w:t>са</w:t>
      </w:r>
      <w:proofErr w:type="spellEnd"/>
      <w:r>
        <w:t xml:space="preserve"> </w:t>
      </w:r>
      <w:proofErr w:type="spellStart"/>
      <w:r>
        <w:t>оценом</w:t>
      </w:r>
      <w:proofErr w:type="spellEnd"/>
      <w:r>
        <w:t xml:space="preserve"> </w:t>
      </w:r>
      <w:proofErr w:type="spellStart"/>
      <w:r>
        <w:t>најмање</w:t>
      </w:r>
      <w:proofErr w:type="spellEnd"/>
      <w:r>
        <w:t xml:space="preserve"> 7/10, </w:t>
      </w:r>
      <w:proofErr w:type="spellStart"/>
      <w:r>
        <w:t>уз</w:t>
      </w:r>
      <w:proofErr w:type="spellEnd"/>
      <w:r>
        <w:t xml:space="preserve"> </w:t>
      </w:r>
      <w:proofErr w:type="spellStart"/>
      <w:r>
        <w:t>напету</w:t>
      </w:r>
      <w:proofErr w:type="spellEnd"/>
      <w:r>
        <w:t xml:space="preserve"> </w:t>
      </w:r>
      <w:proofErr w:type="spellStart"/>
      <w:r>
        <w:t>атмосферу</w:t>
      </w:r>
      <w:proofErr w:type="spellEnd"/>
      <w:r>
        <w:t xml:space="preserve"> и </w:t>
      </w:r>
      <w:proofErr w:type="spellStart"/>
      <w:r>
        <w:t>тему</w:t>
      </w:r>
      <w:proofErr w:type="spellEnd"/>
      <w:r>
        <w:t xml:space="preserve"> </w:t>
      </w:r>
      <w:proofErr w:type="spellStart"/>
      <w:r>
        <w:t>изолације</w:t>
      </w:r>
      <w:proofErr w:type="spellEnd"/>
      <w:r>
        <w:t xml:space="preserve">. </w:t>
      </w:r>
      <w:proofErr w:type="spellStart"/>
      <w:r>
        <w:t>Изворни</w:t>
      </w:r>
      <w:proofErr w:type="spellEnd"/>
      <w:r>
        <w:t xml:space="preserve"> </w:t>
      </w:r>
      <w:proofErr w:type="spellStart"/>
      <w:r>
        <w:t>упит</w:t>
      </w:r>
      <w:proofErr w:type="spellEnd"/>
      <w:r>
        <w:t xml:space="preserve"> </w:t>
      </w:r>
      <w:proofErr w:type="spellStart"/>
      <w:r>
        <w:t>видљив</w:t>
      </w:r>
      <w:proofErr w:type="spellEnd"/>
      <w:r>
        <w:t xml:space="preserve"> </w:t>
      </w:r>
      <w:proofErr w:type="spellStart"/>
      <w:r>
        <w:t>је</w:t>
      </w:r>
      <w:proofErr w:type="spellEnd"/>
      <w:r>
        <w:t xml:space="preserve"> </w:t>
      </w:r>
      <w:proofErr w:type="spellStart"/>
      <w:r>
        <w:t>изнад</w:t>
      </w:r>
      <w:proofErr w:type="spellEnd"/>
      <w:r>
        <w:t xml:space="preserve"> </w:t>
      </w:r>
      <w:proofErr w:type="spellStart"/>
      <w:r>
        <w:t>картица</w:t>
      </w:r>
      <w:proofErr w:type="spellEnd"/>
      <w:r>
        <w:t xml:space="preserve">. </w:t>
      </w:r>
      <w:proofErr w:type="spellStart"/>
      <w:r>
        <w:t>Панели</w:t>
      </w:r>
      <w:proofErr w:type="spellEnd"/>
      <w:r>
        <w:t xml:space="preserve"> </w:t>
      </w:r>
      <w:proofErr w:type="spellStart"/>
      <w:r>
        <w:t>илуструју</w:t>
      </w:r>
      <w:proofErr w:type="spellEnd"/>
      <w:r>
        <w:t xml:space="preserve"> </w:t>
      </w:r>
      <w:proofErr w:type="spellStart"/>
      <w:r>
        <w:t>оба</w:t>
      </w:r>
      <w:proofErr w:type="spellEnd"/>
      <w:r>
        <w:t xml:space="preserve"> </w:t>
      </w:r>
      <w:proofErr w:type="spellStart"/>
      <w:r>
        <w:t>језичка</w:t>
      </w:r>
      <w:proofErr w:type="spellEnd"/>
      <w:r>
        <w:t xml:space="preserve"> </w:t>
      </w:r>
      <w:proofErr w:type="spellStart"/>
      <w:r>
        <w:t>режима</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доказују</w:t>
      </w:r>
      <w:proofErr w:type="spellEnd"/>
      <w:r>
        <w:t xml:space="preserve"> </w:t>
      </w:r>
      <w:proofErr w:type="spellStart"/>
      <w:r>
        <w:t>идентичност</w:t>
      </w:r>
      <w:proofErr w:type="spellEnd"/>
      <w:r>
        <w:t xml:space="preserve"> </w:t>
      </w:r>
      <w:proofErr w:type="spellStart"/>
      <w:r>
        <w:t>листа</w:t>
      </w:r>
      <w:proofErr w:type="spellEnd"/>
      <w:r>
        <w:t xml:space="preserve"> </w:t>
      </w:r>
      <w:proofErr w:type="spellStart"/>
      <w:r>
        <w:t>нити</w:t>
      </w:r>
      <w:proofErr w:type="spellEnd"/>
      <w:r>
        <w:t xml:space="preserve"> </w:t>
      </w:r>
      <w:proofErr w:type="spellStart"/>
      <w:r>
        <w:t>представљају</w:t>
      </w:r>
      <w:proofErr w:type="spellEnd"/>
      <w:r>
        <w:t xml:space="preserve"> </w:t>
      </w:r>
      <w:proofErr w:type="spellStart"/>
      <w:r>
        <w:t>систематску</w:t>
      </w:r>
      <w:proofErr w:type="spellEnd"/>
      <w:r>
        <w:t xml:space="preserve"> </w:t>
      </w:r>
      <w:proofErr w:type="spellStart"/>
      <w:r>
        <w:t>процену</w:t>
      </w:r>
      <w:proofErr w:type="spellEnd"/>
      <w:r>
        <w:t xml:space="preserve"> </w:t>
      </w:r>
      <w:proofErr w:type="spellStart"/>
      <w:r>
        <w:t>релевантности</w:t>
      </w:r>
      <w:proofErr w:type="spellEnd"/>
      <w:r>
        <w:t>.</w:t>
      </w:r>
    </w:p>
    <w:p w14:paraId="24F68353" w14:textId="77777777" w:rsidR="00245E88" w:rsidRDefault="00000000">
      <w:pPr>
        <w:keepNext/>
        <w:pageBreakBefore/>
        <w:spacing w:after="40" w:line="220" w:lineRule="exact"/>
        <w:ind w:firstLine="0"/>
        <w:jc w:val="center"/>
      </w:pPr>
      <w:r>
        <w:rPr>
          <w:sz w:val="20"/>
        </w:rPr>
        <w:lastRenderedPageBreak/>
        <w:t xml:space="preserve">(a) </w:t>
      </w:r>
      <w:proofErr w:type="spellStart"/>
      <w:r>
        <w:rPr>
          <w:sz w:val="20"/>
        </w:rPr>
        <w:t>Енглески</w:t>
      </w:r>
      <w:proofErr w:type="spellEnd"/>
      <w:r>
        <w:rPr>
          <w:sz w:val="20"/>
        </w:rPr>
        <w:t xml:space="preserve"> </w:t>
      </w:r>
      <w:proofErr w:type="spellStart"/>
      <w:r>
        <w:rPr>
          <w:sz w:val="20"/>
        </w:rPr>
        <w:t>језик</w:t>
      </w:r>
      <w:proofErr w:type="spellEnd"/>
    </w:p>
    <w:p w14:paraId="2018D468" w14:textId="77777777" w:rsidR="00245E88" w:rsidRDefault="00000000">
      <w:pPr>
        <w:keepNext/>
        <w:ind w:firstLine="0"/>
        <w:jc w:val="center"/>
      </w:pPr>
      <w:r>
        <w:rPr>
          <w:noProof/>
        </w:rPr>
        <w:drawing>
          <wp:inline distT="0" distB="0" distL="0" distR="0" wp14:anchorId="52040CF0" wp14:editId="6FA3C3AC">
            <wp:extent cx="5686688" cy="3555000"/>
            <wp:effectExtent l="0" t="0" r="0" b="7620"/>
            <wp:docPr id="6" name="PHASE12_2_HYBRID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HASE12_2_HYBRID_EN"/>
                    <pic:cNvPicPr/>
                  </pic:nvPicPr>
                  <pic:blipFill>
                    <a:blip r:embed="rId16"/>
                    <a:stretch>
                      <a:fillRect/>
                    </a:stretch>
                  </pic:blipFill>
                  <pic:spPr>
                    <a:xfrm>
                      <a:off x="0" y="0"/>
                      <a:ext cx="5686688" cy="3555000"/>
                    </a:xfrm>
                    <a:prstGeom prst="rect">
                      <a:avLst/>
                    </a:prstGeom>
                  </pic:spPr>
                </pic:pic>
              </a:graphicData>
            </a:graphic>
          </wp:inline>
        </w:drawing>
      </w:r>
    </w:p>
    <w:p w14:paraId="739957AB" w14:textId="77777777" w:rsidR="00245E88" w:rsidRDefault="00000000">
      <w:pPr>
        <w:keepNext/>
        <w:spacing w:before="100" w:after="40" w:line="220" w:lineRule="exact"/>
        <w:ind w:firstLine="0"/>
        <w:jc w:val="center"/>
      </w:pPr>
      <w:r>
        <w:rPr>
          <w:sz w:val="20"/>
        </w:rPr>
        <w:t xml:space="preserve">(b) </w:t>
      </w:r>
      <w:proofErr w:type="spellStart"/>
      <w:r>
        <w:rPr>
          <w:sz w:val="20"/>
        </w:rPr>
        <w:t>Српски</w:t>
      </w:r>
      <w:proofErr w:type="spellEnd"/>
      <w:r>
        <w:rPr>
          <w:sz w:val="20"/>
        </w:rPr>
        <w:t xml:space="preserve"> </w:t>
      </w:r>
      <w:proofErr w:type="spellStart"/>
      <w:r>
        <w:rPr>
          <w:sz w:val="20"/>
        </w:rPr>
        <w:t>језик</w:t>
      </w:r>
      <w:proofErr w:type="spellEnd"/>
    </w:p>
    <w:p w14:paraId="5CC53CAC" w14:textId="77777777" w:rsidR="00245E88" w:rsidRDefault="00000000">
      <w:pPr>
        <w:keepNext/>
        <w:ind w:firstLine="0"/>
        <w:jc w:val="center"/>
      </w:pPr>
      <w:r>
        <w:rPr>
          <w:noProof/>
        </w:rPr>
        <w:drawing>
          <wp:inline distT="0" distB="0" distL="0" distR="0" wp14:anchorId="14293111" wp14:editId="6C3B55E2">
            <wp:extent cx="5688000" cy="3554999"/>
            <wp:effectExtent l="0" t="0" r="8255" b="7620"/>
            <wp:docPr id="7" name="PHASE12_2_HYBRID_S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ASE12_2_HYBRID_SR"/>
                    <pic:cNvPicPr/>
                  </pic:nvPicPr>
                  <pic:blipFill>
                    <a:blip r:embed="rId17"/>
                    <a:stretch>
                      <a:fillRect/>
                    </a:stretch>
                  </pic:blipFill>
                  <pic:spPr>
                    <a:xfrm>
                      <a:off x="0" y="0"/>
                      <a:ext cx="5688000" cy="3554999"/>
                    </a:xfrm>
                    <a:prstGeom prst="rect">
                      <a:avLst/>
                    </a:prstGeom>
                  </pic:spPr>
                </pic:pic>
              </a:graphicData>
            </a:graphic>
          </wp:inline>
        </w:drawing>
      </w:r>
    </w:p>
    <w:p w14:paraId="15B56E93" w14:textId="77777777" w:rsidR="00245E88" w:rsidRDefault="00000000">
      <w:pPr>
        <w:pStyle w:val="Caption"/>
        <w:keepNext/>
        <w:spacing w:before="100" w:line="240" w:lineRule="exact"/>
      </w:pPr>
      <w:proofErr w:type="spellStart"/>
      <w:r>
        <w:rPr>
          <w:sz w:val="24"/>
        </w:rPr>
        <w:t>Слика</w:t>
      </w:r>
      <w:proofErr w:type="spellEnd"/>
      <w:r>
        <w:rPr>
          <w:sz w:val="24"/>
        </w:rPr>
        <w:t xml:space="preserve"> 7.3. </w:t>
      </w:r>
      <w:proofErr w:type="spellStart"/>
      <w:r>
        <w:rPr>
          <w:sz w:val="24"/>
        </w:rPr>
        <w:t>Резултати</w:t>
      </w:r>
      <w:proofErr w:type="spellEnd"/>
      <w:r>
        <w:rPr>
          <w:sz w:val="24"/>
        </w:rPr>
        <w:t xml:space="preserve"> </w:t>
      </w:r>
      <w:proofErr w:type="spellStart"/>
      <w:r>
        <w:rPr>
          <w:sz w:val="24"/>
        </w:rPr>
        <w:t>двојезичне</w:t>
      </w:r>
      <w:proofErr w:type="spellEnd"/>
      <w:r>
        <w:rPr>
          <w:sz w:val="24"/>
        </w:rPr>
        <w:t xml:space="preserve"> </w:t>
      </w:r>
      <w:proofErr w:type="spellStart"/>
      <w:r>
        <w:rPr>
          <w:sz w:val="24"/>
        </w:rPr>
        <w:t>хибридне</w:t>
      </w:r>
      <w:proofErr w:type="spellEnd"/>
      <w:r>
        <w:rPr>
          <w:sz w:val="24"/>
        </w:rPr>
        <w:t xml:space="preserve"> </w:t>
      </w:r>
      <w:proofErr w:type="spellStart"/>
      <w:r>
        <w:rPr>
          <w:sz w:val="24"/>
        </w:rPr>
        <w:t>претраге</w:t>
      </w:r>
      <w:proofErr w:type="spellEnd"/>
      <w:r>
        <w:rPr>
          <w:sz w:val="24"/>
        </w:rPr>
        <w:t xml:space="preserve"> </w:t>
      </w:r>
      <w:proofErr w:type="spellStart"/>
      <w:r>
        <w:rPr>
          <w:sz w:val="24"/>
        </w:rPr>
        <w:t>за</w:t>
      </w:r>
      <w:proofErr w:type="spellEnd"/>
      <w:r>
        <w:rPr>
          <w:sz w:val="24"/>
        </w:rPr>
        <w:t xml:space="preserve"> </w:t>
      </w:r>
      <w:proofErr w:type="spellStart"/>
      <w:r>
        <w:rPr>
          <w:sz w:val="24"/>
        </w:rPr>
        <w:t>значењски</w:t>
      </w:r>
      <w:proofErr w:type="spellEnd"/>
      <w:r>
        <w:rPr>
          <w:sz w:val="24"/>
        </w:rPr>
        <w:t xml:space="preserve"> </w:t>
      </w:r>
      <w:proofErr w:type="spellStart"/>
      <w:r>
        <w:rPr>
          <w:sz w:val="24"/>
        </w:rPr>
        <w:t>еквивалентне</w:t>
      </w:r>
      <w:proofErr w:type="spellEnd"/>
      <w:r>
        <w:rPr>
          <w:sz w:val="24"/>
        </w:rPr>
        <w:t xml:space="preserve"> </w:t>
      </w:r>
      <w:proofErr w:type="spellStart"/>
      <w:r>
        <w:rPr>
          <w:sz w:val="24"/>
        </w:rPr>
        <w:t>корисничке</w:t>
      </w:r>
      <w:proofErr w:type="spellEnd"/>
      <w:r>
        <w:rPr>
          <w:sz w:val="24"/>
        </w:rPr>
        <w:t xml:space="preserve"> </w:t>
      </w:r>
      <w:proofErr w:type="spellStart"/>
      <w:r>
        <w:rPr>
          <w:sz w:val="24"/>
        </w:rPr>
        <w:t>захтеве</w:t>
      </w:r>
      <w:proofErr w:type="spellEnd"/>
      <w:r>
        <w:rPr>
          <w:sz w:val="24"/>
        </w:rPr>
        <w:t xml:space="preserve">: (a) </w:t>
      </w:r>
      <w:proofErr w:type="spellStart"/>
      <w:r>
        <w:rPr>
          <w:sz w:val="24"/>
        </w:rPr>
        <w:t>енглески</w:t>
      </w:r>
      <w:proofErr w:type="spellEnd"/>
      <w:r>
        <w:rPr>
          <w:sz w:val="24"/>
        </w:rPr>
        <w:t xml:space="preserve"> и (b) </w:t>
      </w:r>
      <w:proofErr w:type="spellStart"/>
      <w:r>
        <w:rPr>
          <w:sz w:val="24"/>
        </w:rPr>
        <w:t>српски</w:t>
      </w:r>
      <w:proofErr w:type="spellEnd"/>
      <w:r>
        <w:rPr>
          <w:sz w:val="24"/>
        </w:rPr>
        <w:t xml:space="preserve"> </w:t>
      </w:r>
      <w:proofErr w:type="spellStart"/>
      <w:r>
        <w:rPr>
          <w:sz w:val="24"/>
        </w:rPr>
        <w:t>језик</w:t>
      </w:r>
      <w:proofErr w:type="spellEnd"/>
      <w:r>
        <w:rPr>
          <w:sz w:val="24"/>
        </w:rPr>
        <w:t>.</w:t>
      </w:r>
    </w:p>
    <w:p w14:paraId="6C5FB9F1" w14:textId="77777777" w:rsidR="00245E88" w:rsidRDefault="00000000">
      <w:pPr>
        <w:pStyle w:val="Heading1"/>
      </w:pPr>
      <w:bookmarkStart w:id="42" w:name="_Toc242573771"/>
      <w:r>
        <w:rPr>
          <w:rFonts w:ascii="Times New Roman" w:eastAsia="Times New Roman" w:hAnsi="Times New Roman"/>
        </w:rPr>
        <w:lastRenderedPageBreak/>
        <w:t xml:space="preserve">8. </w:t>
      </w:r>
      <w:proofErr w:type="spellStart"/>
      <w:r>
        <w:rPr>
          <w:rFonts w:ascii="Times New Roman" w:eastAsia="Times New Roman" w:hAnsi="Times New Roman"/>
        </w:rPr>
        <w:t>Евалуација</w:t>
      </w:r>
      <w:proofErr w:type="spellEnd"/>
      <w:r>
        <w:rPr>
          <w:rFonts w:ascii="Times New Roman" w:eastAsia="Times New Roman" w:hAnsi="Times New Roman"/>
        </w:rPr>
        <w:t xml:space="preserve"> </w:t>
      </w:r>
      <w:proofErr w:type="spellStart"/>
      <w:r>
        <w:rPr>
          <w:rFonts w:ascii="Times New Roman" w:eastAsia="Times New Roman" w:hAnsi="Times New Roman"/>
        </w:rPr>
        <w:t>система</w:t>
      </w:r>
      <w:bookmarkEnd w:id="42"/>
      <w:proofErr w:type="spellEnd"/>
    </w:p>
    <w:p w14:paraId="2F6D49C3" w14:textId="77777777" w:rsidR="00245E88" w:rsidRDefault="00000000">
      <w:pPr>
        <w:pStyle w:val="Heading2"/>
      </w:pPr>
      <w:bookmarkStart w:id="43" w:name="_Toc242573772"/>
      <w:r>
        <w:rPr>
          <w:rFonts w:ascii="Times New Roman" w:eastAsia="Times New Roman" w:hAnsi="Times New Roman"/>
        </w:rPr>
        <w:t xml:space="preserve">8.1. </w:t>
      </w:r>
      <w:proofErr w:type="spellStart"/>
      <w:r>
        <w:rPr>
          <w:rFonts w:ascii="Times New Roman" w:eastAsia="Times New Roman" w:hAnsi="Times New Roman"/>
        </w:rPr>
        <w:t>Циљ</w:t>
      </w:r>
      <w:proofErr w:type="spellEnd"/>
      <w:r>
        <w:rPr>
          <w:rFonts w:ascii="Times New Roman" w:eastAsia="Times New Roman" w:hAnsi="Times New Roman"/>
        </w:rPr>
        <w:t xml:space="preserve"> и </w:t>
      </w:r>
      <w:proofErr w:type="spellStart"/>
      <w:r>
        <w:rPr>
          <w:rFonts w:ascii="Times New Roman" w:eastAsia="Times New Roman" w:hAnsi="Times New Roman"/>
        </w:rPr>
        <w:t>границе</w:t>
      </w:r>
      <w:proofErr w:type="spellEnd"/>
      <w:r>
        <w:rPr>
          <w:rFonts w:ascii="Times New Roman" w:eastAsia="Times New Roman" w:hAnsi="Times New Roman"/>
        </w:rPr>
        <w:t xml:space="preserve"> </w:t>
      </w:r>
      <w:proofErr w:type="spellStart"/>
      <w:r>
        <w:rPr>
          <w:rFonts w:ascii="Times New Roman" w:eastAsia="Times New Roman" w:hAnsi="Times New Roman"/>
        </w:rPr>
        <w:t>евалуације</w:t>
      </w:r>
      <w:bookmarkEnd w:id="43"/>
      <w:proofErr w:type="spellEnd"/>
    </w:p>
    <w:p w14:paraId="0EB39762" w14:textId="77777777" w:rsidR="00245E88" w:rsidRDefault="00000000">
      <w:proofErr w:type="spellStart"/>
      <w:r>
        <w:t>Евалуација</w:t>
      </w:r>
      <w:proofErr w:type="spellEnd"/>
      <w:r>
        <w:t xml:space="preserve"> </w:t>
      </w:r>
      <w:proofErr w:type="spellStart"/>
      <w:r>
        <w:t>раздваја</w:t>
      </w:r>
      <w:proofErr w:type="spellEnd"/>
      <w:r>
        <w:t xml:space="preserve"> </w:t>
      </w:r>
      <w:proofErr w:type="spellStart"/>
      <w:r>
        <w:t>три</w:t>
      </w:r>
      <w:proofErr w:type="spellEnd"/>
      <w:r>
        <w:t xml:space="preserve"> </w:t>
      </w:r>
      <w:proofErr w:type="spellStart"/>
      <w:r>
        <w:t>питања</w:t>
      </w:r>
      <w:proofErr w:type="spellEnd"/>
      <w:r>
        <w:t xml:space="preserve">: </w:t>
      </w:r>
      <w:proofErr w:type="spellStart"/>
      <w:r>
        <w:t>да</w:t>
      </w:r>
      <w:proofErr w:type="spellEnd"/>
      <w:r>
        <w:t xml:space="preserve"> </w:t>
      </w:r>
      <w:proofErr w:type="spellStart"/>
      <w:r>
        <w:t>ли</w:t>
      </w:r>
      <w:proofErr w:type="spellEnd"/>
      <w:r>
        <w:t xml:space="preserve"> </w:t>
      </w:r>
      <w:proofErr w:type="spellStart"/>
      <w:r>
        <w:t>парсер</w:t>
      </w:r>
      <w:proofErr w:type="spellEnd"/>
      <w:r>
        <w:t xml:space="preserve"> </w:t>
      </w:r>
      <w:proofErr w:type="spellStart"/>
      <w:r>
        <w:t>тачно</w:t>
      </w:r>
      <w:proofErr w:type="spellEnd"/>
      <w:r>
        <w:t xml:space="preserve"> </w:t>
      </w:r>
      <w:proofErr w:type="spellStart"/>
      <w:r>
        <w:t>преноси</w:t>
      </w:r>
      <w:proofErr w:type="spellEnd"/>
      <w:r>
        <w:t xml:space="preserve"> </w:t>
      </w:r>
      <w:proofErr w:type="spellStart"/>
      <w:r>
        <w:t>захтев</w:t>
      </w:r>
      <w:proofErr w:type="spellEnd"/>
      <w:r>
        <w:t xml:space="preserve"> у </w:t>
      </w:r>
      <w:proofErr w:type="spellStart"/>
      <w:r>
        <w:t>структурисани</w:t>
      </w:r>
      <w:proofErr w:type="spellEnd"/>
      <w:r>
        <w:t xml:space="preserve"> </w:t>
      </w:r>
      <w:proofErr w:type="spellStart"/>
      <w:r>
        <w:t>уговор</w:t>
      </w:r>
      <w:proofErr w:type="spellEnd"/>
      <w:r>
        <w:t xml:space="preserve">, </w:t>
      </w:r>
      <w:proofErr w:type="spellStart"/>
      <w:r>
        <w:t>колико</w:t>
      </w:r>
      <w:proofErr w:type="spellEnd"/>
      <w:r>
        <w:t xml:space="preserve"> </w:t>
      </w:r>
      <w:proofErr w:type="spellStart"/>
      <w:r>
        <w:t>су</w:t>
      </w:r>
      <w:proofErr w:type="spellEnd"/>
      <w:r>
        <w:t xml:space="preserve"> </w:t>
      </w:r>
      <w:proofErr w:type="spellStart"/>
      <w:r>
        <w:t>блиски</w:t>
      </w:r>
      <w:proofErr w:type="spellEnd"/>
      <w:r>
        <w:t xml:space="preserve"> EN/SR </w:t>
      </w:r>
      <w:proofErr w:type="spellStart"/>
      <w:r>
        <w:t>вектори</w:t>
      </w:r>
      <w:proofErr w:type="spellEnd"/>
      <w:r>
        <w:t xml:space="preserve"> </w:t>
      </w:r>
      <w:proofErr w:type="spellStart"/>
      <w:r>
        <w:t>еквивалентног</w:t>
      </w:r>
      <w:proofErr w:type="spellEnd"/>
      <w:r>
        <w:t xml:space="preserve"> </w:t>
      </w:r>
      <w:proofErr w:type="spellStart"/>
      <w:r>
        <w:t>значења</w:t>
      </w:r>
      <w:proofErr w:type="spellEnd"/>
      <w:r>
        <w:t xml:space="preserve"> и </w:t>
      </w:r>
      <w:proofErr w:type="spellStart"/>
      <w:r>
        <w:t>колико</w:t>
      </w:r>
      <w:proofErr w:type="spellEnd"/>
      <w:r>
        <w:t xml:space="preserve"> </w:t>
      </w:r>
      <w:proofErr w:type="spellStart"/>
      <w:r>
        <w:t>су</w:t>
      </w:r>
      <w:proofErr w:type="spellEnd"/>
      <w:r>
        <w:t xml:space="preserve"> </w:t>
      </w:r>
      <w:proofErr w:type="spellStart"/>
      <w:r>
        <w:t>кориснику</w:t>
      </w:r>
      <w:proofErr w:type="spellEnd"/>
      <w:r>
        <w:t xml:space="preserve"> </w:t>
      </w:r>
      <w:proofErr w:type="spellStart"/>
      <w:r>
        <w:t>релевантни</w:t>
      </w:r>
      <w:proofErr w:type="spellEnd"/>
      <w:r>
        <w:t xml:space="preserve"> </w:t>
      </w:r>
      <w:proofErr w:type="spellStart"/>
      <w:r>
        <w:t>коначни</w:t>
      </w:r>
      <w:proofErr w:type="spellEnd"/>
      <w:r>
        <w:t xml:space="preserve"> </w:t>
      </w:r>
      <w:proofErr w:type="spellStart"/>
      <w:r>
        <w:t>филмови</w:t>
      </w:r>
      <w:proofErr w:type="spellEnd"/>
      <w:r>
        <w:t xml:space="preserve">. </w:t>
      </w:r>
      <w:proofErr w:type="spellStart"/>
      <w:r>
        <w:t>Прва</w:t>
      </w:r>
      <w:proofErr w:type="spellEnd"/>
      <w:r>
        <w:t xml:space="preserve"> </w:t>
      </w:r>
      <w:proofErr w:type="spellStart"/>
      <w:r>
        <w:t>два</w:t>
      </w:r>
      <w:proofErr w:type="spellEnd"/>
      <w:r>
        <w:t xml:space="preserve"> </w:t>
      </w:r>
      <w:proofErr w:type="spellStart"/>
      <w:r>
        <w:t>питања</w:t>
      </w:r>
      <w:proofErr w:type="spellEnd"/>
      <w:r>
        <w:t xml:space="preserve"> </w:t>
      </w:r>
      <w:proofErr w:type="spellStart"/>
      <w:r>
        <w:t>проверена</w:t>
      </w:r>
      <w:proofErr w:type="spellEnd"/>
      <w:r>
        <w:t xml:space="preserve"> </w:t>
      </w:r>
      <w:proofErr w:type="spellStart"/>
      <w:r>
        <w:t>су</w:t>
      </w:r>
      <w:proofErr w:type="spellEnd"/>
      <w:r>
        <w:t xml:space="preserve"> </w:t>
      </w:r>
      <w:proofErr w:type="spellStart"/>
      <w:r>
        <w:t>овде</w:t>
      </w:r>
      <w:proofErr w:type="spellEnd"/>
      <w:r>
        <w:t xml:space="preserve"> </w:t>
      </w:r>
      <w:proofErr w:type="spellStart"/>
      <w:r>
        <w:t>наведеним</w:t>
      </w:r>
      <w:proofErr w:type="spellEnd"/>
      <w:r>
        <w:t xml:space="preserve"> </w:t>
      </w:r>
      <w:proofErr w:type="spellStart"/>
      <w:r>
        <w:t>експериментима</w:t>
      </w:r>
      <w:proofErr w:type="spellEnd"/>
      <w:r>
        <w:t xml:space="preserve">; </w:t>
      </w:r>
      <w:proofErr w:type="spellStart"/>
      <w:r>
        <w:t>треће</w:t>
      </w:r>
      <w:proofErr w:type="spellEnd"/>
      <w:r>
        <w:t xml:space="preserve"> </w:t>
      </w:r>
      <w:proofErr w:type="spellStart"/>
      <w:r>
        <w:t>захтева</w:t>
      </w:r>
      <w:proofErr w:type="spellEnd"/>
      <w:r>
        <w:t xml:space="preserve"> </w:t>
      </w:r>
      <w:proofErr w:type="spellStart"/>
      <w:r>
        <w:t>засебне</w:t>
      </w:r>
      <w:proofErr w:type="spellEnd"/>
      <w:r>
        <w:t xml:space="preserve"> </w:t>
      </w:r>
      <w:proofErr w:type="spellStart"/>
      <w:r>
        <w:t>ознаке</w:t>
      </w:r>
      <w:proofErr w:type="spellEnd"/>
      <w:r>
        <w:t xml:space="preserve"> </w:t>
      </w:r>
      <w:proofErr w:type="spellStart"/>
      <w:r>
        <w:t>релевантности</w:t>
      </w:r>
      <w:proofErr w:type="spellEnd"/>
      <w:r>
        <w:t xml:space="preserve">. </w:t>
      </w:r>
      <w:proofErr w:type="spellStart"/>
      <w:r>
        <w:t>Косинусна</w:t>
      </w:r>
      <w:proofErr w:type="spellEnd"/>
      <w:r>
        <w:t xml:space="preserve"> </w:t>
      </w:r>
      <w:proofErr w:type="spellStart"/>
      <w:r>
        <w:t>сличност</w:t>
      </w:r>
      <w:proofErr w:type="spellEnd"/>
      <w:r>
        <w:t xml:space="preserve"> </w:t>
      </w:r>
      <w:proofErr w:type="spellStart"/>
      <w:r>
        <w:t>није</w:t>
      </w:r>
      <w:proofErr w:type="spellEnd"/>
      <w:r>
        <w:t xml:space="preserve"> </w:t>
      </w:r>
      <w:proofErr w:type="spellStart"/>
      <w:r>
        <w:t>оцена</w:t>
      </w:r>
      <w:proofErr w:type="spellEnd"/>
      <w:r>
        <w:t xml:space="preserve"> </w:t>
      </w:r>
      <w:proofErr w:type="spellStart"/>
      <w:r>
        <w:t>корисничког</w:t>
      </w:r>
      <w:proofErr w:type="spellEnd"/>
      <w:r>
        <w:t xml:space="preserve"> </w:t>
      </w:r>
      <w:proofErr w:type="spellStart"/>
      <w:r>
        <w:t>задовољства</w:t>
      </w:r>
      <w:proofErr w:type="spellEnd"/>
      <w:r>
        <w:t xml:space="preserve">, </w:t>
      </w:r>
      <w:proofErr w:type="spellStart"/>
      <w:r>
        <w:t>нити</w:t>
      </w:r>
      <w:proofErr w:type="spellEnd"/>
      <w:r>
        <w:t xml:space="preserve"> </w:t>
      </w:r>
      <w:proofErr w:type="spellStart"/>
      <w:r>
        <w:t>структурно</w:t>
      </w:r>
      <w:proofErr w:type="spellEnd"/>
      <w:r>
        <w:t xml:space="preserve"> </w:t>
      </w:r>
      <w:proofErr w:type="spellStart"/>
      <w:r>
        <w:t>исправан</w:t>
      </w:r>
      <w:proofErr w:type="spellEnd"/>
      <w:r>
        <w:t xml:space="preserve"> JSON </w:t>
      </w:r>
      <w:proofErr w:type="spellStart"/>
      <w:r>
        <w:t>сам</w:t>
      </w:r>
      <w:proofErr w:type="spellEnd"/>
      <w:r>
        <w:t xml:space="preserve"> </w:t>
      </w:r>
      <w:proofErr w:type="spellStart"/>
      <w:r>
        <w:t>по</w:t>
      </w:r>
      <w:proofErr w:type="spellEnd"/>
      <w:r>
        <w:t xml:space="preserve"> </w:t>
      </w:r>
      <w:proofErr w:type="spellStart"/>
      <w:r>
        <w:t>себи</w:t>
      </w:r>
      <w:proofErr w:type="spellEnd"/>
      <w:r>
        <w:t xml:space="preserve"> </w:t>
      </w:r>
      <w:proofErr w:type="spellStart"/>
      <w:r>
        <w:t>доказује</w:t>
      </w:r>
      <w:proofErr w:type="spellEnd"/>
      <w:r>
        <w:t xml:space="preserve"> </w:t>
      </w:r>
      <w:proofErr w:type="spellStart"/>
      <w:r>
        <w:t>исправно</w:t>
      </w:r>
      <w:proofErr w:type="spellEnd"/>
      <w:r>
        <w:t xml:space="preserve"> </w:t>
      </w:r>
      <w:proofErr w:type="spellStart"/>
      <w:r>
        <w:t>тумачење</w:t>
      </w:r>
      <w:proofErr w:type="spellEnd"/>
      <w:r>
        <w:t>.</w:t>
      </w:r>
    </w:p>
    <w:p w14:paraId="1AC34067" w14:textId="77777777" w:rsidR="00245E88" w:rsidRDefault="00000000">
      <w:proofErr w:type="spellStart"/>
      <w:r>
        <w:t>Ранија</w:t>
      </w:r>
      <w:proofErr w:type="spellEnd"/>
      <w:r>
        <w:t xml:space="preserve"> </w:t>
      </w:r>
      <w:proofErr w:type="spellStart"/>
      <w:r>
        <w:t>провера</w:t>
      </w:r>
      <w:proofErr w:type="spellEnd"/>
      <w:r>
        <w:t xml:space="preserve"> </w:t>
      </w:r>
      <w:proofErr w:type="spellStart"/>
      <w:r>
        <w:t>ограниченог</w:t>
      </w:r>
      <w:proofErr w:type="spellEnd"/>
      <w:r>
        <w:t xml:space="preserve"> </w:t>
      </w:r>
      <w:proofErr w:type="spellStart"/>
      <w:r>
        <w:t>каталога</w:t>
      </w:r>
      <w:proofErr w:type="spellEnd"/>
      <w:r>
        <w:t xml:space="preserve"> </w:t>
      </w:r>
      <w:proofErr w:type="spellStart"/>
      <w:r>
        <w:t>од</w:t>
      </w:r>
      <w:proofErr w:type="spellEnd"/>
      <w:r>
        <w:t xml:space="preserve"> 150 </w:t>
      </w:r>
      <w:proofErr w:type="spellStart"/>
      <w:r>
        <w:t>филмова</w:t>
      </w:r>
      <w:proofErr w:type="spellEnd"/>
      <w:r>
        <w:t xml:space="preserve"> </w:t>
      </w:r>
      <w:proofErr w:type="spellStart"/>
      <w:r>
        <w:t>постигла</w:t>
      </w:r>
      <w:proofErr w:type="spellEnd"/>
      <w:r>
        <w:t xml:space="preserve"> </w:t>
      </w:r>
      <w:proofErr w:type="spellStart"/>
      <w:r>
        <w:t>је</w:t>
      </w:r>
      <w:proofErr w:type="spellEnd"/>
      <w:r>
        <w:t xml:space="preserve"> 3/7 </w:t>
      </w:r>
      <w:proofErr w:type="spellStart"/>
      <w:r>
        <w:t>заједничких</w:t>
      </w:r>
      <w:proofErr w:type="spellEnd"/>
      <w:r>
        <w:t xml:space="preserve"> EN/SR </w:t>
      </w:r>
      <w:proofErr w:type="spellStart"/>
      <w:r>
        <w:t>погодака</w:t>
      </w:r>
      <w:proofErr w:type="spellEnd"/>
      <w:r>
        <w:t xml:space="preserve"> </w:t>
      </w:r>
      <w:proofErr w:type="spellStart"/>
      <w:r>
        <w:t>према</w:t>
      </w:r>
      <w:proofErr w:type="spellEnd"/>
      <w:r>
        <w:t xml:space="preserve"> </w:t>
      </w:r>
      <w:proofErr w:type="spellStart"/>
      <w:r>
        <w:t>унапред</w:t>
      </w:r>
      <w:proofErr w:type="spellEnd"/>
      <w:r>
        <w:t xml:space="preserve"> </w:t>
      </w:r>
      <w:proofErr w:type="spellStart"/>
      <w:r>
        <w:t>постављеном</w:t>
      </w:r>
      <w:proofErr w:type="spellEnd"/>
      <w:r>
        <w:t xml:space="preserve"> </w:t>
      </w:r>
      <w:proofErr w:type="spellStart"/>
      <w:r>
        <w:t>прагу</w:t>
      </w:r>
      <w:proofErr w:type="spellEnd"/>
      <w:r>
        <w:t xml:space="preserve"> 6/7. </w:t>
      </w:r>
      <w:proofErr w:type="spellStart"/>
      <w:r>
        <w:t>Тај</w:t>
      </w:r>
      <w:proofErr w:type="spellEnd"/>
      <w:r>
        <w:t xml:space="preserve"> </w:t>
      </w:r>
      <w:proofErr w:type="spellStart"/>
      <w:r>
        <w:t>налаз</w:t>
      </w:r>
      <w:proofErr w:type="spellEnd"/>
      <w:r>
        <w:t xml:space="preserve"> </w:t>
      </w:r>
      <w:proofErr w:type="spellStart"/>
      <w:r>
        <w:t>остаје</w:t>
      </w:r>
      <w:proofErr w:type="spellEnd"/>
      <w:r>
        <w:t xml:space="preserve"> </w:t>
      </w:r>
      <w:proofErr w:type="spellStart"/>
      <w:r>
        <w:t>историјски</w:t>
      </w:r>
      <w:proofErr w:type="spellEnd"/>
      <w:r>
        <w:t xml:space="preserve"> </w:t>
      </w:r>
      <w:proofErr w:type="spellStart"/>
      <w:r>
        <w:t>неуспех</w:t>
      </w:r>
      <w:proofErr w:type="spellEnd"/>
      <w:r>
        <w:t xml:space="preserve"> </w:t>
      </w:r>
      <w:proofErr w:type="spellStart"/>
      <w:r>
        <w:t>тог</w:t>
      </w:r>
      <w:proofErr w:type="spellEnd"/>
      <w:r>
        <w:t xml:space="preserve"> </w:t>
      </w:r>
      <w:proofErr w:type="spellStart"/>
      <w:r>
        <w:t>критеријума</w:t>
      </w:r>
      <w:proofErr w:type="spellEnd"/>
      <w:r>
        <w:t xml:space="preserve">, а </w:t>
      </w:r>
      <w:proofErr w:type="spellStart"/>
      <w:r>
        <w:t>не</w:t>
      </w:r>
      <w:proofErr w:type="spellEnd"/>
      <w:r>
        <w:t xml:space="preserve"> </w:t>
      </w:r>
      <w:proofErr w:type="spellStart"/>
      <w:r>
        <w:t>резултат</w:t>
      </w:r>
      <w:proofErr w:type="spellEnd"/>
      <w:r>
        <w:t xml:space="preserve"> </w:t>
      </w:r>
      <w:proofErr w:type="spellStart"/>
      <w:r>
        <w:t>пуног</w:t>
      </w:r>
      <w:proofErr w:type="spellEnd"/>
      <w:r>
        <w:t xml:space="preserve"> </w:t>
      </w:r>
      <w:proofErr w:type="spellStart"/>
      <w:r>
        <w:t>каталога</w:t>
      </w:r>
      <w:proofErr w:type="spellEnd"/>
      <w:r>
        <w:t xml:space="preserve">. </w:t>
      </w:r>
      <w:proofErr w:type="spellStart"/>
      <w:r>
        <w:t>Каснија</w:t>
      </w:r>
      <w:proofErr w:type="spellEnd"/>
      <w:r>
        <w:t xml:space="preserve"> </w:t>
      </w:r>
      <w:proofErr w:type="spellStart"/>
      <w:r>
        <w:t>функционална</w:t>
      </w:r>
      <w:proofErr w:type="spellEnd"/>
      <w:r>
        <w:t xml:space="preserve"> </w:t>
      </w:r>
      <w:proofErr w:type="spellStart"/>
      <w:r>
        <w:t>провера</w:t>
      </w:r>
      <w:proofErr w:type="spellEnd"/>
      <w:r>
        <w:t xml:space="preserve"> </w:t>
      </w:r>
      <w:proofErr w:type="spellStart"/>
      <w:r>
        <w:t>од</w:t>
      </w:r>
      <w:proofErr w:type="spellEnd"/>
      <w:r>
        <w:t xml:space="preserve"> 14/14 </w:t>
      </w:r>
      <w:proofErr w:type="spellStart"/>
      <w:r>
        <w:t>случајева</w:t>
      </w:r>
      <w:proofErr w:type="spellEnd"/>
      <w:r>
        <w:t xml:space="preserve"> </w:t>
      </w:r>
      <w:proofErr w:type="spellStart"/>
      <w:r>
        <w:t>потврђује</w:t>
      </w:r>
      <w:proofErr w:type="spellEnd"/>
      <w:r>
        <w:t xml:space="preserve"> </w:t>
      </w:r>
      <w:proofErr w:type="spellStart"/>
      <w:r>
        <w:t>понашање</w:t>
      </w:r>
      <w:proofErr w:type="spellEnd"/>
      <w:r>
        <w:t xml:space="preserve"> </w:t>
      </w:r>
      <w:proofErr w:type="spellStart"/>
      <w:r>
        <w:t>парсера</w:t>
      </w:r>
      <w:proofErr w:type="spellEnd"/>
      <w:r>
        <w:t>, API-</w:t>
      </w:r>
      <w:proofErr w:type="spellStart"/>
      <w:r>
        <w:t>ја</w:t>
      </w:r>
      <w:proofErr w:type="spellEnd"/>
      <w:r>
        <w:t xml:space="preserve"> и runtime-а, </w:t>
      </w:r>
      <w:proofErr w:type="spellStart"/>
      <w:r>
        <w:t>не</w:t>
      </w:r>
      <w:proofErr w:type="spellEnd"/>
      <w:r>
        <w:t xml:space="preserve"> </w:t>
      </w:r>
      <w:proofErr w:type="spellStart"/>
      <w:r>
        <w:t>независну</w:t>
      </w:r>
      <w:proofErr w:type="spellEnd"/>
      <w:r>
        <w:t xml:space="preserve"> </w:t>
      </w:r>
      <w:proofErr w:type="spellStart"/>
      <w:r>
        <w:t>релевантност</w:t>
      </w:r>
      <w:proofErr w:type="spellEnd"/>
      <w:r>
        <w:t xml:space="preserve"> Top-10 </w:t>
      </w:r>
      <w:proofErr w:type="spellStart"/>
      <w:r>
        <w:t>препорука</w:t>
      </w:r>
      <w:proofErr w:type="spellEnd"/>
      <w:r>
        <w:t>.</w:t>
      </w:r>
    </w:p>
    <w:p w14:paraId="4F8A72EE" w14:textId="77777777" w:rsidR="00245E88" w:rsidRDefault="00000000">
      <w:proofErr w:type="spellStart"/>
      <w:r>
        <w:t>Нови</w:t>
      </w:r>
      <w:proofErr w:type="spellEnd"/>
      <w:r>
        <w:t xml:space="preserve"> </w:t>
      </w:r>
      <w:proofErr w:type="spellStart"/>
      <w:r>
        <w:t>протокол</w:t>
      </w:r>
      <w:proofErr w:type="spellEnd"/>
      <w:r>
        <w:t xml:space="preserve">, </w:t>
      </w:r>
      <w:proofErr w:type="spellStart"/>
      <w:r>
        <w:t>очекивани</w:t>
      </w:r>
      <w:proofErr w:type="spellEnd"/>
      <w:r>
        <w:t xml:space="preserve"> DTO </w:t>
      </w:r>
      <w:proofErr w:type="spellStart"/>
      <w:r>
        <w:t>објекти</w:t>
      </w:r>
      <w:proofErr w:type="spellEnd"/>
      <w:r>
        <w:t xml:space="preserve"> и </w:t>
      </w:r>
      <w:proofErr w:type="spellStart"/>
      <w:r>
        <w:t>критеријуми</w:t>
      </w:r>
      <w:proofErr w:type="spellEnd"/>
      <w:r>
        <w:t xml:space="preserve"> </w:t>
      </w:r>
      <w:proofErr w:type="spellStart"/>
      <w:r>
        <w:t>замрзнути</w:t>
      </w:r>
      <w:proofErr w:type="spellEnd"/>
      <w:r>
        <w:t xml:space="preserve"> </w:t>
      </w:r>
      <w:proofErr w:type="spellStart"/>
      <w:r>
        <w:t>су</w:t>
      </w:r>
      <w:proofErr w:type="spellEnd"/>
      <w:r>
        <w:t xml:space="preserve"> </w:t>
      </w:r>
      <w:proofErr w:type="spellStart"/>
      <w:r>
        <w:t>пре</w:t>
      </w:r>
      <w:proofErr w:type="spellEnd"/>
      <w:r>
        <w:t xml:space="preserve"> </w:t>
      </w:r>
      <w:proofErr w:type="spellStart"/>
      <w:r>
        <w:t>прикупљања</w:t>
      </w:r>
      <w:proofErr w:type="spellEnd"/>
      <w:r>
        <w:t xml:space="preserve"> </w:t>
      </w:r>
      <w:proofErr w:type="spellStart"/>
      <w:r>
        <w:t>одговора</w:t>
      </w:r>
      <w:proofErr w:type="spellEnd"/>
      <w:r>
        <w:t xml:space="preserve">. </w:t>
      </w:r>
      <w:proofErr w:type="spellStart"/>
      <w:r>
        <w:t>Припремљено</w:t>
      </w:r>
      <w:proofErr w:type="spellEnd"/>
      <w:r>
        <w:t xml:space="preserve"> </w:t>
      </w:r>
      <w:proofErr w:type="spellStart"/>
      <w:r>
        <w:t>је</w:t>
      </w:r>
      <w:proofErr w:type="spellEnd"/>
      <w:r>
        <w:t xml:space="preserve"> 30 EN/SR </w:t>
      </w:r>
      <w:proofErr w:type="spellStart"/>
      <w:r>
        <w:t>парова</w:t>
      </w:r>
      <w:proofErr w:type="spellEnd"/>
      <w:r>
        <w:t xml:space="preserve">: </w:t>
      </w:r>
      <w:proofErr w:type="spellStart"/>
      <w:r>
        <w:t>пет</w:t>
      </w:r>
      <w:proofErr w:type="spellEnd"/>
      <w:r>
        <w:t xml:space="preserve"> hard-only, </w:t>
      </w:r>
      <w:proofErr w:type="spellStart"/>
      <w:r>
        <w:t>осам</w:t>
      </w:r>
      <w:proofErr w:type="spellEnd"/>
      <w:r>
        <w:t xml:space="preserve"> semantic-only, </w:t>
      </w:r>
      <w:proofErr w:type="spellStart"/>
      <w:r>
        <w:t>осам</w:t>
      </w:r>
      <w:proofErr w:type="spellEnd"/>
      <w:r>
        <w:t xml:space="preserve"> hybrid, </w:t>
      </w:r>
      <w:proofErr w:type="spellStart"/>
      <w:r>
        <w:t>три</w:t>
      </w:r>
      <w:proofErr w:type="spellEnd"/>
      <w:r>
        <w:t xml:space="preserve"> </w:t>
      </w:r>
      <w:proofErr w:type="spellStart"/>
      <w:r>
        <w:t>неутрална</w:t>
      </w:r>
      <w:proofErr w:type="spellEnd"/>
      <w:r>
        <w:t xml:space="preserve">, </w:t>
      </w:r>
      <w:proofErr w:type="spellStart"/>
      <w:r>
        <w:t>три</w:t>
      </w:r>
      <w:proofErr w:type="spellEnd"/>
      <w:r>
        <w:t xml:space="preserve"> </w:t>
      </w:r>
      <w:proofErr w:type="spellStart"/>
      <w:r>
        <w:t>неподржана</w:t>
      </w:r>
      <w:proofErr w:type="spellEnd"/>
      <w:r>
        <w:t xml:space="preserve"> и </w:t>
      </w:r>
      <w:proofErr w:type="spellStart"/>
      <w:r>
        <w:t>три</w:t>
      </w:r>
      <w:proofErr w:type="spellEnd"/>
      <w:r>
        <w:t xml:space="preserve"> </w:t>
      </w:r>
      <w:proofErr w:type="spellStart"/>
      <w:r>
        <w:t>недовољно</w:t>
      </w:r>
      <w:proofErr w:type="spellEnd"/>
      <w:r>
        <w:t xml:space="preserve"> </w:t>
      </w:r>
      <w:proofErr w:type="spellStart"/>
      <w:r>
        <w:t>одређена</w:t>
      </w:r>
      <w:proofErr w:type="spellEnd"/>
      <w:r>
        <w:t xml:space="preserve"> </w:t>
      </w:r>
      <w:proofErr w:type="spellStart"/>
      <w:r>
        <w:t>пара</w:t>
      </w:r>
      <w:proofErr w:type="spellEnd"/>
      <w:r>
        <w:t xml:space="preserve">. </w:t>
      </w:r>
      <w:proofErr w:type="spellStart"/>
      <w:r>
        <w:t>Најмање</w:t>
      </w:r>
      <w:proofErr w:type="spellEnd"/>
      <w:r>
        <w:t xml:space="preserve"> </w:t>
      </w:r>
      <w:proofErr w:type="spellStart"/>
      <w:r>
        <w:t>четири</w:t>
      </w:r>
      <w:proofErr w:type="spellEnd"/>
      <w:r>
        <w:t xml:space="preserve"> </w:t>
      </w:r>
      <w:proofErr w:type="spellStart"/>
      <w:r>
        <w:t>пара</w:t>
      </w:r>
      <w:proofErr w:type="spellEnd"/>
      <w:r>
        <w:t xml:space="preserve"> </w:t>
      </w:r>
      <w:proofErr w:type="spellStart"/>
      <w:r>
        <w:t>садрже</w:t>
      </w:r>
      <w:proofErr w:type="spellEnd"/>
      <w:r>
        <w:t xml:space="preserve"> </w:t>
      </w:r>
      <w:proofErr w:type="spellStart"/>
      <w:r>
        <w:t>дуже</w:t>
      </w:r>
      <w:proofErr w:type="spellEnd"/>
      <w:r>
        <w:t xml:space="preserve"> </w:t>
      </w:r>
      <w:proofErr w:type="spellStart"/>
      <w:r>
        <w:t>захтеве</w:t>
      </w:r>
      <w:proofErr w:type="spellEnd"/>
      <w:r>
        <w:t xml:space="preserve">. </w:t>
      </w:r>
      <w:proofErr w:type="spellStart"/>
      <w:r>
        <w:t>Извршено</w:t>
      </w:r>
      <w:proofErr w:type="spellEnd"/>
      <w:r>
        <w:t xml:space="preserve"> </w:t>
      </w:r>
      <w:proofErr w:type="spellStart"/>
      <w:r>
        <w:t>је</w:t>
      </w:r>
      <w:proofErr w:type="spellEnd"/>
      <w:r>
        <w:t xml:space="preserve"> 60 </w:t>
      </w:r>
      <w:proofErr w:type="spellStart"/>
      <w:r>
        <w:t>стварних</w:t>
      </w:r>
      <w:proofErr w:type="spellEnd"/>
      <w:r>
        <w:t xml:space="preserve"> </w:t>
      </w:r>
      <w:proofErr w:type="spellStart"/>
      <w:r>
        <w:t>примарних</w:t>
      </w:r>
      <w:proofErr w:type="spellEnd"/>
      <w:r>
        <w:t xml:space="preserve"> Gemini </w:t>
      </w:r>
      <w:proofErr w:type="spellStart"/>
      <w:r>
        <w:t>провера</w:t>
      </w:r>
      <w:proofErr w:type="spellEnd"/>
      <w:r>
        <w:t xml:space="preserve"> </w:t>
      </w:r>
      <w:proofErr w:type="spellStart"/>
      <w:r>
        <w:t>са</w:t>
      </w:r>
      <w:proofErr w:type="spellEnd"/>
      <w:r>
        <w:t xml:space="preserve"> </w:t>
      </w:r>
      <w:proofErr w:type="spellStart"/>
      <w:r>
        <w:t>моделом</w:t>
      </w:r>
      <w:proofErr w:type="spellEnd"/>
      <w:r>
        <w:t xml:space="preserve"> </w:t>
      </w:r>
      <w:r>
        <w:rPr>
          <w:rFonts w:ascii="Consolas" w:eastAsia="Consolas" w:hAnsi="Consolas"/>
          <w:sz w:val="20"/>
        </w:rPr>
        <w:t>gemini-3.1-flash-lite</w:t>
      </w:r>
      <w:r>
        <w:t xml:space="preserve"> и V5 </w:t>
      </w:r>
      <w:proofErr w:type="spellStart"/>
      <w:r>
        <w:t>уговором</w:t>
      </w:r>
      <w:proofErr w:type="spellEnd"/>
      <w:r>
        <w:t xml:space="preserve">. </w:t>
      </w:r>
      <w:proofErr w:type="spellStart"/>
      <w:r>
        <w:t>Очекивања</w:t>
      </w:r>
      <w:proofErr w:type="spellEnd"/>
      <w:r>
        <w:t xml:space="preserve">, </w:t>
      </w:r>
      <w:proofErr w:type="spellStart"/>
      <w:r>
        <w:t>сирови</w:t>
      </w:r>
      <w:proofErr w:type="spellEnd"/>
      <w:r>
        <w:t xml:space="preserve"> </w:t>
      </w:r>
      <w:proofErr w:type="spellStart"/>
      <w:r>
        <w:t>одговори</w:t>
      </w:r>
      <w:proofErr w:type="spellEnd"/>
      <w:r>
        <w:t xml:space="preserve">, </w:t>
      </w:r>
      <w:proofErr w:type="spellStart"/>
      <w:r>
        <w:t>валидирани</w:t>
      </w:r>
      <w:proofErr w:type="spellEnd"/>
      <w:r>
        <w:t xml:space="preserve"> </w:t>
      </w:r>
      <w:proofErr w:type="spellStart"/>
      <w:r>
        <w:t>објекти</w:t>
      </w:r>
      <w:proofErr w:type="spellEnd"/>
      <w:r>
        <w:t xml:space="preserve"> и </w:t>
      </w:r>
      <w:proofErr w:type="spellStart"/>
      <w:r>
        <w:t>мерења</w:t>
      </w:r>
      <w:proofErr w:type="spellEnd"/>
      <w:r>
        <w:t xml:space="preserve"> </w:t>
      </w:r>
      <w:proofErr w:type="spellStart"/>
      <w:r>
        <w:t>сачувани</w:t>
      </w:r>
      <w:proofErr w:type="spellEnd"/>
      <w:r>
        <w:t xml:space="preserve"> </w:t>
      </w:r>
      <w:proofErr w:type="spellStart"/>
      <w:r>
        <w:t>су</w:t>
      </w:r>
      <w:proofErr w:type="spellEnd"/>
      <w:r>
        <w:t xml:space="preserve"> у </w:t>
      </w:r>
      <w:proofErr w:type="spellStart"/>
      <w:r>
        <w:t>одвојеном</w:t>
      </w:r>
      <w:proofErr w:type="spellEnd"/>
      <w:r>
        <w:t xml:space="preserve"> </w:t>
      </w:r>
      <w:proofErr w:type="spellStart"/>
      <w:r>
        <w:t>евалуационом</w:t>
      </w:r>
      <w:proofErr w:type="spellEnd"/>
      <w:r>
        <w:t xml:space="preserve"> </w:t>
      </w:r>
      <w:proofErr w:type="spellStart"/>
      <w:r>
        <w:t>пакету</w:t>
      </w:r>
      <w:proofErr w:type="spellEnd"/>
      <w:r>
        <w:t>.</w:t>
      </w:r>
    </w:p>
    <w:p w14:paraId="0D67E131" w14:textId="77777777" w:rsidR="00245E88" w:rsidRDefault="00000000">
      <w:proofErr w:type="spellStart"/>
      <w:r>
        <w:t>Структура</w:t>
      </w:r>
      <w:proofErr w:type="spellEnd"/>
      <w:r>
        <w:t xml:space="preserve">, </w:t>
      </w:r>
      <w:proofErr w:type="spellStart"/>
      <w:r>
        <w:t>алерт</w:t>
      </w:r>
      <w:proofErr w:type="spellEnd"/>
      <w:r>
        <w:t xml:space="preserve"> </w:t>
      </w:r>
      <w:proofErr w:type="spellStart"/>
      <w:r>
        <w:t>грана</w:t>
      </w:r>
      <w:proofErr w:type="spellEnd"/>
      <w:r>
        <w:t xml:space="preserve"> и hard </w:t>
      </w:r>
      <w:proofErr w:type="spellStart"/>
      <w:r>
        <w:t>филтери</w:t>
      </w:r>
      <w:proofErr w:type="spellEnd"/>
      <w:r>
        <w:t xml:space="preserve"> </w:t>
      </w:r>
      <w:proofErr w:type="spellStart"/>
      <w:r>
        <w:t>поређени</w:t>
      </w:r>
      <w:proofErr w:type="spellEnd"/>
      <w:r>
        <w:t xml:space="preserve"> </w:t>
      </w:r>
      <w:proofErr w:type="spellStart"/>
      <w:r>
        <w:t>су</w:t>
      </w:r>
      <w:proofErr w:type="spellEnd"/>
      <w:r>
        <w:t xml:space="preserve"> </w:t>
      </w:r>
      <w:proofErr w:type="spellStart"/>
      <w:r>
        <w:t>детерминистички</w:t>
      </w:r>
      <w:proofErr w:type="spellEnd"/>
      <w:r>
        <w:t xml:space="preserve">. </w:t>
      </w:r>
      <w:proofErr w:type="spellStart"/>
      <w:r>
        <w:t>Очуваност</w:t>
      </w:r>
      <w:proofErr w:type="spellEnd"/>
      <w:r>
        <w:t xml:space="preserve"> </w:t>
      </w:r>
      <w:proofErr w:type="spellStart"/>
      <w:r>
        <w:t>семантике</w:t>
      </w:r>
      <w:proofErr w:type="spellEnd"/>
      <w:r>
        <w:t xml:space="preserve"> </w:t>
      </w:r>
      <w:proofErr w:type="spellStart"/>
      <w:r>
        <w:t>процењена</w:t>
      </w:r>
      <w:proofErr w:type="spellEnd"/>
      <w:r>
        <w:t xml:space="preserve"> </w:t>
      </w:r>
      <w:proofErr w:type="spellStart"/>
      <w:r>
        <w:t>је</w:t>
      </w:r>
      <w:proofErr w:type="spellEnd"/>
      <w:r>
        <w:t xml:space="preserve"> </w:t>
      </w:r>
      <w:proofErr w:type="spellStart"/>
      <w:r>
        <w:t>према</w:t>
      </w:r>
      <w:proofErr w:type="spellEnd"/>
      <w:r>
        <w:t xml:space="preserve"> </w:t>
      </w:r>
      <w:proofErr w:type="spellStart"/>
      <w:r>
        <w:t>претходно</w:t>
      </w:r>
      <w:proofErr w:type="spellEnd"/>
      <w:r>
        <w:t xml:space="preserve"> </w:t>
      </w:r>
      <w:proofErr w:type="spellStart"/>
      <w:r>
        <w:t>дефинисаним</w:t>
      </w:r>
      <w:proofErr w:type="spellEnd"/>
      <w:r>
        <w:t xml:space="preserve"> </w:t>
      </w:r>
      <w:proofErr w:type="spellStart"/>
      <w:r>
        <w:t>критеријумима</w:t>
      </w:r>
      <w:proofErr w:type="spellEnd"/>
      <w:r>
        <w:t xml:space="preserve">: </w:t>
      </w:r>
      <w:proofErr w:type="spellStart"/>
      <w:r>
        <w:t>значење</w:t>
      </w:r>
      <w:proofErr w:type="spellEnd"/>
      <w:r>
        <w:t xml:space="preserve">, </w:t>
      </w:r>
      <w:proofErr w:type="spellStart"/>
      <w:r>
        <w:t>језик</w:t>
      </w:r>
      <w:proofErr w:type="spellEnd"/>
      <w:r>
        <w:t xml:space="preserve">, </w:t>
      </w:r>
      <w:proofErr w:type="spellStart"/>
      <w:r>
        <w:t>имена</w:t>
      </w:r>
      <w:proofErr w:type="spellEnd"/>
      <w:r>
        <w:t xml:space="preserve">, </w:t>
      </w:r>
      <w:proofErr w:type="spellStart"/>
      <w:r>
        <w:t>негација</w:t>
      </w:r>
      <w:proofErr w:type="spellEnd"/>
      <w:r>
        <w:t xml:space="preserve">, </w:t>
      </w:r>
      <w:proofErr w:type="spellStart"/>
      <w:r>
        <w:t>додати</w:t>
      </w:r>
      <w:proofErr w:type="spellEnd"/>
      <w:r>
        <w:t xml:space="preserve"> </w:t>
      </w:r>
      <w:proofErr w:type="spellStart"/>
      <w:r>
        <w:t>услови</w:t>
      </w:r>
      <w:proofErr w:type="spellEnd"/>
      <w:r>
        <w:t xml:space="preserve"> и </w:t>
      </w:r>
      <w:proofErr w:type="spellStart"/>
      <w:r>
        <w:t>изгубљене</w:t>
      </w:r>
      <w:proofErr w:type="spellEnd"/>
      <w:r>
        <w:t xml:space="preserve"> </w:t>
      </w:r>
      <w:proofErr w:type="spellStart"/>
      <w:r>
        <w:t>преференције</w:t>
      </w:r>
      <w:proofErr w:type="spellEnd"/>
      <w:r>
        <w:t xml:space="preserve">. </w:t>
      </w:r>
      <w:proofErr w:type="spellStart"/>
      <w:r>
        <w:t>Та</w:t>
      </w:r>
      <w:proofErr w:type="spellEnd"/>
      <w:r>
        <w:t xml:space="preserve"> </w:t>
      </w:r>
      <w:proofErr w:type="spellStart"/>
      <w:r>
        <w:t>процена</w:t>
      </w:r>
      <w:proofErr w:type="spellEnd"/>
      <w:r>
        <w:t xml:space="preserve"> </w:t>
      </w:r>
      <w:proofErr w:type="spellStart"/>
      <w:r>
        <w:t>представља</w:t>
      </w:r>
      <w:proofErr w:type="spellEnd"/>
      <w:r>
        <w:t xml:space="preserve"> </w:t>
      </w:r>
      <w:proofErr w:type="spellStart"/>
      <w:r>
        <w:t>субјективну</w:t>
      </w:r>
      <w:proofErr w:type="spellEnd"/>
      <w:r>
        <w:t xml:space="preserve"> </w:t>
      </w:r>
      <w:proofErr w:type="spellStart"/>
      <w:r>
        <w:t>стручну</w:t>
      </w:r>
      <w:proofErr w:type="spellEnd"/>
      <w:r>
        <w:t xml:space="preserve"> </w:t>
      </w:r>
      <w:proofErr w:type="spellStart"/>
      <w:r>
        <w:t>процену</w:t>
      </w:r>
      <w:proofErr w:type="spellEnd"/>
      <w:r>
        <w:t xml:space="preserve"> </w:t>
      </w:r>
      <w:proofErr w:type="spellStart"/>
      <w:r>
        <w:t>уз</w:t>
      </w:r>
      <w:proofErr w:type="spellEnd"/>
      <w:r>
        <w:t xml:space="preserve"> </w:t>
      </w:r>
      <w:proofErr w:type="spellStart"/>
      <w:r>
        <w:t>подршку</w:t>
      </w:r>
      <w:proofErr w:type="spellEnd"/>
      <w:r>
        <w:t xml:space="preserve"> </w:t>
      </w:r>
      <w:proofErr w:type="spellStart"/>
      <w:r>
        <w:t>језичких</w:t>
      </w:r>
      <w:proofErr w:type="spellEnd"/>
      <w:r>
        <w:t xml:space="preserve"> </w:t>
      </w:r>
      <w:proofErr w:type="spellStart"/>
      <w:r>
        <w:t>модела</w:t>
      </w:r>
      <w:proofErr w:type="spellEnd"/>
      <w:r>
        <w:t xml:space="preserve"> и </w:t>
      </w:r>
      <w:proofErr w:type="spellStart"/>
      <w:r>
        <w:t>накнадни</w:t>
      </w:r>
      <w:proofErr w:type="spellEnd"/>
      <w:r>
        <w:t xml:space="preserve"> </w:t>
      </w:r>
      <w:proofErr w:type="spellStart"/>
      <w:r>
        <w:t>преглед</w:t>
      </w:r>
      <w:proofErr w:type="spellEnd"/>
      <w:r>
        <w:t xml:space="preserve">, а </w:t>
      </w:r>
      <w:proofErr w:type="spellStart"/>
      <w:r>
        <w:t>не</w:t>
      </w:r>
      <w:proofErr w:type="spellEnd"/>
      <w:r>
        <w:t xml:space="preserve"> </w:t>
      </w:r>
      <w:proofErr w:type="spellStart"/>
      <w:r>
        <w:t>аутоматску</w:t>
      </w:r>
      <w:proofErr w:type="spellEnd"/>
      <w:r>
        <w:t xml:space="preserve"> </w:t>
      </w:r>
      <w:proofErr w:type="spellStart"/>
      <w:r>
        <w:t>истину</w:t>
      </w:r>
      <w:proofErr w:type="spellEnd"/>
      <w:r>
        <w:t xml:space="preserve"> </w:t>
      </w:r>
      <w:proofErr w:type="spellStart"/>
      <w:r>
        <w:t>или</w:t>
      </w:r>
      <w:proofErr w:type="spellEnd"/>
      <w:r>
        <w:t xml:space="preserve"> </w:t>
      </w:r>
      <w:proofErr w:type="spellStart"/>
      <w:r>
        <w:t>независну</w:t>
      </w:r>
      <w:proofErr w:type="spellEnd"/>
      <w:r>
        <w:t xml:space="preserve"> </w:t>
      </w:r>
      <w:proofErr w:type="spellStart"/>
      <w:r>
        <w:t>студију</w:t>
      </w:r>
      <w:proofErr w:type="spellEnd"/>
      <w:r>
        <w:t xml:space="preserve"> </w:t>
      </w:r>
      <w:proofErr w:type="spellStart"/>
      <w:r>
        <w:t>са</w:t>
      </w:r>
      <w:proofErr w:type="spellEnd"/>
      <w:r>
        <w:t xml:space="preserve"> </w:t>
      </w:r>
      <w:proofErr w:type="spellStart"/>
      <w:r>
        <w:t>људским</w:t>
      </w:r>
      <w:proofErr w:type="spellEnd"/>
      <w:r>
        <w:t xml:space="preserve"> </w:t>
      </w:r>
      <w:proofErr w:type="spellStart"/>
      <w:r>
        <w:t>оцењивачима</w:t>
      </w:r>
      <w:proofErr w:type="spellEnd"/>
      <w:r>
        <w:t xml:space="preserve">. </w:t>
      </w:r>
      <w:proofErr w:type="spellStart"/>
      <w:r>
        <w:t>Није</w:t>
      </w:r>
      <w:proofErr w:type="spellEnd"/>
      <w:r>
        <w:t xml:space="preserve"> </w:t>
      </w:r>
      <w:proofErr w:type="spellStart"/>
      <w:r>
        <w:t>тражено</w:t>
      </w:r>
      <w:proofErr w:type="spellEnd"/>
      <w:r>
        <w:t xml:space="preserve"> </w:t>
      </w:r>
      <w:proofErr w:type="spellStart"/>
      <w:r>
        <w:t>дословно</w:t>
      </w:r>
      <w:proofErr w:type="spellEnd"/>
      <w:r>
        <w:t xml:space="preserve"> </w:t>
      </w:r>
      <w:proofErr w:type="spellStart"/>
      <w:r>
        <w:t>поклапање</w:t>
      </w:r>
      <w:proofErr w:type="spellEnd"/>
      <w:r>
        <w:t xml:space="preserve"> </w:t>
      </w:r>
      <w:proofErr w:type="spellStart"/>
      <w:r>
        <w:t>свих</w:t>
      </w:r>
      <w:proofErr w:type="spellEnd"/>
      <w:r>
        <w:t xml:space="preserve"> </w:t>
      </w:r>
      <w:proofErr w:type="spellStart"/>
      <w:r>
        <w:t>формулација</w:t>
      </w:r>
      <w:proofErr w:type="spellEnd"/>
      <w:r>
        <w:t>.</w:t>
      </w:r>
    </w:p>
    <w:p w14:paraId="6536C846" w14:textId="77777777" w:rsidR="00245E88" w:rsidRDefault="00000000">
      <w:pPr>
        <w:pStyle w:val="Heading2"/>
      </w:pPr>
      <w:bookmarkStart w:id="44" w:name="_Toc242573773"/>
      <w:r>
        <w:rPr>
          <w:rFonts w:ascii="Times New Roman" w:eastAsia="Times New Roman" w:hAnsi="Times New Roman"/>
        </w:rPr>
        <w:t xml:space="preserve">8.2. </w:t>
      </w:r>
      <w:proofErr w:type="spellStart"/>
      <w:r>
        <w:rPr>
          <w:rFonts w:ascii="Times New Roman" w:eastAsia="Times New Roman" w:hAnsi="Times New Roman"/>
        </w:rPr>
        <w:t>Очекивани</w:t>
      </w:r>
      <w:proofErr w:type="spellEnd"/>
      <w:r>
        <w:rPr>
          <w:rFonts w:ascii="Times New Roman" w:eastAsia="Times New Roman" w:hAnsi="Times New Roman"/>
        </w:rPr>
        <w:t xml:space="preserve"> и </w:t>
      </w:r>
      <w:proofErr w:type="spellStart"/>
      <w:r>
        <w:rPr>
          <w:rFonts w:ascii="Times New Roman" w:eastAsia="Times New Roman" w:hAnsi="Times New Roman"/>
        </w:rPr>
        <w:t>стварни</w:t>
      </w:r>
      <w:proofErr w:type="spellEnd"/>
      <w:r>
        <w:rPr>
          <w:rFonts w:ascii="Times New Roman" w:eastAsia="Times New Roman" w:hAnsi="Times New Roman"/>
        </w:rPr>
        <w:t xml:space="preserve"> </w:t>
      </w:r>
      <w:proofErr w:type="spellStart"/>
      <w:r>
        <w:rPr>
          <w:rFonts w:ascii="Times New Roman" w:eastAsia="Times New Roman" w:hAnsi="Times New Roman"/>
        </w:rPr>
        <w:t>парсер</w:t>
      </w:r>
      <w:proofErr w:type="spellEnd"/>
      <w:r>
        <w:rPr>
          <w:rFonts w:ascii="Times New Roman" w:eastAsia="Times New Roman" w:hAnsi="Times New Roman"/>
        </w:rPr>
        <w:t xml:space="preserve"> </w:t>
      </w:r>
      <w:proofErr w:type="spellStart"/>
      <w:r>
        <w:rPr>
          <w:rFonts w:ascii="Times New Roman" w:eastAsia="Times New Roman" w:hAnsi="Times New Roman"/>
        </w:rPr>
        <w:t>резултати</w:t>
      </w:r>
      <w:bookmarkEnd w:id="44"/>
      <w:proofErr w:type="spellEnd"/>
    </w:p>
    <w:p w14:paraId="01AE1D78" w14:textId="77777777" w:rsidR="00245E88" w:rsidRDefault="00000000">
      <w:pPr>
        <w:keepNext/>
        <w:keepLines/>
        <w:spacing w:before="80" w:after="100"/>
        <w:ind w:firstLine="0"/>
        <w:jc w:val="left"/>
      </w:pPr>
      <w:proofErr w:type="spellStart"/>
      <w:r>
        <w:rPr>
          <w:sz w:val="20"/>
        </w:rPr>
        <w:t>Табела</w:t>
      </w:r>
      <w:proofErr w:type="spellEnd"/>
      <w:r>
        <w:rPr>
          <w:sz w:val="20"/>
        </w:rPr>
        <w:t xml:space="preserve"> 8.1 </w:t>
      </w:r>
      <w:proofErr w:type="spellStart"/>
      <w:r>
        <w:rPr>
          <w:sz w:val="20"/>
        </w:rPr>
        <w:t>приказује</w:t>
      </w:r>
      <w:proofErr w:type="spellEnd"/>
      <w:r>
        <w:rPr>
          <w:sz w:val="20"/>
        </w:rPr>
        <w:t xml:space="preserve"> </w:t>
      </w:r>
      <w:proofErr w:type="spellStart"/>
      <w:r>
        <w:rPr>
          <w:sz w:val="20"/>
        </w:rPr>
        <w:t>сажете</w:t>
      </w:r>
      <w:proofErr w:type="spellEnd"/>
      <w:r>
        <w:rPr>
          <w:sz w:val="20"/>
        </w:rPr>
        <w:t xml:space="preserve"> </w:t>
      </w:r>
      <w:proofErr w:type="spellStart"/>
      <w:r>
        <w:rPr>
          <w:sz w:val="20"/>
        </w:rPr>
        <w:t>стварне</w:t>
      </w:r>
      <w:proofErr w:type="spellEnd"/>
      <w:r>
        <w:rPr>
          <w:sz w:val="20"/>
        </w:rPr>
        <w:t xml:space="preserve"> </w:t>
      </w:r>
      <w:proofErr w:type="spellStart"/>
      <w:r>
        <w:rPr>
          <w:sz w:val="20"/>
        </w:rPr>
        <w:t>примере</w:t>
      </w:r>
      <w:proofErr w:type="spellEnd"/>
      <w:r>
        <w:rPr>
          <w:sz w:val="20"/>
        </w:rPr>
        <w:t xml:space="preserve">. </w:t>
      </w:r>
      <w:proofErr w:type="spellStart"/>
      <w:r>
        <w:rPr>
          <w:sz w:val="20"/>
        </w:rPr>
        <w:t>Редови</w:t>
      </w:r>
      <w:proofErr w:type="spellEnd"/>
      <w:r>
        <w:rPr>
          <w:sz w:val="20"/>
        </w:rPr>
        <w:t xml:space="preserve"> </w:t>
      </w:r>
      <w:proofErr w:type="spellStart"/>
      <w:r>
        <w:rPr>
          <w:sz w:val="20"/>
        </w:rPr>
        <w:t>преносе</w:t>
      </w:r>
      <w:proofErr w:type="spellEnd"/>
      <w:r>
        <w:rPr>
          <w:sz w:val="20"/>
        </w:rPr>
        <w:t xml:space="preserve"> </w:t>
      </w:r>
      <w:proofErr w:type="spellStart"/>
      <w:r>
        <w:rPr>
          <w:sz w:val="20"/>
        </w:rPr>
        <w:t>кључна</w:t>
      </w:r>
      <w:proofErr w:type="spellEnd"/>
      <w:r>
        <w:rPr>
          <w:sz w:val="20"/>
        </w:rPr>
        <w:t xml:space="preserve"> </w:t>
      </w:r>
      <w:proofErr w:type="spellStart"/>
      <w:r>
        <w:rPr>
          <w:sz w:val="20"/>
        </w:rPr>
        <w:t>поља</w:t>
      </w:r>
      <w:proofErr w:type="spellEnd"/>
      <w:r>
        <w:rPr>
          <w:sz w:val="20"/>
        </w:rPr>
        <w:t xml:space="preserve"> </w:t>
      </w:r>
      <w:proofErr w:type="spellStart"/>
      <w:r>
        <w:rPr>
          <w:sz w:val="20"/>
        </w:rPr>
        <w:t>канонског</w:t>
      </w:r>
      <w:proofErr w:type="spellEnd"/>
      <w:r>
        <w:rPr>
          <w:sz w:val="20"/>
        </w:rPr>
        <w:t xml:space="preserve"> DTO-а, а </w:t>
      </w:r>
      <w:proofErr w:type="spellStart"/>
      <w:r>
        <w:rPr>
          <w:sz w:val="20"/>
        </w:rPr>
        <w:t>не</w:t>
      </w:r>
      <w:proofErr w:type="spellEnd"/>
      <w:r>
        <w:rPr>
          <w:sz w:val="20"/>
        </w:rPr>
        <w:t xml:space="preserve"> </w:t>
      </w:r>
      <w:proofErr w:type="spellStart"/>
      <w:r>
        <w:rPr>
          <w:sz w:val="20"/>
        </w:rPr>
        <w:t>цео</w:t>
      </w:r>
      <w:proofErr w:type="spellEnd"/>
      <w:r>
        <w:rPr>
          <w:sz w:val="20"/>
        </w:rPr>
        <w:t xml:space="preserve"> </w:t>
      </w:r>
      <w:proofErr w:type="spellStart"/>
      <w:r>
        <w:rPr>
          <w:sz w:val="20"/>
        </w:rPr>
        <w:t>провајдерски</w:t>
      </w:r>
      <w:proofErr w:type="spellEnd"/>
      <w:r>
        <w:rPr>
          <w:sz w:val="20"/>
        </w:rPr>
        <w:t xml:space="preserve"> </w:t>
      </w:r>
      <w:proofErr w:type="spellStart"/>
      <w:r>
        <w:rPr>
          <w:sz w:val="20"/>
        </w:rPr>
        <w:t>одговор</w:t>
      </w:r>
      <w:proofErr w:type="spellEnd"/>
      <w:r>
        <w:rPr>
          <w:sz w:val="20"/>
        </w:rPr>
        <w:t xml:space="preserve">. </w:t>
      </w:r>
      <w:proofErr w:type="spellStart"/>
      <w:r>
        <w:rPr>
          <w:sz w:val="20"/>
        </w:rPr>
        <w:t>languageCheck</w:t>
      </w:r>
      <w:proofErr w:type="spellEnd"/>
      <w:r>
        <w:rPr>
          <w:sz w:val="20"/>
        </w:rPr>
        <w:t xml:space="preserve">=match </w:t>
      </w:r>
      <w:proofErr w:type="spellStart"/>
      <w:r>
        <w:rPr>
          <w:sz w:val="20"/>
        </w:rPr>
        <w:t>потврђен</w:t>
      </w:r>
      <w:proofErr w:type="spellEnd"/>
      <w:r>
        <w:rPr>
          <w:sz w:val="20"/>
        </w:rPr>
        <w:t xml:space="preserve"> </w:t>
      </w:r>
      <w:proofErr w:type="spellStart"/>
      <w:r>
        <w:rPr>
          <w:sz w:val="20"/>
        </w:rPr>
        <w:t>је</w:t>
      </w:r>
      <w:proofErr w:type="spellEnd"/>
      <w:r>
        <w:rPr>
          <w:sz w:val="20"/>
        </w:rPr>
        <w:t xml:space="preserve"> у </w:t>
      </w:r>
      <w:proofErr w:type="spellStart"/>
      <w:r>
        <w:rPr>
          <w:sz w:val="20"/>
        </w:rPr>
        <w:t>свим</w:t>
      </w:r>
      <w:proofErr w:type="spellEnd"/>
      <w:r>
        <w:rPr>
          <w:sz w:val="20"/>
        </w:rPr>
        <w:t xml:space="preserve"> </w:t>
      </w:r>
      <w:proofErr w:type="spellStart"/>
      <w:r>
        <w:rPr>
          <w:sz w:val="20"/>
        </w:rPr>
        <w:t>приказаним</w:t>
      </w:r>
      <w:proofErr w:type="spellEnd"/>
      <w:r>
        <w:rPr>
          <w:sz w:val="20"/>
        </w:rPr>
        <w:t xml:space="preserve"> </w:t>
      </w:r>
      <w:proofErr w:type="spellStart"/>
      <w:r>
        <w:rPr>
          <w:sz w:val="20"/>
        </w:rPr>
        <w:t>случајевима</w:t>
      </w:r>
      <w:proofErr w:type="spellEnd"/>
      <w:r>
        <w:rPr>
          <w:sz w:val="20"/>
        </w:rPr>
        <w:t xml:space="preserve">. </w:t>
      </w:r>
      <w:proofErr w:type="spellStart"/>
      <w:r>
        <w:rPr>
          <w:sz w:val="20"/>
        </w:rPr>
        <w:t>Потпуни</w:t>
      </w:r>
      <w:proofErr w:type="spellEnd"/>
      <w:r>
        <w:rPr>
          <w:sz w:val="20"/>
        </w:rPr>
        <w:t xml:space="preserve"> </w:t>
      </w:r>
      <w:proofErr w:type="spellStart"/>
      <w:r>
        <w:rPr>
          <w:sz w:val="20"/>
        </w:rPr>
        <w:t>објекти</w:t>
      </w:r>
      <w:proofErr w:type="spellEnd"/>
      <w:r>
        <w:rPr>
          <w:sz w:val="20"/>
        </w:rPr>
        <w:t xml:space="preserve"> </w:t>
      </w:r>
      <w:proofErr w:type="spellStart"/>
      <w:r>
        <w:rPr>
          <w:sz w:val="20"/>
        </w:rPr>
        <w:t>за</w:t>
      </w:r>
      <w:proofErr w:type="spellEnd"/>
      <w:r>
        <w:rPr>
          <w:sz w:val="20"/>
        </w:rPr>
        <w:t xml:space="preserve"> </w:t>
      </w:r>
      <w:proofErr w:type="spellStart"/>
      <w:r>
        <w:rPr>
          <w:sz w:val="20"/>
        </w:rPr>
        <w:t>свих</w:t>
      </w:r>
      <w:proofErr w:type="spellEnd"/>
      <w:r>
        <w:rPr>
          <w:sz w:val="20"/>
        </w:rPr>
        <w:t xml:space="preserve"> 60 </w:t>
      </w:r>
      <w:proofErr w:type="spellStart"/>
      <w:r>
        <w:rPr>
          <w:sz w:val="20"/>
        </w:rPr>
        <w:t>случајева</w:t>
      </w:r>
      <w:proofErr w:type="spellEnd"/>
      <w:r>
        <w:rPr>
          <w:sz w:val="20"/>
        </w:rPr>
        <w:t xml:space="preserve"> </w:t>
      </w:r>
      <w:proofErr w:type="spellStart"/>
      <w:r>
        <w:rPr>
          <w:sz w:val="20"/>
        </w:rPr>
        <w:t>остају</w:t>
      </w:r>
      <w:proofErr w:type="spellEnd"/>
      <w:r>
        <w:rPr>
          <w:sz w:val="20"/>
        </w:rPr>
        <w:t xml:space="preserve"> </w:t>
      </w:r>
      <w:proofErr w:type="spellStart"/>
      <w:r>
        <w:rPr>
          <w:sz w:val="20"/>
        </w:rPr>
        <w:t>доступни</w:t>
      </w:r>
      <w:proofErr w:type="spellEnd"/>
      <w:r>
        <w:rPr>
          <w:sz w:val="20"/>
        </w:rPr>
        <w:t xml:space="preserve"> у </w:t>
      </w:r>
      <w:proofErr w:type="spellStart"/>
      <w:r>
        <w:rPr>
          <w:sz w:val="20"/>
        </w:rPr>
        <w:t>евалуационом</w:t>
      </w:r>
      <w:proofErr w:type="spellEnd"/>
      <w:r>
        <w:rPr>
          <w:sz w:val="20"/>
        </w:rPr>
        <w:t xml:space="preserve"> </w:t>
      </w:r>
      <w:proofErr w:type="spellStart"/>
      <w:r>
        <w:rPr>
          <w:sz w:val="20"/>
        </w:rPr>
        <w:t>прилогу</w:t>
      </w:r>
      <w:proofErr w:type="spellEnd"/>
      <w:r>
        <w:rPr>
          <w:sz w:val="20"/>
        </w:rPr>
        <w:t>.</w:t>
      </w:r>
    </w:p>
    <w:p w14:paraId="0FAD37A0" w14:textId="77777777" w:rsidR="00245E88" w:rsidRDefault="00000000">
      <w:pPr>
        <w:pStyle w:val="Caption"/>
        <w:keepNext/>
        <w:spacing w:before="80" w:after="100"/>
        <w:jc w:val="left"/>
      </w:pPr>
      <w:proofErr w:type="spellStart"/>
      <w:r>
        <w:t>Табела</w:t>
      </w:r>
      <w:proofErr w:type="spellEnd"/>
      <w:r>
        <w:t xml:space="preserve"> 8.1. </w:t>
      </w:r>
      <w:proofErr w:type="spellStart"/>
      <w:r>
        <w:t>Примери</w:t>
      </w:r>
      <w:proofErr w:type="spellEnd"/>
      <w:r>
        <w:t xml:space="preserve"> </w:t>
      </w:r>
      <w:proofErr w:type="spellStart"/>
      <w:r>
        <w:t>очекиваних</w:t>
      </w:r>
      <w:proofErr w:type="spellEnd"/>
      <w:r>
        <w:t xml:space="preserve"> и </w:t>
      </w:r>
      <w:proofErr w:type="spellStart"/>
      <w:r>
        <w:t>стварних</w:t>
      </w:r>
      <w:proofErr w:type="spellEnd"/>
      <w:r>
        <w:t xml:space="preserve"> </w:t>
      </w:r>
      <w:proofErr w:type="spellStart"/>
      <w:r>
        <w:t>парсер</w:t>
      </w:r>
      <w:proofErr w:type="spellEnd"/>
      <w:r>
        <w:t xml:space="preserve"> </w:t>
      </w:r>
      <w:proofErr w:type="spellStart"/>
      <w:r>
        <w:t>резултата</w:t>
      </w:r>
      <w:proofErr w:type="spellEnd"/>
      <w:r>
        <w:t>.</w:t>
      </w:r>
    </w:p>
    <w:tbl>
      <w:tblPr>
        <w:tblW w:w="0" w:type="auto"/>
        <w:jc w:val="center"/>
        <w:tblLayout w:type="fixed"/>
        <w:tblLook w:val="04A0" w:firstRow="1" w:lastRow="0" w:firstColumn="1" w:lastColumn="0" w:noHBand="0" w:noVBand="1"/>
      </w:tblPr>
      <w:tblGrid>
        <w:gridCol w:w="2661"/>
        <w:gridCol w:w="2661"/>
        <w:gridCol w:w="2661"/>
        <w:gridCol w:w="1089"/>
      </w:tblGrid>
      <w:tr w:rsidR="00245E88" w14:paraId="09B32ADB" w14:textId="77777777">
        <w:trPr>
          <w:cantSplit/>
          <w:tblHeader/>
          <w:jc w:val="center"/>
        </w:trPr>
        <w:tc>
          <w:tcPr>
            <w:tcW w:w="2661"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033B9CFE" w14:textId="77777777" w:rsidR="00245E88" w:rsidRDefault="00000000">
            <w:pPr>
              <w:keepNext/>
              <w:ind w:firstLine="0"/>
              <w:jc w:val="left"/>
            </w:pPr>
            <w:proofErr w:type="spellStart"/>
            <w:r>
              <w:rPr>
                <w:b/>
                <w:sz w:val="19"/>
              </w:rPr>
              <w:t>Случај</w:t>
            </w:r>
            <w:proofErr w:type="spellEnd"/>
            <w:r>
              <w:rPr>
                <w:b/>
                <w:sz w:val="19"/>
              </w:rPr>
              <w:t xml:space="preserve"> и </w:t>
            </w:r>
            <w:proofErr w:type="spellStart"/>
            <w:r>
              <w:rPr>
                <w:b/>
                <w:sz w:val="19"/>
              </w:rPr>
              <w:t>захтев</w:t>
            </w:r>
            <w:proofErr w:type="spellEnd"/>
          </w:p>
        </w:tc>
        <w:tc>
          <w:tcPr>
            <w:tcW w:w="2661"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210278AB" w14:textId="77777777" w:rsidR="00245E88" w:rsidRDefault="00000000">
            <w:pPr>
              <w:keepNext/>
              <w:ind w:firstLine="0"/>
              <w:jc w:val="left"/>
            </w:pPr>
            <w:proofErr w:type="spellStart"/>
            <w:r>
              <w:rPr>
                <w:b/>
                <w:sz w:val="19"/>
              </w:rPr>
              <w:t>Очекивано</w:t>
            </w:r>
            <w:proofErr w:type="spellEnd"/>
          </w:p>
        </w:tc>
        <w:tc>
          <w:tcPr>
            <w:tcW w:w="2661"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76DBFB08" w14:textId="77777777" w:rsidR="00245E88" w:rsidRDefault="00000000">
            <w:pPr>
              <w:keepNext/>
              <w:ind w:firstLine="0"/>
              <w:jc w:val="left"/>
            </w:pPr>
            <w:proofErr w:type="spellStart"/>
            <w:r>
              <w:rPr>
                <w:b/>
                <w:sz w:val="19"/>
              </w:rPr>
              <w:t>Стварно</w:t>
            </w:r>
            <w:proofErr w:type="spellEnd"/>
          </w:p>
        </w:tc>
        <w:tc>
          <w:tcPr>
            <w:tcW w:w="1089"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703A5A9D" w14:textId="77777777" w:rsidR="00245E88" w:rsidRDefault="00000000">
            <w:pPr>
              <w:keepNext/>
              <w:ind w:firstLine="0"/>
              <w:jc w:val="left"/>
            </w:pPr>
            <w:proofErr w:type="spellStart"/>
            <w:r>
              <w:rPr>
                <w:b/>
                <w:sz w:val="19"/>
              </w:rPr>
              <w:t>Процена</w:t>
            </w:r>
            <w:proofErr w:type="spellEnd"/>
          </w:p>
        </w:tc>
      </w:tr>
      <w:tr w:rsidR="00245E88" w14:paraId="14B847AF" w14:textId="77777777">
        <w:trPr>
          <w:cantSplit/>
          <w:jc w:val="center"/>
        </w:trPr>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97FC3BD" w14:textId="77777777" w:rsidR="00245E88" w:rsidRDefault="00000000">
            <w:pPr>
              <w:ind w:firstLine="0"/>
              <w:jc w:val="left"/>
            </w:pPr>
            <w:r>
              <w:rPr>
                <w:sz w:val="19"/>
              </w:rPr>
              <w:t>P11-01 EN: Comedy, 2000–2010</w:t>
            </w:r>
          </w:p>
        </w:tc>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584FBA1" w14:textId="77777777" w:rsidR="00245E88" w:rsidRDefault="00000000">
            <w:pPr>
              <w:ind w:firstLine="0"/>
              <w:jc w:val="left"/>
            </w:pPr>
            <w:r>
              <w:rPr>
                <w:sz w:val="19"/>
              </w:rPr>
              <w:t xml:space="preserve">query; Comedy; </w:t>
            </w:r>
            <w:proofErr w:type="spellStart"/>
            <w:r>
              <w:rPr>
                <w:sz w:val="19"/>
              </w:rPr>
              <w:t>укључиве</w:t>
            </w:r>
            <w:proofErr w:type="spellEnd"/>
            <w:r>
              <w:rPr>
                <w:sz w:val="19"/>
              </w:rPr>
              <w:t xml:space="preserve"> </w:t>
            </w:r>
            <w:proofErr w:type="spellStart"/>
            <w:r>
              <w:rPr>
                <w:sz w:val="19"/>
              </w:rPr>
              <w:t>године</w:t>
            </w:r>
            <w:proofErr w:type="spellEnd"/>
            <w:r>
              <w:rPr>
                <w:sz w:val="19"/>
              </w:rPr>
              <w:t xml:space="preserve">; </w:t>
            </w:r>
            <w:proofErr w:type="spellStart"/>
            <w:r>
              <w:rPr>
                <w:sz w:val="19"/>
              </w:rPr>
              <w:t>без</w:t>
            </w:r>
            <w:proofErr w:type="spellEnd"/>
            <w:r>
              <w:rPr>
                <w:sz w:val="19"/>
              </w:rPr>
              <w:t xml:space="preserve"> </w:t>
            </w:r>
            <w:proofErr w:type="spellStart"/>
            <w:r>
              <w:rPr>
                <w:sz w:val="19"/>
              </w:rPr>
              <w:t>семантике</w:t>
            </w:r>
            <w:proofErr w:type="spellEnd"/>
          </w:p>
        </w:tc>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9B644C1" w14:textId="77777777" w:rsidR="00245E88" w:rsidRDefault="00000000">
            <w:pPr>
              <w:ind w:firstLine="0"/>
              <w:jc w:val="left"/>
            </w:pPr>
            <w:proofErr w:type="spellStart"/>
            <w:r>
              <w:rPr>
                <w:sz w:val="19"/>
              </w:rPr>
              <w:t>Исти</w:t>
            </w:r>
            <w:proofErr w:type="spellEnd"/>
            <w:r>
              <w:rPr>
                <w:sz w:val="19"/>
              </w:rPr>
              <w:t xml:space="preserve"> </w:t>
            </w:r>
            <w:proofErr w:type="spellStart"/>
            <w:r>
              <w:rPr>
                <w:sz w:val="19"/>
              </w:rPr>
              <w:t>жанр</w:t>
            </w:r>
            <w:proofErr w:type="spellEnd"/>
            <w:r>
              <w:rPr>
                <w:sz w:val="19"/>
              </w:rPr>
              <w:t xml:space="preserve"> и </w:t>
            </w:r>
            <w:proofErr w:type="spellStart"/>
            <w:r>
              <w:rPr>
                <w:sz w:val="19"/>
              </w:rPr>
              <w:t>границе</w:t>
            </w:r>
            <w:proofErr w:type="spellEnd"/>
            <w:r>
              <w:rPr>
                <w:sz w:val="19"/>
              </w:rPr>
              <w:t xml:space="preserve">; </w:t>
            </w:r>
            <w:proofErr w:type="spellStart"/>
            <w:r>
              <w:rPr>
                <w:sz w:val="19"/>
              </w:rPr>
              <w:t>semanticQuery</w:t>
            </w:r>
            <w:proofErr w:type="spellEnd"/>
            <w:r>
              <w:rPr>
                <w:sz w:val="19"/>
              </w:rPr>
              <w:t>=null</w:t>
            </w:r>
          </w:p>
        </w:tc>
        <w:tc>
          <w:tcPr>
            <w:tcW w:w="108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0785DEE" w14:textId="77777777" w:rsidR="00245E88" w:rsidRDefault="00000000">
            <w:pPr>
              <w:ind w:firstLine="0"/>
              <w:jc w:val="left"/>
            </w:pPr>
            <w:proofErr w:type="spellStart"/>
            <w:r>
              <w:rPr>
                <w:sz w:val="19"/>
              </w:rPr>
              <w:t>Тачно</w:t>
            </w:r>
            <w:proofErr w:type="spellEnd"/>
          </w:p>
        </w:tc>
      </w:tr>
      <w:tr w:rsidR="00245E88" w14:paraId="22AD4B17" w14:textId="77777777">
        <w:trPr>
          <w:cantSplit/>
          <w:jc w:val="center"/>
        </w:trPr>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CA2BE57" w14:textId="77777777" w:rsidR="00245E88" w:rsidRDefault="00000000">
            <w:pPr>
              <w:ind w:firstLine="0"/>
              <w:jc w:val="left"/>
            </w:pPr>
            <w:r>
              <w:rPr>
                <w:sz w:val="19"/>
              </w:rPr>
              <w:t xml:space="preserve">P11-06 EN: </w:t>
            </w:r>
            <w:proofErr w:type="spellStart"/>
            <w:r>
              <w:rPr>
                <w:sz w:val="19"/>
              </w:rPr>
              <w:t>тиха</w:t>
            </w:r>
            <w:proofErr w:type="spellEnd"/>
            <w:r>
              <w:rPr>
                <w:sz w:val="19"/>
              </w:rPr>
              <w:t xml:space="preserve">, </w:t>
            </w:r>
            <w:proofErr w:type="spellStart"/>
            <w:r>
              <w:rPr>
                <w:sz w:val="19"/>
              </w:rPr>
              <w:t>узнемирујућа</w:t>
            </w:r>
            <w:proofErr w:type="spellEnd"/>
            <w:r>
              <w:rPr>
                <w:sz w:val="19"/>
              </w:rPr>
              <w:t xml:space="preserve"> </w:t>
            </w:r>
            <w:proofErr w:type="spellStart"/>
            <w:r>
              <w:rPr>
                <w:sz w:val="19"/>
              </w:rPr>
              <w:t>прича</w:t>
            </w:r>
            <w:proofErr w:type="spellEnd"/>
            <w:r>
              <w:rPr>
                <w:sz w:val="19"/>
              </w:rPr>
              <w:t xml:space="preserve"> о </w:t>
            </w:r>
            <w:proofErr w:type="spellStart"/>
            <w:r>
              <w:rPr>
                <w:sz w:val="19"/>
              </w:rPr>
              <w:t>људском</w:t>
            </w:r>
            <w:proofErr w:type="spellEnd"/>
            <w:r>
              <w:rPr>
                <w:sz w:val="19"/>
              </w:rPr>
              <w:t xml:space="preserve"> </w:t>
            </w:r>
            <w:proofErr w:type="spellStart"/>
            <w:r>
              <w:rPr>
                <w:sz w:val="19"/>
              </w:rPr>
              <w:t>уму</w:t>
            </w:r>
            <w:proofErr w:type="spellEnd"/>
          </w:p>
        </w:tc>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A6D1189" w14:textId="77777777" w:rsidR="00245E88" w:rsidRDefault="00000000">
            <w:pPr>
              <w:ind w:firstLine="0"/>
              <w:jc w:val="left"/>
            </w:pPr>
            <w:r>
              <w:rPr>
                <w:sz w:val="19"/>
              </w:rPr>
              <w:t xml:space="preserve">query; </w:t>
            </w:r>
            <w:proofErr w:type="spellStart"/>
            <w:r>
              <w:rPr>
                <w:sz w:val="19"/>
              </w:rPr>
              <w:t>без</w:t>
            </w:r>
            <w:proofErr w:type="spellEnd"/>
            <w:r>
              <w:rPr>
                <w:sz w:val="19"/>
              </w:rPr>
              <w:t xml:space="preserve"> hard </w:t>
            </w:r>
            <w:proofErr w:type="spellStart"/>
            <w:r>
              <w:rPr>
                <w:sz w:val="19"/>
              </w:rPr>
              <w:t>услова</w:t>
            </w:r>
            <w:proofErr w:type="spellEnd"/>
            <w:r>
              <w:rPr>
                <w:sz w:val="19"/>
              </w:rPr>
              <w:t xml:space="preserve">; </w:t>
            </w:r>
            <w:proofErr w:type="spellStart"/>
            <w:r>
              <w:rPr>
                <w:sz w:val="19"/>
              </w:rPr>
              <w:t>семантичка</w:t>
            </w:r>
            <w:proofErr w:type="spellEnd"/>
            <w:r>
              <w:rPr>
                <w:sz w:val="19"/>
              </w:rPr>
              <w:t xml:space="preserve"> </w:t>
            </w:r>
            <w:proofErr w:type="spellStart"/>
            <w:r>
              <w:rPr>
                <w:sz w:val="19"/>
              </w:rPr>
              <w:t>намера</w:t>
            </w:r>
            <w:proofErr w:type="spellEnd"/>
          </w:p>
        </w:tc>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546670D" w14:textId="77777777" w:rsidR="00245E88" w:rsidRDefault="00000000">
            <w:pPr>
              <w:ind w:firstLine="0"/>
              <w:jc w:val="left"/>
            </w:pPr>
            <w:proofErr w:type="spellStart"/>
            <w:r>
              <w:rPr>
                <w:sz w:val="19"/>
              </w:rPr>
              <w:t>Иста</w:t>
            </w:r>
            <w:proofErr w:type="spellEnd"/>
            <w:r>
              <w:rPr>
                <w:sz w:val="19"/>
              </w:rPr>
              <w:t xml:space="preserve"> </w:t>
            </w:r>
            <w:proofErr w:type="spellStart"/>
            <w:r>
              <w:rPr>
                <w:sz w:val="19"/>
              </w:rPr>
              <w:t>намера</w:t>
            </w:r>
            <w:proofErr w:type="spellEnd"/>
            <w:r>
              <w:rPr>
                <w:sz w:val="19"/>
              </w:rPr>
              <w:t xml:space="preserve"> </w:t>
            </w:r>
            <w:proofErr w:type="spellStart"/>
            <w:r>
              <w:rPr>
                <w:sz w:val="19"/>
              </w:rPr>
              <w:t>на</w:t>
            </w:r>
            <w:proofErr w:type="spellEnd"/>
            <w:r>
              <w:rPr>
                <w:sz w:val="19"/>
              </w:rPr>
              <w:t xml:space="preserve"> </w:t>
            </w:r>
            <w:proofErr w:type="spellStart"/>
            <w:r>
              <w:rPr>
                <w:sz w:val="19"/>
              </w:rPr>
              <w:t>енглеском</w:t>
            </w:r>
            <w:proofErr w:type="spellEnd"/>
          </w:p>
        </w:tc>
        <w:tc>
          <w:tcPr>
            <w:tcW w:w="108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8EC0CA1" w14:textId="77777777" w:rsidR="00245E88" w:rsidRDefault="00000000">
            <w:pPr>
              <w:ind w:firstLine="0"/>
              <w:jc w:val="left"/>
            </w:pPr>
            <w:proofErr w:type="spellStart"/>
            <w:r>
              <w:rPr>
                <w:sz w:val="19"/>
              </w:rPr>
              <w:t>Тачно</w:t>
            </w:r>
            <w:proofErr w:type="spellEnd"/>
          </w:p>
        </w:tc>
      </w:tr>
      <w:tr w:rsidR="00245E88" w14:paraId="46B0A691" w14:textId="77777777">
        <w:trPr>
          <w:cantSplit/>
          <w:jc w:val="center"/>
        </w:trPr>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D267995" w14:textId="77777777" w:rsidR="00245E88" w:rsidRDefault="00000000">
            <w:pPr>
              <w:ind w:firstLine="0"/>
              <w:jc w:val="left"/>
            </w:pPr>
            <w:r>
              <w:rPr>
                <w:sz w:val="19"/>
              </w:rPr>
              <w:t xml:space="preserve">P11-14 EN: Crime и Thriller </w:t>
            </w:r>
            <w:proofErr w:type="spellStart"/>
            <w:r>
              <w:rPr>
                <w:sz w:val="19"/>
              </w:rPr>
              <w:t>од</w:t>
            </w:r>
            <w:proofErr w:type="spellEnd"/>
            <w:r>
              <w:rPr>
                <w:sz w:val="19"/>
              </w:rPr>
              <w:t xml:space="preserve"> 2012, </w:t>
            </w:r>
            <w:proofErr w:type="spellStart"/>
            <w:r>
              <w:rPr>
                <w:sz w:val="19"/>
              </w:rPr>
              <w:t>најмање</w:t>
            </w:r>
            <w:proofErr w:type="spellEnd"/>
            <w:r>
              <w:rPr>
                <w:sz w:val="19"/>
              </w:rPr>
              <w:t xml:space="preserve"> 7/10</w:t>
            </w:r>
          </w:p>
        </w:tc>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8134D39" w14:textId="77777777" w:rsidR="00245E88" w:rsidRDefault="00000000">
            <w:pPr>
              <w:ind w:firstLine="0"/>
              <w:jc w:val="left"/>
            </w:pPr>
            <w:proofErr w:type="spellStart"/>
            <w:r>
              <w:rPr>
                <w:sz w:val="19"/>
              </w:rPr>
              <w:t>Оба</w:t>
            </w:r>
            <w:proofErr w:type="spellEnd"/>
            <w:r>
              <w:rPr>
                <w:sz w:val="19"/>
              </w:rPr>
              <w:t xml:space="preserve"> </w:t>
            </w:r>
            <w:proofErr w:type="spellStart"/>
            <w:r>
              <w:rPr>
                <w:sz w:val="19"/>
              </w:rPr>
              <w:t>жанра</w:t>
            </w:r>
            <w:proofErr w:type="spellEnd"/>
            <w:r>
              <w:rPr>
                <w:sz w:val="19"/>
              </w:rPr>
              <w:t xml:space="preserve">; </w:t>
            </w:r>
            <w:proofErr w:type="spellStart"/>
            <w:r>
              <w:rPr>
                <w:sz w:val="19"/>
              </w:rPr>
              <w:t>yearMin</w:t>
            </w:r>
            <w:proofErr w:type="spellEnd"/>
            <w:r>
              <w:rPr>
                <w:sz w:val="19"/>
              </w:rPr>
              <w:t xml:space="preserve">=2012; </w:t>
            </w:r>
            <w:proofErr w:type="spellStart"/>
            <w:r>
              <w:rPr>
                <w:sz w:val="19"/>
              </w:rPr>
              <w:t>ratingMin</w:t>
            </w:r>
            <w:proofErr w:type="spellEnd"/>
            <w:r>
              <w:rPr>
                <w:sz w:val="19"/>
              </w:rPr>
              <w:t xml:space="preserve">=3,5; </w:t>
            </w:r>
            <w:proofErr w:type="spellStart"/>
            <w:r>
              <w:rPr>
                <w:sz w:val="19"/>
              </w:rPr>
              <w:t>gte</w:t>
            </w:r>
            <w:proofErr w:type="spellEnd"/>
            <w:r>
              <w:rPr>
                <w:sz w:val="19"/>
              </w:rPr>
              <w:t xml:space="preserve">; </w:t>
            </w:r>
            <w:proofErr w:type="spellStart"/>
            <w:r>
              <w:rPr>
                <w:sz w:val="19"/>
              </w:rPr>
              <w:t>лична</w:t>
            </w:r>
            <w:proofErr w:type="spellEnd"/>
            <w:r>
              <w:rPr>
                <w:sz w:val="19"/>
              </w:rPr>
              <w:t xml:space="preserve"> </w:t>
            </w:r>
            <w:proofErr w:type="spellStart"/>
            <w:r>
              <w:rPr>
                <w:sz w:val="19"/>
              </w:rPr>
              <w:t>оданост</w:t>
            </w:r>
            <w:proofErr w:type="spellEnd"/>
            <w:r>
              <w:rPr>
                <w:sz w:val="19"/>
              </w:rPr>
              <w:t xml:space="preserve"> </w:t>
            </w:r>
            <w:proofErr w:type="spellStart"/>
            <w:r>
              <w:rPr>
                <w:sz w:val="19"/>
              </w:rPr>
              <w:t>детектива</w:t>
            </w:r>
            <w:proofErr w:type="spellEnd"/>
          </w:p>
        </w:tc>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7868CE7" w14:textId="77777777" w:rsidR="00245E88" w:rsidRDefault="00000000">
            <w:pPr>
              <w:ind w:firstLine="0"/>
              <w:jc w:val="left"/>
            </w:pPr>
            <w:proofErr w:type="spellStart"/>
            <w:r>
              <w:rPr>
                <w:sz w:val="19"/>
              </w:rPr>
              <w:t>Исти</w:t>
            </w:r>
            <w:proofErr w:type="spellEnd"/>
            <w:r>
              <w:rPr>
                <w:sz w:val="19"/>
              </w:rPr>
              <w:t xml:space="preserve"> hard </w:t>
            </w:r>
            <w:proofErr w:type="spellStart"/>
            <w:r>
              <w:rPr>
                <w:sz w:val="19"/>
              </w:rPr>
              <w:t>услови</w:t>
            </w:r>
            <w:proofErr w:type="spellEnd"/>
            <w:r>
              <w:rPr>
                <w:sz w:val="19"/>
              </w:rPr>
              <w:t xml:space="preserve">; </w:t>
            </w:r>
            <w:proofErr w:type="spellStart"/>
            <w:r>
              <w:rPr>
                <w:sz w:val="19"/>
              </w:rPr>
              <w:t>еквивалентна</w:t>
            </w:r>
            <w:proofErr w:type="spellEnd"/>
            <w:r>
              <w:rPr>
                <w:sz w:val="19"/>
              </w:rPr>
              <w:t xml:space="preserve"> </w:t>
            </w:r>
            <w:proofErr w:type="spellStart"/>
            <w:r>
              <w:rPr>
                <w:sz w:val="19"/>
              </w:rPr>
              <w:t>семантика</w:t>
            </w:r>
            <w:proofErr w:type="spellEnd"/>
          </w:p>
        </w:tc>
        <w:tc>
          <w:tcPr>
            <w:tcW w:w="108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FD843E0" w14:textId="77777777" w:rsidR="00245E88" w:rsidRDefault="00000000">
            <w:pPr>
              <w:ind w:firstLine="0"/>
              <w:jc w:val="left"/>
            </w:pPr>
            <w:proofErr w:type="spellStart"/>
            <w:r>
              <w:rPr>
                <w:sz w:val="19"/>
              </w:rPr>
              <w:t>Тачно</w:t>
            </w:r>
            <w:proofErr w:type="spellEnd"/>
          </w:p>
        </w:tc>
      </w:tr>
      <w:tr w:rsidR="00245E88" w14:paraId="3E0E2DBE" w14:textId="77777777">
        <w:trPr>
          <w:cantSplit/>
          <w:jc w:val="center"/>
        </w:trPr>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1F2D961" w14:textId="77777777" w:rsidR="00245E88" w:rsidRDefault="00000000">
            <w:pPr>
              <w:ind w:firstLine="0"/>
              <w:jc w:val="left"/>
            </w:pPr>
            <w:r>
              <w:rPr>
                <w:sz w:val="19"/>
              </w:rPr>
              <w:t xml:space="preserve">P11-20 SR: </w:t>
            </w:r>
            <w:proofErr w:type="spellStart"/>
            <w:r>
              <w:rPr>
                <w:sz w:val="19"/>
              </w:rPr>
              <w:t>породична</w:t>
            </w:r>
            <w:proofErr w:type="spellEnd"/>
            <w:r>
              <w:rPr>
                <w:sz w:val="19"/>
              </w:rPr>
              <w:t xml:space="preserve"> </w:t>
            </w:r>
            <w:proofErr w:type="spellStart"/>
            <w:r>
              <w:rPr>
                <w:sz w:val="19"/>
              </w:rPr>
              <w:t>историја</w:t>
            </w:r>
            <w:proofErr w:type="spellEnd"/>
            <w:r>
              <w:rPr>
                <w:sz w:val="19"/>
              </w:rPr>
              <w:t xml:space="preserve"> и </w:t>
            </w:r>
            <w:proofErr w:type="spellStart"/>
            <w:r>
              <w:rPr>
                <w:sz w:val="19"/>
              </w:rPr>
              <w:t>сукобљена</w:t>
            </w:r>
            <w:proofErr w:type="spellEnd"/>
            <w:r>
              <w:rPr>
                <w:sz w:val="19"/>
              </w:rPr>
              <w:t xml:space="preserve"> </w:t>
            </w:r>
            <w:proofErr w:type="spellStart"/>
            <w:r>
              <w:rPr>
                <w:sz w:val="19"/>
              </w:rPr>
              <w:t>сећања</w:t>
            </w:r>
            <w:proofErr w:type="spellEnd"/>
            <w:r>
              <w:rPr>
                <w:sz w:val="19"/>
              </w:rPr>
              <w:t xml:space="preserve">; 1980–2000; </w:t>
            </w:r>
            <w:proofErr w:type="spellStart"/>
            <w:r>
              <w:rPr>
                <w:sz w:val="19"/>
              </w:rPr>
              <w:t>италијански</w:t>
            </w:r>
            <w:proofErr w:type="spellEnd"/>
          </w:p>
        </w:tc>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C8A0367" w14:textId="77777777" w:rsidR="00245E88" w:rsidRDefault="00000000">
            <w:pPr>
              <w:ind w:firstLine="0"/>
              <w:jc w:val="left"/>
            </w:pPr>
            <w:r>
              <w:rPr>
                <w:sz w:val="19"/>
              </w:rPr>
              <w:t xml:space="preserve">Mystery </w:t>
            </w:r>
            <w:proofErr w:type="spellStart"/>
            <w:r>
              <w:rPr>
                <w:sz w:val="19"/>
              </w:rPr>
              <w:t>или</w:t>
            </w:r>
            <w:proofErr w:type="spellEnd"/>
            <w:r>
              <w:rPr>
                <w:sz w:val="19"/>
              </w:rPr>
              <w:t xml:space="preserve"> Crime; </w:t>
            </w:r>
            <w:proofErr w:type="spellStart"/>
            <w:r>
              <w:rPr>
                <w:sz w:val="19"/>
              </w:rPr>
              <w:t>runtimeMin</w:t>
            </w:r>
            <w:proofErr w:type="spellEnd"/>
            <w:r>
              <w:rPr>
                <w:sz w:val="19"/>
              </w:rPr>
              <w:t xml:space="preserve">=100; </w:t>
            </w:r>
            <w:proofErr w:type="spellStart"/>
            <w:r>
              <w:rPr>
                <w:sz w:val="19"/>
              </w:rPr>
              <w:t>језик</w:t>
            </w:r>
            <w:proofErr w:type="spellEnd"/>
            <w:r>
              <w:rPr>
                <w:sz w:val="19"/>
              </w:rPr>
              <w:t xml:space="preserve"> it; </w:t>
            </w:r>
            <w:proofErr w:type="spellStart"/>
            <w:r>
              <w:rPr>
                <w:sz w:val="19"/>
              </w:rPr>
              <w:t>породична</w:t>
            </w:r>
            <w:proofErr w:type="spellEnd"/>
            <w:r>
              <w:rPr>
                <w:sz w:val="19"/>
              </w:rPr>
              <w:t xml:space="preserve"> </w:t>
            </w:r>
            <w:proofErr w:type="spellStart"/>
            <w:r>
              <w:rPr>
                <w:sz w:val="19"/>
              </w:rPr>
              <w:t>историја</w:t>
            </w:r>
            <w:proofErr w:type="spellEnd"/>
          </w:p>
        </w:tc>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5B163DB" w14:textId="77777777" w:rsidR="00245E88" w:rsidRDefault="00000000">
            <w:pPr>
              <w:ind w:firstLine="0"/>
              <w:jc w:val="left"/>
            </w:pPr>
            <w:r>
              <w:rPr>
                <w:sz w:val="19"/>
              </w:rPr>
              <w:t xml:space="preserve">Hard </w:t>
            </w:r>
            <w:proofErr w:type="spellStart"/>
            <w:r>
              <w:rPr>
                <w:sz w:val="19"/>
              </w:rPr>
              <w:t>услови</w:t>
            </w:r>
            <w:proofErr w:type="spellEnd"/>
            <w:r>
              <w:rPr>
                <w:sz w:val="19"/>
              </w:rPr>
              <w:t xml:space="preserve"> </w:t>
            </w:r>
            <w:proofErr w:type="spellStart"/>
            <w:r>
              <w:rPr>
                <w:sz w:val="19"/>
              </w:rPr>
              <w:t>тачни</w:t>
            </w:r>
            <w:proofErr w:type="spellEnd"/>
            <w:r>
              <w:rPr>
                <w:sz w:val="19"/>
              </w:rPr>
              <w:t xml:space="preserve">; </w:t>
            </w:r>
            <w:proofErr w:type="spellStart"/>
            <w:r>
              <w:rPr>
                <w:sz w:val="19"/>
              </w:rPr>
              <w:t>сукобљене</w:t>
            </w:r>
            <w:proofErr w:type="spellEnd"/>
            <w:r>
              <w:rPr>
                <w:sz w:val="19"/>
              </w:rPr>
              <w:t xml:space="preserve"> </w:t>
            </w:r>
            <w:proofErr w:type="spellStart"/>
            <w:r>
              <w:rPr>
                <w:sz w:val="19"/>
              </w:rPr>
              <w:t>успомене</w:t>
            </w:r>
            <w:proofErr w:type="spellEnd"/>
            <w:r>
              <w:rPr>
                <w:sz w:val="19"/>
              </w:rPr>
              <w:t xml:space="preserve"> </w:t>
            </w:r>
            <w:proofErr w:type="spellStart"/>
            <w:r>
              <w:rPr>
                <w:sz w:val="19"/>
              </w:rPr>
              <w:t>остају</w:t>
            </w:r>
            <w:proofErr w:type="spellEnd"/>
            <w:r>
              <w:rPr>
                <w:sz w:val="19"/>
              </w:rPr>
              <w:t xml:space="preserve">, </w:t>
            </w:r>
            <w:proofErr w:type="spellStart"/>
            <w:r>
              <w:rPr>
                <w:sz w:val="19"/>
              </w:rPr>
              <w:t>породична</w:t>
            </w:r>
            <w:proofErr w:type="spellEnd"/>
            <w:r>
              <w:rPr>
                <w:sz w:val="19"/>
              </w:rPr>
              <w:t xml:space="preserve"> </w:t>
            </w:r>
            <w:proofErr w:type="spellStart"/>
            <w:r>
              <w:rPr>
                <w:sz w:val="19"/>
              </w:rPr>
              <w:t>историја</w:t>
            </w:r>
            <w:proofErr w:type="spellEnd"/>
            <w:r>
              <w:rPr>
                <w:sz w:val="19"/>
              </w:rPr>
              <w:t xml:space="preserve"> </w:t>
            </w:r>
            <w:proofErr w:type="spellStart"/>
            <w:r>
              <w:rPr>
                <w:sz w:val="19"/>
              </w:rPr>
              <w:t>није</w:t>
            </w:r>
            <w:proofErr w:type="spellEnd"/>
            <w:r>
              <w:rPr>
                <w:sz w:val="19"/>
              </w:rPr>
              <w:t xml:space="preserve"> </w:t>
            </w:r>
            <w:proofErr w:type="spellStart"/>
            <w:r>
              <w:rPr>
                <w:sz w:val="19"/>
              </w:rPr>
              <w:t>јасно</w:t>
            </w:r>
            <w:proofErr w:type="spellEnd"/>
            <w:r>
              <w:rPr>
                <w:sz w:val="19"/>
              </w:rPr>
              <w:t xml:space="preserve"> </w:t>
            </w:r>
            <w:proofErr w:type="spellStart"/>
            <w:r>
              <w:rPr>
                <w:sz w:val="19"/>
              </w:rPr>
              <w:t>очувана</w:t>
            </w:r>
            <w:proofErr w:type="spellEnd"/>
          </w:p>
        </w:tc>
        <w:tc>
          <w:tcPr>
            <w:tcW w:w="108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150A671" w14:textId="77777777" w:rsidR="00245E88" w:rsidRDefault="00000000">
            <w:pPr>
              <w:ind w:firstLine="0"/>
              <w:jc w:val="left"/>
            </w:pPr>
            <w:proofErr w:type="spellStart"/>
            <w:r>
              <w:rPr>
                <w:sz w:val="19"/>
              </w:rPr>
              <w:t>Семантички</w:t>
            </w:r>
            <w:proofErr w:type="spellEnd"/>
            <w:r>
              <w:rPr>
                <w:sz w:val="19"/>
              </w:rPr>
              <w:t xml:space="preserve"> </w:t>
            </w:r>
            <w:proofErr w:type="spellStart"/>
            <w:r>
              <w:rPr>
                <w:sz w:val="19"/>
              </w:rPr>
              <w:t>пропуст</w:t>
            </w:r>
            <w:proofErr w:type="spellEnd"/>
          </w:p>
        </w:tc>
      </w:tr>
      <w:tr w:rsidR="00245E88" w14:paraId="5E044C8C" w14:textId="77777777">
        <w:trPr>
          <w:cantSplit/>
          <w:jc w:val="center"/>
        </w:trPr>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0FDB30E" w14:textId="77777777" w:rsidR="00245E88" w:rsidRDefault="00000000">
            <w:pPr>
              <w:ind w:firstLine="0"/>
              <w:jc w:val="left"/>
            </w:pPr>
            <w:r>
              <w:rPr>
                <w:sz w:val="19"/>
              </w:rPr>
              <w:t xml:space="preserve">P11-26 SR: </w:t>
            </w:r>
            <w:proofErr w:type="spellStart"/>
            <w:r>
              <w:rPr>
                <w:sz w:val="19"/>
              </w:rPr>
              <w:t>искључивање</w:t>
            </w:r>
            <w:proofErr w:type="spellEnd"/>
            <w:r>
              <w:rPr>
                <w:sz w:val="19"/>
              </w:rPr>
              <w:t xml:space="preserve"> </w:t>
            </w:r>
            <w:proofErr w:type="spellStart"/>
            <w:r>
              <w:rPr>
                <w:sz w:val="19"/>
              </w:rPr>
              <w:t>глумца</w:t>
            </w:r>
            <w:proofErr w:type="spellEnd"/>
          </w:p>
        </w:tc>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FCB028A" w14:textId="77777777" w:rsidR="00245E88" w:rsidRDefault="00000000">
            <w:pPr>
              <w:ind w:firstLine="0"/>
              <w:jc w:val="left"/>
            </w:pPr>
            <w:proofErr w:type="spellStart"/>
            <w:r>
              <w:rPr>
                <w:sz w:val="19"/>
              </w:rPr>
              <w:t>алерт</w:t>
            </w:r>
            <w:proofErr w:type="spellEnd"/>
            <w:r>
              <w:rPr>
                <w:sz w:val="19"/>
              </w:rPr>
              <w:t>; UNSUPPORTED_REQUEST; query=null</w:t>
            </w:r>
          </w:p>
        </w:tc>
        <w:tc>
          <w:tcPr>
            <w:tcW w:w="266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A2D5BE7" w14:textId="77777777" w:rsidR="00245E88" w:rsidRDefault="00000000">
            <w:pPr>
              <w:ind w:firstLine="0"/>
              <w:jc w:val="left"/>
            </w:pPr>
            <w:proofErr w:type="spellStart"/>
            <w:r>
              <w:rPr>
                <w:sz w:val="19"/>
              </w:rPr>
              <w:t>Исти</w:t>
            </w:r>
            <w:proofErr w:type="spellEnd"/>
            <w:r>
              <w:rPr>
                <w:sz w:val="19"/>
              </w:rPr>
              <w:t xml:space="preserve"> </w:t>
            </w:r>
            <w:proofErr w:type="spellStart"/>
            <w:r>
              <w:rPr>
                <w:sz w:val="19"/>
              </w:rPr>
              <w:t>контролисани</w:t>
            </w:r>
            <w:proofErr w:type="spellEnd"/>
            <w:r>
              <w:rPr>
                <w:sz w:val="19"/>
              </w:rPr>
              <w:t xml:space="preserve"> </w:t>
            </w:r>
            <w:proofErr w:type="spellStart"/>
            <w:r>
              <w:rPr>
                <w:sz w:val="19"/>
              </w:rPr>
              <w:t>алерт</w:t>
            </w:r>
            <w:proofErr w:type="spellEnd"/>
          </w:p>
        </w:tc>
        <w:tc>
          <w:tcPr>
            <w:tcW w:w="1089"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92B5263" w14:textId="77777777" w:rsidR="00245E88" w:rsidRDefault="00000000">
            <w:pPr>
              <w:ind w:firstLine="0"/>
              <w:jc w:val="left"/>
            </w:pPr>
            <w:proofErr w:type="spellStart"/>
            <w:r>
              <w:rPr>
                <w:sz w:val="19"/>
              </w:rPr>
              <w:t>Тачно</w:t>
            </w:r>
            <w:proofErr w:type="spellEnd"/>
          </w:p>
        </w:tc>
      </w:tr>
    </w:tbl>
    <w:p w14:paraId="65F9739E" w14:textId="77777777" w:rsidR="00245E88" w:rsidRDefault="00000000">
      <w:pPr>
        <w:keepNext/>
        <w:keepLines/>
        <w:spacing w:before="80" w:after="100"/>
        <w:ind w:firstLine="0"/>
        <w:jc w:val="left"/>
      </w:pPr>
      <w:proofErr w:type="spellStart"/>
      <w:r>
        <w:rPr>
          <w:sz w:val="20"/>
        </w:rPr>
        <w:lastRenderedPageBreak/>
        <w:t>Табела</w:t>
      </w:r>
      <w:proofErr w:type="spellEnd"/>
      <w:r>
        <w:rPr>
          <w:sz w:val="20"/>
        </w:rPr>
        <w:t xml:space="preserve"> 8.2 </w:t>
      </w:r>
      <w:proofErr w:type="spellStart"/>
      <w:r>
        <w:rPr>
          <w:sz w:val="20"/>
        </w:rPr>
        <w:t>одваја</w:t>
      </w:r>
      <w:proofErr w:type="spellEnd"/>
      <w:r>
        <w:rPr>
          <w:sz w:val="20"/>
        </w:rPr>
        <w:t xml:space="preserve"> </w:t>
      </w:r>
      <w:proofErr w:type="spellStart"/>
      <w:r>
        <w:rPr>
          <w:sz w:val="20"/>
        </w:rPr>
        <w:t>применљиве</w:t>
      </w:r>
      <w:proofErr w:type="spellEnd"/>
      <w:r>
        <w:rPr>
          <w:sz w:val="20"/>
        </w:rPr>
        <w:t xml:space="preserve"> </w:t>
      </w:r>
      <w:proofErr w:type="spellStart"/>
      <w:r>
        <w:rPr>
          <w:sz w:val="20"/>
        </w:rPr>
        <w:t>именитеље</w:t>
      </w:r>
      <w:proofErr w:type="spellEnd"/>
      <w:r>
        <w:rPr>
          <w:sz w:val="20"/>
        </w:rPr>
        <w:t xml:space="preserve">. У 48 query </w:t>
      </w:r>
      <w:proofErr w:type="spellStart"/>
      <w:r>
        <w:rPr>
          <w:sz w:val="20"/>
        </w:rPr>
        <w:t>излаза</w:t>
      </w:r>
      <w:proofErr w:type="spellEnd"/>
      <w:r>
        <w:rPr>
          <w:sz w:val="20"/>
        </w:rPr>
        <w:t xml:space="preserve"> </w:t>
      </w:r>
      <w:proofErr w:type="spellStart"/>
      <w:r>
        <w:rPr>
          <w:sz w:val="20"/>
        </w:rPr>
        <w:t>проверени</w:t>
      </w:r>
      <w:proofErr w:type="spellEnd"/>
      <w:r>
        <w:rPr>
          <w:sz w:val="20"/>
        </w:rPr>
        <w:t xml:space="preserve"> </w:t>
      </w:r>
      <w:proofErr w:type="spellStart"/>
      <w:r>
        <w:rPr>
          <w:sz w:val="20"/>
        </w:rPr>
        <w:t>су</w:t>
      </w:r>
      <w:proofErr w:type="spellEnd"/>
      <w:r>
        <w:rPr>
          <w:sz w:val="20"/>
        </w:rPr>
        <w:t xml:space="preserve"> </w:t>
      </w:r>
      <w:proofErr w:type="spellStart"/>
      <w:r>
        <w:rPr>
          <w:sz w:val="20"/>
        </w:rPr>
        <w:t>сви</w:t>
      </w:r>
      <w:proofErr w:type="spellEnd"/>
      <w:r>
        <w:rPr>
          <w:sz w:val="20"/>
        </w:rPr>
        <w:t xml:space="preserve"> hard </w:t>
      </w:r>
      <w:proofErr w:type="spellStart"/>
      <w:r>
        <w:rPr>
          <w:sz w:val="20"/>
        </w:rPr>
        <w:t>атрибути</w:t>
      </w:r>
      <w:proofErr w:type="spellEnd"/>
      <w:r>
        <w:rPr>
          <w:sz w:val="20"/>
        </w:rPr>
        <w:t xml:space="preserve">, </w:t>
      </w:r>
      <w:proofErr w:type="spellStart"/>
      <w:r>
        <w:rPr>
          <w:sz w:val="20"/>
        </w:rPr>
        <w:t>укључујући</w:t>
      </w:r>
      <w:proofErr w:type="spellEnd"/>
      <w:r>
        <w:rPr>
          <w:sz w:val="20"/>
        </w:rPr>
        <w:t xml:space="preserve"> </w:t>
      </w:r>
      <w:proofErr w:type="spellStart"/>
      <w:r>
        <w:rPr>
          <w:sz w:val="20"/>
        </w:rPr>
        <w:t>одсуство</w:t>
      </w:r>
      <w:proofErr w:type="spellEnd"/>
      <w:r>
        <w:rPr>
          <w:sz w:val="20"/>
        </w:rPr>
        <w:t xml:space="preserve"> </w:t>
      </w:r>
      <w:proofErr w:type="spellStart"/>
      <w:r>
        <w:rPr>
          <w:sz w:val="20"/>
        </w:rPr>
        <w:t>неактивних</w:t>
      </w:r>
      <w:proofErr w:type="spellEnd"/>
      <w:r>
        <w:rPr>
          <w:sz w:val="20"/>
        </w:rPr>
        <w:t xml:space="preserve"> </w:t>
      </w:r>
      <w:proofErr w:type="spellStart"/>
      <w:r>
        <w:rPr>
          <w:sz w:val="20"/>
        </w:rPr>
        <w:t>услова</w:t>
      </w:r>
      <w:proofErr w:type="spellEnd"/>
      <w:r>
        <w:rPr>
          <w:sz w:val="20"/>
        </w:rPr>
        <w:t xml:space="preserve">. </w:t>
      </w:r>
      <w:proofErr w:type="spellStart"/>
      <w:r>
        <w:rPr>
          <w:sz w:val="20"/>
        </w:rPr>
        <w:t>Од</w:t>
      </w:r>
      <w:proofErr w:type="spellEnd"/>
      <w:r>
        <w:rPr>
          <w:sz w:val="20"/>
        </w:rPr>
        <w:t xml:space="preserve"> </w:t>
      </w:r>
      <w:proofErr w:type="spellStart"/>
      <w:r>
        <w:rPr>
          <w:sz w:val="20"/>
        </w:rPr>
        <w:t>њих</w:t>
      </w:r>
      <w:proofErr w:type="spellEnd"/>
      <w:r>
        <w:rPr>
          <w:sz w:val="20"/>
        </w:rPr>
        <w:t xml:space="preserve"> 26 </w:t>
      </w:r>
      <w:proofErr w:type="spellStart"/>
      <w:r>
        <w:rPr>
          <w:sz w:val="20"/>
        </w:rPr>
        <w:t>има</w:t>
      </w:r>
      <w:proofErr w:type="spellEnd"/>
      <w:r>
        <w:rPr>
          <w:sz w:val="20"/>
        </w:rPr>
        <w:t xml:space="preserve"> </w:t>
      </w:r>
      <w:proofErr w:type="spellStart"/>
      <w:r>
        <w:rPr>
          <w:sz w:val="20"/>
        </w:rPr>
        <w:t>активан</w:t>
      </w:r>
      <w:proofErr w:type="spellEnd"/>
      <w:r>
        <w:rPr>
          <w:sz w:val="20"/>
        </w:rPr>
        <w:t xml:space="preserve"> hard filter; </w:t>
      </w:r>
      <w:proofErr w:type="spellStart"/>
      <w:r>
        <w:rPr>
          <w:sz w:val="20"/>
        </w:rPr>
        <w:t>преосталих</w:t>
      </w:r>
      <w:proofErr w:type="spellEnd"/>
      <w:r>
        <w:rPr>
          <w:sz w:val="20"/>
        </w:rPr>
        <w:t xml:space="preserve"> 22 </w:t>
      </w:r>
      <w:proofErr w:type="spellStart"/>
      <w:r>
        <w:rPr>
          <w:sz w:val="20"/>
        </w:rPr>
        <w:t>проверава</w:t>
      </w:r>
      <w:proofErr w:type="spellEnd"/>
      <w:r>
        <w:rPr>
          <w:sz w:val="20"/>
        </w:rPr>
        <w:t xml:space="preserve"> </w:t>
      </w:r>
      <w:proofErr w:type="spellStart"/>
      <w:r>
        <w:rPr>
          <w:sz w:val="20"/>
        </w:rPr>
        <w:t>управо</w:t>
      </w:r>
      <w:proofErr w:type="spellEnd"/>
      <w:r>
        <w:rPr>
          <w:sz w:val="20"/>
        </w:rPr>
        <w:t xml:space="preserve"> </w:t>
      </w:r>
      <w:proofErr w:type="spellStart"/>
      <w:r>
        <w:rPr>
          <w:sz w:val="20"/>
        </w:rPr>
        <w:t>одсуство</w:t>
      </w:r>
      <w:proofErr w:type="spellEnd"/>
      <w:r>
        <w:rPr>
          <w:sz w:val="20"/>
        </w:rPr>
        <w:t xml:space="preserve"> </w:t>
      </w:r>
      <w:proofErr w:type="spellStart"/>
      <w:r>
        <w:rPr>
          <w:sz w:val="20"/>
        </w:rPr>
        <w:t>таквих</w:t>
      </w:r>
      <w:proofErr w:type="spellEnd"/>
      <w:r>
        <w:rPr>
          <w:sz w:val="20"/>
        </w:rPr>
        <w:t xml:space="preserve"> </w:t>
      </w:r>
      <w:proofErr w:type="spellStart"/>
      <w:r>
        <w:rPr>
          <w:sz w:val="20"/>
        </w:rPr>
        <w:t>филтера</w:t>
      </w:r>
      <w:proofErr w:type="spellEnd"/>
      <w:r>
        <w:rPr>
          <w:sz w:val="20"/>
        </w:rPr>
        <w:t xml:space="preserve">. </w:t>
      </w:r>
      <w:proofErr w:type="spellStart"/>
      <w:r>
        <w:rPr>
          <w:sz w:val="20"/>
        </w:rPr>
        <w:t>Дванаест</w:t>
      </w:r>
      <w:proofErr w:type="spellEnd"/>
      <w:r>
        <w:rPr>
          <w:sz w:val="20"/>
        </w:rPr>
        <w:t xml:space="preserve"> </w:t>
      </w:r>
      <w:proofErr w:type="spellStart"/>
      <w:r>
        <w:rPr>
          <w:sz w:val="20"/>
        </w:rPr>
        <w:t>алерт</w:t>
      </w:r>
      <w:proofErr w:type="spellEnd"/>
      <w:r>
        <w:rPr>
          <w:sz w:val="20"/>
        </w:rPr>
        <w:t xml:space="preserve"> </w:t>
      </w:r>
      <w:proofErr w:type="spellStart"/>
      <w:r>
        <w:rPr>
          <w:sz w:val="20"/>
        </w:rPr>
        <w:t>излаза</w:t>
      </w:r>
      <w:proofErr w:type="spellEnd"/>
      <w:r>
        <w:rPr>
          <w:sz w:val="20"/>
        </w:rPr>
        <w:t xml:space="preserve"> </w:t>
      </w:r>
      <w:proofErr w:type="spellStart"/>
      <w:r>
        <w:rPr>
          <w:sz w:val="20"/>
        </w:rPr>
        <w:t>не</w:t>
      </w:r>
      <w:proofErr w:type="spellEnd"/>
      <w:r>
        <w:rPr>
          <w:sz w:val="20"/>
        </w:rPr>
        <w:t xml:space="preserve"> </w:t>
      </w:r>
      <w:proofErr w:type="spellStart"/>
      <w:r>
        <w:rPr>
          <w:sz w:val="20"/>
        </w:rPr>
        <w:t>учествује</w:t>
      </w:r>
      <w:proofErr w:type="spellEnd"/>
      <w:r>
        <w:rPr>
          <w:sz w:val="20"/>
        </w:rPr>
        <w:t xml:space="preserve"> у hard-filter </w:t>
      </w:r>
      <w:proofErr w:type="spellStart"/>
      <w:r>
        <w:rPr>
          <w:sz w:val="20"/>
        </w:rPr>
        <w:t>именитељу</w:t>
      </w:r>
      <w:proofErr w:type="spellEnd"/>
      <w:r>
        <w:rPr>
          <w:sz w:val="20"/>
        </w:rPr>
        <w:t xml:space="preserve">. </w:t>
      </w:r>
      <w:proofErr w:type="spellStart"/>
      <w:r>
        <w:rPr>
          <w:sz w:val="20"/>
        </w:rPr>
        <w:t>Семантички</w:t>
      </w:r>
      <w:proofErr w:type="spellEnd"/>
      <w:r>
        <w:rPr>
          <w:sz w:val="20"/>
        </w:rPr>
        <w:t xml:space="preserve"> </w:t>
      </w:r>
      <w:proofErr w:type="spellStart"/>
      <w:r>
        <w:rPr>
          <w:sz w:val="20"/>
        </w:rPr>
        <w:t>излаз</w:t>
      </w:r>
      <w:proofErr w:type="spellEnd"/>
      <w:r>
        <w:rPr>
          <w:sz w:val="20"/>
        </w:rPr>
        <w:t xml:space="preserve"> </w:t>
      </w:r>
      <w:proofErr w:type="spellStart"/>
      <w:r>
        <w:rPr>
          <w:sz w:val="20"/>
        </w:rPr>
        <w:t>постоји</w:t>
      </w:r>
      <w:proofErr w:type="spellEnd"/>
      <w:r>
        <w:rPr>
          <w:sz w:val="20"/>
        </w:rPr>
        <w:t xml:space="preserve"> у 38 </w:t>
      </w:r>
      <w:proofErr w:type="spellStart"/>
      <w:r>
        <w:rPr>
          <w:sz w:val="20"/>
        </w:rPr>
        <w:t>појединачних</w:t>
      </w:r>
      <w:proofErr w:type="spellEnd"/>
      <w:r>
        <w:rPr>
          <w:sz w:val="20"/>
        </w:rPr>
        <w:t xml:space="preserve"> </w:t>
      </w:r>
      <w:proofErr w:type="spellStart"/>
      <w:r>
        <w:rPr>
          <w:sz w:val="20"/>
        </w:rPr>
        <w:t>одговора</w:t>
      </w:r>
      <w:proofErr w:type="spellEnd"/>
      <w:r>
        <w:rPr>
          <w:sz w:val="20"/>
        </w:rPr>
        <w:t xml:space="preserve">, </w:t>
      </w:r>
      <w:proofErr w:type="spellStart"/>
      <w:r>
        <w:rPr>
          <w:sz w:val="20"/>
        </w:rPr>
        <w:t>односно</w:t>
      </w:r>
      <w:proofErr w:type="spellEnd"/>
      <w:r>
        <w:rPr>
          <w:sz w:val="20"/>
        </w:rPr>
        <w:t xml:space="preserve"> 19 </w:t>
      </w:r>
      <w:proofErr w:type="spellStart"/>
      <w:r>
        <w:rPr>
          <w:sz w:val="20"/>
        </w:rPr>
        <w:t>парова</w:t>
      </w:r>
      <w:proofErr w:type="spellEnd"/>
      <w:r>
        <w:rPr>
          <w:sz w:val="20"/>
        </w:rPr>
        <w:t>.</w:t>
      </w:r>
    </w:p>
    <w:p w14:paraId="2DD56FA8" w14:textId="77777777" w:rsidR="00245E88" w:rsidRDefault="00000000">
      <w:pPr>
        <w:pStyle w:val="Caption"/>
        <w:keepNext/>
        <w:spacing w:before="80" w:after="100"/>
        <w:jc w:val="left"/>
      </w:pPr>
      <w:proofErr w:type="spellStart"/>
      <w:r>
        <w:t>Табела</w:t>
      </w:r>
      <w:proofErr w:type="spellEnd"/>
      <w:r>
        <w:t xml:space="preserve"> 8.2. </w:t>
      </w:r>
      <w:proofErr w:type="spellStart"/>
      <w:r>
        <w:t>Резултати</w:t>
      </w:r>
      <w:proofErr w:type="spellEnd"/>
      <w:r>
        <w:t xml:space="preserve"> </w:t>
      </w:r>
      <w:proofErr w:type="spellStart"/>
      <w:r>
        <w:t>двојезичне</w:t>
      </w:r>
      <w:proofErr w:type="spellEnd"/>
      <w:r>
        <w:t xml:space="preserve"> </w:t>
      </w:r>
      <w:proofErr w:type="spellStart"/>
      <w:r>
        <w:t>парсер</w:t>
      </w:r>
      <w:proofErr w:type="spellEnd"/>
      <w:r>
        <w:t xml:space="preserve"> </w:t>
      </w:r>
      <w:proofErr w:type="spellStart"/>
      <w:r>
        <w:t>евалуације</w:t>
      </w:r>
      <w:proofErr w:type="spellEnd"/>
      <w:r>
        <w:t>.</w:t>
      </w:r>
    </w:p>
    <w:tbl>
      <w:tblPr>
        <w:tblW w:w="0" w:type="auto"/>
        <w:jc w:val="center"/>
        <w:tblLayout w:type="fixed"/>
        <w:tblLook w:val="04A0" w:firstRow="1" w:lastRow="0" w:firstColumn="1" w:lastColumn="0" w:noHBand="0" w:noVBand="1"/>
      </w:tblPr>
      <w:tblGrid>
        <w:gridCol w:w="4031"/>
        <w:gridCol w:w="1568"/>
        <w:gridCol w:w="1568"/>
        <w:gridCol w:w="1904"/>
      </w:tblGrid>
      <w:tr w:rsidR="00245E88" w14:paraId="2C320996" w14:textId="77777777">
        <w:trPr>
          <w:cantSplit/>
          <w:tblHeader/>
          <w:jc w:val="center"/>
        </w:trPr>
        <w:tc>
          <w:tcPr>
            <w:tcW w:w="4031"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70295226" w14:textId="77777777" w:rsidR="00245E88" w:rsidRDefault="00000000">
            <w:pPr>
              <w:keepNext/>
              <w:ind w:firstLine="0"/>
              <w:jc w:val="left"/>
            </w:pPr>
            <w:proofErr w:type="spellStart"/>
            <w:r>
              <w:rPr>
                <w:b/>
                <w:sz w:val="19"/>
              </w:rPr>
              <w:t>Мера</w:t>
            </w:r>
            <w:proofErr w:type="spellEnd"/>
          </w:p>
        </w:tc>
        <w:tc>
          <w:tcPr>
            <w:tcW w:w="1568"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7C417F00" w14:textId="77777777" w:rsidR="00245E88" w:rsidRDefault="00000000">
            <w:pPr>
              <w:keepNext/>
              <w:ind w:firstLine="0"/>
              <w:jc w:val="left"/>
            </w:pPr>
            <w:r>
              <w:rPr>
                <w:b/>
                <w:sz w:val="19"/>
              </w:rPr>
              <w:t>EN</w:t>
            </w:r>
          </w:p>
        </w:tc>
        <w:tc>
          <w:tcPr>
            <w:tcW w:w="1568"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77B2254C" w14:textId="77777777" w:rsidR="00245E88" w:rsidRDefault="00000000">
            <w:pPr>
              <w:keepNext/>
              <w:ind w:firstLine="0"/>
              <w:jc w:val="left"/>
            </w:pPr>
            <w:r>
              <w:rPr>
                <w:b/>
                <w:sz w:val="19"/>
              </w:rPr>
              <w:t>SR</w:t>
            </w:r>
          </w:p>
        </w:tc>
        <w:tc>
          <w:tcPr>
            <w:tcW w:w="1904"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084DD005" w14:textId="77777777" w:rsidR="00245E88" w:rsidRDefault="00000000">
            <w:pPr>
              <w:keepNext/>
              <w:ind w:firstLine="0"/>
              <w:jc w:val="left"/>
            </w:pPr>
            <w:proofErr w:type="spellStart"/>
            <w:r>
              <w:rPr>
                <w:b/>
                <w:sz w:val="19"/>
              </w:rPr>
              <w:t>Укупно</w:t>
            </w:r>
            <w:proofErr w:type="spellEnd"/>
            <w:r>
              <w:rPr>
                <w:b/>
                <w:sz w:val="19"/>
              </w:rPr>
              <w:t xml:space="preserve"> </w:t>
            </w:r>
            <w:proofErr w:type="spellStart"/>
            <w:r>
              <w:rPr>
                <w:b/>
                <w:sz w:val="19"/>
              </w:rPr>
              <w:t>или</w:t>
            </w:r>
            <w:proofErr w:type="spellEnd"/>
            <w:r>
              <w:rPr>
                <w:b/>
                <w:sz w:val="19"/>
              </w:rPr>
              <w:t xml:space="preserve"> </w:t>
            </w:r>
            <w:proofErr w:type="spellStart"/>
            <w:r>
              <w:rPr>
                <w:b/>
                <w:sz w:val="19"/>
              </w:rPr>
              <w:t>парови</w:t>
            </w:r>
            <w:proofErr w:type="spellEnd"/>
          </w:p>
        </w:tc>
      </w:tr>
      <w:tr w:rsidR="00245E88" w14:paraId="0B9C0995"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6A69B0F" w14:textId="77777777" w:rsidR="00245E88" w:rsidRDefault="00000000">
            <w:pPr>
              <w:ind w:firstLine="0"/>
              <w:jc w:val="left"/>
            </w:pPr>
            <w:proofErr w:type="spellStart"/>
            <w:r>
              <w:rPr>
                <w:sz w:val="19"/>
              </w:rPr>
              <w:t>Структурно</w:t>
            </w:r>
            <w:proofErr w:type="spellEnd"/>
            <w:r>
              <w:rPr>
                <w:sz w:val="19"/>
              </w:rPr>
              <w:t xml:space="preserve"> </w:t>
            </w:r>
            <w:proofErr w:type="spellStart"/>
            <w:r>
              <w:rPr>
                <w:sz w:val="19"/>
              </w:rPr>
              <w:t>валидан</w:t>
            </w:r>
            <w:proofErr w:type="spellEnd"/>
            <w:r>
              <w:rPr>
                <w:sz w:val="19"/>
              </w:rPr>
              <w:t xml:space="preserve"> </w:t>
            </w:r>
            <w:proofErr w:type="spellStart"/>
            <w:r>
              <w:rPr>
                <w:sz w:val="19"/>
              </w:rPr>
              <w:t>одговор</w:t>
            </w:r>
            <w:proofErr w:type="spellEnd"/>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974094" w14:textId="77777777" w:rsidR="00245E88" w:rsidRDefault="00000000">
            <w:pPr>
              <w:ind w:firstLine="0"/>
              <w:jc w:val="center"/>
            </w:pPr>
            <w:r>
              <w:rPr>
                <w:sz w:val="19"/>
              </w:rPr>
              <w:t>30/30</w:t>
            </w:r>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595351A" w14:textId="77777777" w:rsidR="00245E88" w:rsidRDefault="00000000">
            <w:pPr>
              <w:ind w:firstLine="0"/>
              <w:jc w:val="center"/>
            </w:pPr>
            <w:r>
              <w:rPr>
                <w:sz w:val="19"/>
              </w:rPr>
              <w:t>30/30</w:t>
            </w:r>
          </w:p>
        </w:tc>
        <w:tc>
          <w:tcPr>
            <w:tcW w:w="1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22D6ED" w14:textId="77777777" w:rsidR="00245E88" w:rsidRDefault="00000000">
            <w:pPr>
              <w:ind w:firstLine="0"/>
              <w:jc w:val="center"/>
            </w:pPr>
            <w:r>
              <w:rPr>
                <w:sz w:val="19"/>
              </w:rPr>
              <w:t>60/60</w:t>
            </w:r>
          </w:p>
        </w:tc>
      </w:tr>
      <w:tr w:rsidR="00245E88" w14:paraId="64A80A1D"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C28578A" w14:textId="77777777" w:rsidR="00245E88" w:rsidRDefault="00000000">
            <w:pPr>
              <w:ind w:firstLine="0"/>
              <w:jc w:val="left"/>
            </w:pPr>
            <w:proofErr w:type="spellStart"/>
            <w:r>
              <w:rPr>
                <w:sz w:val="19"/>
              </w:rPr>
              <w:t>Тачна</w:t>
            </w:r>
            <w:proofErr w:type="spellEnd"/>
            <w:r>
              <w:rPr>
                <w:sz w:val="19"/>
              </w:rPr>
              <w:t xml:space="preserve"> </w:t>
            </w:r>
            <w:proofErr w:type="spellStart"/>
            <w:r>
              <w:rPr>
                <w:sz w:val="19"/>
              </w:rPr>
              <w:t>грана</w:t>
            </w:r>
            <w:proofErr w:type="spellEnd"/>
            <w:r>
              <w:rPr>
                <w:sz w:val="19"/>
              </w:rPr>
              <w:t xml:space="preserve"> и </w:t>
            </w:r>
            <w:proofErr w:type="spellStart"/>
            <w:r>
              <w:rPr>
                <w:sz w:val="19"/>
              </w:rPr>
              <w:t>алерт</w:t>
            </w:r>
            <w:proofErr w:type="spellEnd"/>
            <w:r>
              <w:rPr>
                <w:sz w:val="19"/>
              </w:rPr>
              <w:t xml:space="preserve"> </w:t>
            </w:r>
            <w:proofErr w:type="spellStart"/>
            <w:r>
              <w:rPr>
                <w:sz w:val="19"/>
              </w:rPr>
              <w:t>класификација</w:t>
            </w:r>
            <w:proofErr w:type="spellEnd"/>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2B3551A" w14:textId="77777777" w:rsidR="00245E88" w:rsidRDefault="00000000">
            <w:pPr>
              <w:ind w:firstLine="0"/>
              <w:jc w:val="center"/>
            </w:pPr>
            <w:r>
              <w:rPr>
                <w:sz w:val="19"/>
              </w:rPr>
              <w:t>30/30</w:t>
            </w:r>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4D4859D" w14:textId="77777777" w:rsidR="00245E88" w:rsidRDefault="00000000">
            <w:pPr>
              <w:ind w:firstLine="0"/>
              <w:jc w:val="center"/>
            </w:pPr>
            <w:r>
              <w:rPr>
                <w:sz w:val="19"/>
              </w:rPr>
              <w:t>30/30</w:t>
            </w:r>
          </w:p>
        </w:tc>
        <w:tc>
          <w:tcPr>
            <w:tcW w:w="1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816903C" w14:textId="77777777" w:rsidR="00245E88" w:rsidRDefault="00000000">
            <w:pPr>
              <w:ind w:firstLine="0"/>
              <w:jc w:val="center"/>
            </w:pPr>
            <w:r>
              <w:rPr>
                <w:sz w:val="19"/>
              </w:rPr>
              <w:t>60/60</w:t>
            </w:r>
          </w:p>
        </w:tc>
      </w:tr>
      <w:tr w:rsidR="00245E88" w14:paraId="708B61C4"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98DCD8" w14:textId="77777777" w:rsidR="00245E88" w:rsidRDefault="00000000">
            <w:pPr>
              <w:ind w:firstLine="0"/>
              <w:jc w:val="left"/>
            </w:pPr>
            <w:proofErr w:type="spellStart"/>
            <w:r>
              <w:rPr>
                <w:sz w:val="19"/>
              </w:rPr>
              <w:t>Потпуно</w:t>
            </w:r>
            <w:proofErr w:type="spellEnd"/>
            <w:r>
              <w:rPr>
                <w:sz w:val="19"/>
              </w:rPr>
              <w:t xml:space="preserve"> </w:t>
            </w:r>
            <w:proofErr w:type="spellStart"/>
            <w:r>
              <w:rPr>
                <w:sz w:val="19"/>
              </w:rPr>
              <w:t>тачан</w:t>
            </w:r>
            <w:proofErr w:type="spellEnd"/>
            <w:r>
              <w:rPr>
                <w:sz w:val="19"/>
              </w:rPr>
              <w:t xml:space="preserve"> hard DTO у query </w:t>
            </w:r>
            <w:proofErr w:type="spellStart"/>
            <w:r>
              <w:rPr>
                <w:sz w:val="19"/>
              </w:rPr>
              <w:t>грани</w:t>
            </w:r>
            <w:proofErr w:type="spellEnd"/>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C5D09F0" w14:textId="77777777" w:rsidR="00245E88" w:rsidRDefault="00000000">
            <w:pPr>
              <w:ind w:firstLine="0"/>
              <w:jc w:val="center"/>
            </w:pPr>
            <w:r>
              <w:rPr>
                <w:sz w:val="19"/>
              </w:rPr>
              <w:t>24/24</w:t>
            </w:r>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852E9E4" w14:textId="77777777" w:rsidR="00245E88" w:rsidRDefault="00000000">
            <w:pPr>
              <w:ind w:firstLine="0"/>
              <w:jc w:val="center"/>
            </w:pPr>
            <w:r>
              <w:rPr>
                <w:sz w:val="19"/>
              </w:rPr>
              <w:t>24/24</w:t>
            </w:r>
          </w:p>
        </w:tc>
        <w:tc>
          <w:tcPr>
            <w:tcW w:w="1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FE3C863" w14:textId="77777777" w:rsidR="00245E88" w:rsidRDefault="00000000">
            <w:pPr>
              <w:ind w:firstLine="0"/>
              <w:jc w:val="center"/>
            </w:pPr>
            <w:r>
              <w:rPr>
                <w:sz w:val="19"/>
              </w:rPr>
              <w:t>48/48</w:t>
            </w:r>
          </w:p>
        </w:tc>
      </w:tr>
      <w:tr w:rsidR="00245E88" w14:paraId="7F489979"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E329A4F" w14:textId="77777777" w:rsidR="00245E88" w:rsidRDefault="00000000">
            <w:pPr>
              <w:ind w:firstLine="0"/>
              <w:jc w:val="left"/>
            </w:pPr>
            <w:proofErr w:type="spellStart"/>
            <w:r>
              <w:rPr>
                <w:sz w:val="19"/>
              </w:rPr>
              <w:t>Тачне</w:t>
            </w:r>
            <w:proofErr w:type="spellEnd"/>
            <w:r>
              <w:rPr>
                <w:sz w:val="19"/>
              </w:rPr>
              <w:t xml:space="preserve"> </w:t>
            </w:r>
            <w:proofErr w:type="spellStart"/>
            <w:r>
              <w:rPr>
                <w:sz w:val="19"/>
              </w:rPr>
              <w:t>активне</w:t>
            </w:r>
            <w:proofErr w:type="spellEnd"/>
            <w:r>
              <w:rPr>
                <w:sz w:val="19"/>
              </w:rPr>
              <w:t xml:space="preserve"> hard-field </w:t>
            </w:r>
            <w:proofErr w:type="spellStart"/>
            <w:r>
              <w:rPr>
                <w:sz w:val="19"/>
              </w:rPr>
              <w:t>инстанце</w:t>
            </w:r>
            <w:proofErr w:type="spellEnd"/>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569726" w14:textId="77777777" w:rsidR="00245E88" w:rsidRDefault="00000000">
            <w:pPr>
              <w:ind w:firstLine="0"/>
              <w:jc w:val="center"/>
            </w:pPr>
            <w:r>
              <w:rPr>
                <w:sz w:val="19"/>
              </w:rPr>
              <w:t>47/47</w:t>
            </w:r>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2F16D77" w14:textId="77777777" w:rsidR="00245E88" w:rsidRDefault="00000000">
            <w:pPr>
              <w:ind w:firstLine="0"/>
              <w:jc w:val="center"/>
            </w:pPr>
            <w:r>
              <w:rPr>
                <w:sz w:val="19"/>
              </w:rPr>
              <w:t>47/47</w:t>
            </w:r>
          </w:p>
        </w:tc>
        <w:tc>
          <w:tcPr>
            <w:tcW w:w="1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3012DD9" w14:textId="77777777" w:rsidR="00245E88" w:rsidRDefault="00000000">
            <w:pPr>
              <w:ind w:firstLine="0"/>
              <w:jc w:val="center"/>
            </w:pPr>
            <w:r>
              <w:rPr>
                <w:sz w:val="19"/>
              </w:rPr>
              <w:t>94/94</w:t>
            </w:r>
          </w:p>
        </w:tc>
      </w:tr>
      <w:tr w:rsidR="00245E88" w14:paraId="27C94C26"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F34A747" w14:textId="77777777" w:rsidR="00245E88" w:rsidRDefault="00000000">
            <w:pPr>
              <w:ind w:firstLine="0"/>
              <w:jc w:val="left"/>
            </w:pPr>
            <w:proofErr w:type="spellStart"/>
            <w:r>
              <w:rPr>
                <w:sz w:val="19"/>
              </w:rPr>
              <w:t>Потпуно</w:t>
            </w:r>
            <w:proofErr w:type="spellEnd"/>
            <w:r>
              <w:rPr>
                <w:sz w:val="19"/>
              </w:rPr>
              <w:t xml:space="preserve"> </w:t>
            </w:r>
            <w:proofErr w:type="spellStart"/>
            <w:r>
              <w:rPr>
                <w:sz w:val="19"/>
              </w:rPr>
              <w:t>очувана</w:t>
            </w:r>
            <w:proofErr w:type="spellEnd"/>
            <w:r>
              <w:rPr>
                <w:sz w:val="19"/>
              </w:rPr>
              <w:t xml:space="preserve"> </w:t>
            </w:r>
            <w:proofErr w:type="spellStart"/>
            <w:r>
              <w:rPr>
                <w:sz w:val="19"/>
              </w:rPr>
              <w:t>семантичка</w:t>
            </w:r>
            <w:proofErr w:type="spellEnd"/>
            <w:r>
              <w:rPr>
                <w:sz w:val="19"/>
              </w:rPr>
              <w:t xml:space="preserve"> </w:t>
            </w:r>
            <w:proofErr w:type="spellStart"/>
            <w:r>
              <w:rPr>
                <w:sz w:val="19"/>
              </w:rPr>
              <w:t>намера</w:t>
            </w:r>
            <w:proofErr w:type="spellEnd"/>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2020D0F" w14:textId="77777777" w:rsidR="00245E88" w:rsidRDefault="00000000">
            <w:pPr>
              <w:ind w:firstLine="0"/>
              <w:jc w:val="center"/>
            </w:pPr>
            <w:r>
              <w:rPr>
                <w:sz w:val="19"/>
              </w:rPr>
              <w:t>18/19</w:t>
            </w:r>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3BBD01D" w14:textId="77777777" w:rsidR="00245E88" w:rsidRDefault="00000000">
            <w:pPr>
              <w:ind w:firstLine="0"/>
              <w:jc w:val="center"/>
            </w:pPr>
            <w:r>
              <w:rPr>
                <w:sz w:val="19"/>
              </w:rPr>
              <w:t>18/19</w:t>
            </w:r>
          </w:p>
        </w:tc>
        <w:tc>
          <w:tcPr>
            <w:tcW w:w="1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2BD64E" w14:textId="77777777" w:rsidR="00245E88" w:rsidRDefault="00000000">
            <w:pPr>
              <w:ind w:firstLine="0"/>
              <w:jc w:val="center"/>
            </w:pPr>
            <w:r>
              <w:rPr>
                <w:sz w:val="19"/>
              </w:rPr>
              <w:t>36/38</w:t>
            </w:r>
          </w:p>
        </w:tc>
      </w:tr>
      <w:tr w:rsidR="00245E88" w14:paraId="5903807C"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07B112A" w14:textId="77777777" w:rsidR="00245E88" w:rsidRDefault="00000000">
            <w:pPr>
              <w:ind w:firstLine="0"/>
              <w:jc w:val="left"/>
            </w:pPr>
            <w:proofErr w:type="spellStart"/>
            <w:r>
              <w:rPr>
                <w:sz w:val="19"/>
              </w:rPr>
              <w:t>Језик</w:t>
            </w:r>
            <w:proofErr w:type="spellEnd"/>
            <w:r>
              <w:rPr>
                <w:sz w:val="19"/>
              </w:rPr>
              <w:t xml:space="preserve"> </w:t>
            </w:r>
            <w:proofErr w:type="spellStart"/>
            <w:r>
              <w:rPr>
                <w:sz w:val="19"/>
              </w:rPr>
              <w:t>семантичког</w:t>
            </w:r>
            <w:proofErr w:type="spellEnd"/>
            <w:r>
              <w:rPr>
                <w:sz w:val="19"/>
              </w:rPr>
              <w:t xml:space="preserve"> </w:t>
            </w:r>
            <w:proofErr w:type="spellStart"/>
            <w:r>
              <w:rPr>
                <w:sz w:val="19"/>
              </w:rPr>
              <w:t>излаза</w:t>
            </w:r>
            <w:proofErr w:type="spellEnd"/>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C4E5D69" w14:textId="77777777" w:rsidR="00245E88" w:rsidRDefault="00000000">
            <w:pPr>
              <w:ind w:firstLine="0"/>
              <w:jc w:val="center"/>
            </w:pPr>
            <w:r>
              <w:rPr>
                <w:sz w:val="19"/>
              </w:rPr>
              <w:t>19/19</w:t>
            </w:r>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5626761" w14:textId="77777777" w:rsidR="00245E88" w:rsidRDefault="00000000">
            <w:pPr>
              <w:ind w:firstLine="0"/>
              <w:jc w:val="center"/>
            </w:pPr>
            <w:r>
              <w:rPr>
                <w:sz w:val="19"/>
              </w:rPr>
              <w:t>19/19</w:t>
            </w:r>
          </w:p>
        </w:tc>
        <w:tc>
          <w:tcPr>
            <w:tcW w:w="1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B24ACBC" w14:textId="77777777" w:rsidR="00245E88" w:rsidRDefault="00000000">
            <w:pPr>
              <w:ind w:firstLine="0"/>
              <w:jc w:val="center"/>
            </w:pPr>
            <w:r>
              <w:rPr>
                <w:sz w:val="19"/>
              </w:rPr>
              <w:t>38/38</w:t>
            </w:r>
          </w:p>
        </w:tc>
      </w:tr>
      <w:tr w:rsidR="00245E88" w14:paraId="6573CD81"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6650D3B" w14:textId="77777777" w:rsidR="00245E88" w:rsidRDefault="00000000">
            <w:pPr>
              <w:ind w:firstLine="0"/>
              <w:jc w:val="left"/>
            </w:pPr>
            <w:proofErr w:type="spellStart"/>
            <w:r>
              <w:rPr>
                <w:sz w:val="19"/>
              </w:rPr>
              <w:t>Релевантна</w:t>
            </w:r>
            <w:proofErr w:type="spellEnd"/>
            <w:r>
              <w:rPr>
                <w:sz w:val="19"/>
              </w:rPr>
              <w:t xml:space="preserve"> </w:t>
            </w:r>
            <w:proofErr w:type="spellStart"/>
            <w:r>
              <w:rPr>
                <w:sz w:val="19"/>
              </w:rPr>
              <w:t>имена</w:t>
            </w:r>
            <w:proofErr w:type="spellEnd"/>
            <w:r>
              <w:rPr>
                <w:sz w:val="19"/>
              </w:rPr>
              <w:t xml:space="preserve"> </w:t>
            </w:r>
            <w:proofErr w:type="spellStart"/>
            <w:r>
              <w:rPr>
                <w:sz w:val="19"/>
              </w:rPr>
              <w:t>очувана</w:t>
            </w:r>
            <w:proofErr w:type="spellEnd"/>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DB977C3" w14:textId="77777777" w:rsidR="00245E88" w:rsidRDefault="00000000">
            <w:pPr>
              <w:ind w:firstLine="0"/>
              <w:jc w:val="center"/>
            </w:pPr>
            <w:r>
              <w:rPr>
                <w:sz w:val="19"/>
              </w:rPr>
              <w:t>—</w:t>
            </w:r>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F3439E5" w14:textId="77777777" w:rsidR="00245E88" w:rsidRDefault="00000000">
            <w:pPr>
              <w:ind w:firstLine="0"/>
              <w:jc w:val="center"/>
            </w:pPr>
            <w:r>
              <w:rPr>
                <w:sz w:val="19"/>
              </w:rPr>
              <w:t>—</w:t>
            </w:r>
          </w:p>
        </w:tc>
        <w:tc>
          <w:tcPr>
            <w:tcW w:w="1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19E0006" w14:textId="77777777" w:rsidR="00245E88" w:rsidRDefault="00000000">
            <w:pPr>
              <w:ind w:firstLine="0"/>
              <w:jc w:val="center"/>
            </w:pPr>
            <w:r>
              <w:rPr>
                <w:sz w:val="19"/>
              </w:rPr>
              <w:t>10/10</w:t>
            </w:r>
          </w:p>
        </w:tc>
      </w:tr>
      <w:tr w:rsidR="00245E88" w14:paraId="7AD570CA"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69FBA36" w14:textId="77777777" w:rsidR="00245E88" w:rsidRDefault="00000000">
            <w:pPr>
              <w:ind w:firstLine="0"/>
              <w:jc w:val="left"/>
            </w:pPr>
            <w:proofErr w:type="spellStart"/>
            <w:r>
              <w:rPr>
                <w:sz w:val="19"/>
              </w:rPr>
              <w:t>Потпуна</w:t>
            </w:r>
            <w:proofErr w:type="spellEnd"/>
            <w:r>
              <w:rPr>
                <w:sz w:val="19"/>
              </w:rPr>
              <w:t xml:space="preserve"> </w:t>
            </w:r>
            <w:proofErr w:type="spellStart"/>
            <w:r>
              <w:rPr>
                <w:sz w:val="19"/>
              </w:rPr>
              <w:t>прихватљивост</w:t>
            </w:r>
            <w:proofErr w:type="spellEnd"/>
            <w:r>
              <w:rPr>
                <w:sz w:val="19"/>
              </w:rPr>
              <w:t xml:space="preserve"> </w:t>
            </w:r>
            <w:proofErr w:type="spellStart"/>
            <w:r>
              <w:rPr>
                <w:sz w:val="19"/>
              </w:rPr>
              <w:t>случаја</w:t>
            </w:r>
            <w:proofErr w:type="spellEnd"/>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8B7761E" w14:textId="77777777" w:rsidR="00245E88" w:rsidRDefault="00000000">
            <w:pPr>
              <w:ind w:firstLine="0"/>
              <w:jc w:val="center"/>
            </w:pPr>
            <w:r>
              <w:rPr>
                <w:sz w:val="19"/>
              </w:rPr>
              <w:t>29/30 (96,67%)</w:t>
            </w:r>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13B4833" w14:textId="77777777" w:rsidR="00245E88" w:rsidRDefault="00000000">
            <w:pPr>
              <w:ind w:firstLine="0"/>
              <w:jc w:val="center"/>
            </w:pPr>
            <w:r>
              <w:rPr>
                <w:sz w:val="19"/>
              </w:rPr>
              <w:t>29/30 (96,67%)</w:t>
            </w:r>
          </w:p>
        </w:tc>
        <w:tc>
          <w:tcPr>
            <w:tcW w:w="1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A4D8433" w14:textId="77777777" w:rsidR="00245E88" w:rsidRDefault="00000000">
            <w:pPr>
              <w:ind w:firstLine="0"/>
              <w:jc w:val="center"/>
            </w:pPr>
            <w:r>
              <w:rPr>
                <w:sz w:val="19"/>
              </w:rPr>
              <w:t>58/60</w:t>
            </w:r>
          </w:p>
        </w:tc>
      </w:tr>
      <w:tr w:rsidR="00245E88" w14:paraId="01C0B133"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954F489" w14:textId="77777777" w:rsidR="00245E88" w:rsidRDefault="00000000">
            <w:pPr>
              <w:ind w:firstLine="0"/>
              <w:jc w:val="left"/>
            </w:pPr>
            <w:proofErr w:type="spellStart"/>
            <w:r>
              <w:rPr>
                <w:sz w:val="19"/>
              </w:rPr>
              <w:t>Потпуна</w:t>
            </w:r>
            <w:proofErr w:type="spellEnd"/>
            <w:r>
              <w:rPr>
                <w:sz w:val="19"/>
              </w:rPr>
              <w:t xml:space="preserve"> </w:t>
            </w:r>
            <w:proofErr w:type="spellStart"/>
            <w:r>
              <w:rPr>
                <w:sz w:val="19"/>
              </w:rPr>
              <w:t>усаглашеност</w:t>
            </w:r>
            <w:proofErr w:type="spellEnd"/>
            <w:r>
              <w:rPr>
                <w:sz w:val="19"/>
              </w:rPr>
              <w:t xml:space="preserve"> </w:t>
            </w:r>
            <w:proofErr w:type="spellStart"/>
            <w:r>
              <w:rPr>
                <w:sz w:val="19"/>
              </w:rPr>
              <w:t>парова</w:t>
            </w:r>
            <w:proofErr w:type="spellEnd"/>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B360F0C" w14:textId="77777777" w:rsidR="00245E88" w:rsidRDefault="00000000">
            <w:pPr>
              <w:ind w:firstLine="0"/>
              <w:jc w:val="center"/>
            </w:pPr>
            <w:r>
              <w:rPr>
                <w:sz w:val="19"/>
              </w:rPr>
              <w:t>—</w:t>
            </w:r>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3EC330C" w14:textId="77777777" w:rsidR="00245E88" w:rsidRDefault="00000000">
            <w:pPr>
              <w:ind w:firstLine="0"/>
              <w:jc w:val="center"/>
            </w:pPr>
            <w:r>
              <w:rPr>
                <w:sz w:val="19"/>
              </w:rPr>
              <w:t>—</w:t>
            </w:r>
          </w:p>
        </w:tc>
        <w:tc>
          <w:tcPr>
            <w:tcW w:w="1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76F3E94" w14:textId="77777777" w:rsidR="00245E88" w:rsidRDefault="00000000">
            <w:pPr>
              <w:ind w:firstLine="0"/>
              <w:jc w:val="center"/>
            </w:pPr>
            <w:r>
              <w:rPr>
                <w:sz w:val="19"/>
              </w:rPr>
              <w:t>28/30</w:t>
            </w:r>
          </w:p>
        </w:tc>
      </w:tr>
      <w:tr w:rsidR="00245E88" w14:paraId="2067B13C" w14:textId="77777777">
        <w:trPr>
          <w:cantSplit/>
          <w:jc w:val="center"/>
        </w:trPr>
        <w:tc>
          <w:tcPr>
            <w:tcW w:w="40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85AA7B3" w14:textId="77777777" w:rsidR="00245E88" w:rsidRDefault="00000000">
            <w:pPr>
              <w:ind w:firstLine="0"/>
              <w:jc w:val="left"/>
            </w:pPr>
            <w:proofErr w:type="spellStart"/>
            <w:r>
              <w:rPr>
                <w:sz w:val="19"/>
              </w:rPr>
              <w:t>Семантичка</w:t>
            </w:r>
            <w:proofErr w:type="spellEnd"/>
            <w:r>
              <w:rPr>
                <w:sz w:val="19"/>
              </w:rPr>
              <w:t xml:space="preserve"> </w:t>
            </w:r>
            <w:proofErr w:type="spellStart"/>
            <w:r>
              <w:rPr>
                <w:sz w:val="19"/>
              </w:rPr>
              <w:t>усаглашеност</w:t>
            </w:r>
            <w:proofErr w:type="spellEnd"/>
            <w:r>
              <w:rPr>
                <w:sz w:val="19"/>
              </w:rPr>
              <w:t xml:space="preserve"> </w:t>
            </w:r>
            <w:proofErr w:type="spellStart"/>
            <w:r>
              <w:rPr>
                <w:sz w:val="19"/>
              </w:rPr>
              <w:t>парова</w:t>
            </w:r>
            <w:proofErr w:type="spellEnd"/>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8E06462" w14:textId="77777777" w:rsidR="00245E88" w:rsidRDefault="00000000">
            <w:pPr>
              <w:ind w:firstLine="0"/>
              <w:jc w:val="center"/>
            </w:pPr>
            <w:r>
              <w:rPr>
                <w:sz w:val="19"/>
              </w:rPr>
              <w:t>—</w:t>
            </w:r>
          </w:p>
        </w:tc>
        <w:tc>
          <w:tcPr>
            <w:tcW w:w="15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377D2BA" w14:textId="77777777" w:rsidR="00245E88" w:rsidRDefault="00000000">
            <w:pPr>
              <w:ind w:firstLine="0"/>
              <w:jc w:val="center"/>
            </w:pPr>
            <w:r>
              <w:rPr>
                <w:sz w:val="19"/>
              </w:rPr>
              <w:t>—</w:t>
            </w:r>
          </w:p>
        </w:tc>
        <w:tc>
          <w:tcPr>
            <w:tcW w:w="190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6DBFC37" w14:textId="77777777" w:rsidR="00245E88" w:rsidRDefault="00000000">
            <w:pPr>
              <w:ind w:firstLine="0"/>
              <w:jc w:val="center"/>
            </w:pPr>
            <w:r>
              <w:rPr>
                <w:sz w:val="19"/>
              </w:rPr>
              <w:t>17/19</w:t>
            </w:r>
          </w:p>
        </w:tc>
      </w:tr>
    </w:tbl>
    <w:p w14:paraId="450709D0" w14:textId="77777777" w:rsidR="00245E88" w:rsidRDefault="00000000">
      <w:proofErr w:type="spellStart"/>
      <w:r>
        <w:t>Укупно</w:t>
      </w:r>
      <w:proofErr w:type="spellEnd"/>
      <w:r>
        <w:t xml:space="preserve"> </w:t>
      </w:r>
      <w:proofErr w:type="spellStart"/>
      <w:r>
        <w:t>је</w:t>
      </w:r>
      <w:proofErr w:type="spellEnd"/>
      <w:r>
        <w:t xml:space="preserve"> </w:t>
      </w:r>
      <w:proofErr w:type="spellStart"/>
      <w:r>
        <w:t>забележен</w:t>
      </w:r>
      <w:proofErr w:type="spellEnd"/>
      <w:r>
        <w:t xml:space="preserve"> 61 HTTP </w:t>
      </w:r>
      <w:proofErr w:type="spellStart"/>
      <w:r>
        <w:t>покушај</w:t>
      </w:r>
      <w:proofErr w:type="spellEnd"/>
      <w:r>
        <w:t xml:space="preserve">: 60 </w:t>
      </w:r>
      <w:proofErr w:type="spellStart"/>
      <w:r>
        <w:t>завршених</w:t>
      </w:r>
      <w:proofErr w:type="spellEnd"/>
      <w:r>
        <w:t xml:space="preserve"> </w:t>
      </w:r>
      <w:proofErr w:type="spellStart"/>
      <w:r>
        <w:t>случајева</w:t>
      </w:r>
      <w:proofErr w:type="spellEnd"/>
      <w:r>
        <w:t xml:space="preserve"> и </w:t>
      </w:r>
      <w:proofErr w:type="spellStart"/>
      <w:r>
        <w:t>један</w:t>
      </w:r>
      <w:proofErr w:type="spellEnd"/>
      <w:r>
        <w:t xml:space="preserve"> </w:t>
      </w:r>
      <w:proofErr w:type="spellStart"/>
      <w:r>
        <w:t>опорављени</w:t>
      </w:r>
      <w:proofErr w:type="spellEnd"/>
      <w:r>
        <w:t xml:space="preserve"> </w:t>
      </w:r>
      <w:proofErr w:type="spellStart"/>
      <w:r>
        <w:t>тимеоут</w:t>
      </w:r>
      <w:proofErr w:type="spellEnd"/>
      <w:r>
        <w:t xml:space="preserve"> </w:t>
      </w:r>
      <w:proofErr w:type="spellStart"/>
      <w:r>
        <w:t>са</w:t>
      </w:r>
      <w:proofErr w:type="spellEnd"/>
      <w:r>
        <w:t xml:space="preserve"> </w:t>
      </w:r>
      <w:proofErr w:type="spellStart"/>
      <w:r>
        <w:t>једним</w:t>
      </w:r>
      <w:proofErr w:type="spellEnd"/>
      <w:r>
        <w:t xml:space="preserve"> </w:t>
      </w:r>
      <w:proofErr w:type="spellStart"/>
      <w:r>
        <w:t>поновним</w:t>
      </w:r>
      <w:proofErr w:type="spellEnd"/>
      <w:r>
        <w:t xml:space="preserve"> </w:t>
      </w:r>
      <w:proofErr w:type="spellStart"/>
      <w:r>
        <w:t>покушајем</w:t>
      </w:r>
      <w:proofErr w:type="spellEnd"/>
      <w:r>
        <w:t xml:space="preserve">. </w:t>
      </w:r>
      <w:proofErr w:type="spellStart"/>
      <w:r>
        <w:t>Није</w:t>
      </w:r>
      <w:proofErr w:type="spellEnd"/>
      <w:r>
        <w:t xml:space="preserve"> </w:t>
      </w:r>
      <w:proofErr w:type="spellStart"/>
      <w:r>
        <w:t>било</w:t>
      </w:r>
      <w:proofErr w:type="spellEnd"/>
      <w:r>
        <w:t xml:space="preserve"> </w:t>
      </w:r>
      <w:proofErr w:type="spellStart"/>
      <w:r>
        <w:t>коначних</w:t>
      </w:r>
      <w:proofErr w:type="spellEnd"/>
      <w:r>
        <w:t xml:space="preserve"> </w:t>
      </w:r>
      <w:proofErr w:type="spellStart"/>
      <w:r>
        <w:t>провајдерских</w:t>
      </w:r>
      <w:proofErr w:type="spellEnd"/>
      <w:r>
        <w:t xml:space="preserve"> </w:t>
      </w:r>
      <w:proofErr w:type="spellStart"/>
      <w:r>
        <w:t>грешака</w:t>
      </w:r>
      <w:proofErr w:type="spellEnd"/>
      <w:r>
        <w:t xml:space="preserve">. </w:t>
      </w:r>
      <w:proofErr w:type="spellStart"/>
      <w:r>
        <w:t>Поновни</w:t>
      </w:r>
      <w:proofErr w:type="spellEnd"/>
      <w:r>
        <w:t xml:space="preserve"> </w:t>
      </w:r>
      <w:proofErr w:type="spellStart"/>
      <w:r>
        <w:t>позив</w:t>
      </w:r>
      <w:proofErr w:type="spellEnd"/>
      <w:r>
        <w:t xml:space="preserve"> </w:t>
      </w:r>
      <w:proofErr w:type="spellStart"/>
      <w:r>
        <w:t>није</w:t>
      </w:r>
      <w:proofErr w:type="spellEnd"/>
      <w:r>
        <w:t xml:space="preserve"> </w:t>
      </w:r>
      <w:proofErr w:type="spellStart"/>
      <w:r>
        <w:t>коришћен</w:t>
      </w:r>
      <w:proofErr w:type="spellEnd"/>
      <w:r>
        <w:t xml:space="preserve"> </w:t>
      </w:r>
      <w:proofErr w:type="spellStart"/>
      <w:r>
        <w:t>за</w:t>
      </w:r>
      <w:proofErr w:type="spellEnd"/>
      <w:r>
        <w:t xml:space="preserve"> </w:t>
      </w:r>
      <w:proofErr w:type="spellStart"/>
      <w:r>
        <w:t>побољшавање</w:t>
      </w:r>
      <w:proofErr w:type="spellEnd"/>
      <w:r>
        <w:t xml:space="preserve"> </w:t>
      </w:r>
      <w:proofErr w:type="spellStart"/>
      <w:r>
        <w:t>семантички</w:t>
      </w:r>
      <w:proofErr w:type="spellEnd"/>
      <w:r>
        <w:t xml:space="preserve"> </w:t>
      </w:r>
      <w:proofErr w:type="spellStart"/>
      <w:r>
        <w:t>незадовољавајућег</w:t>
      </w:r>
      <w:proofErr w:type="spellEnd"/>
      <w:r>
        <w:t xml:space="preserve"> </w:t>
      </w:r>
      <w:proofErr w:type="spellStart"/>
      <w:r>
        <w:t>одговора</w:t>
      </w:r>
      <w:proofErr w:type="spellEnd"/>
      <w:r>
        <w:t xml:space="preserve">. </w:t>
      </w:r>
      <w:proofErr w:type="spellStart"/>
      <w:r>
        <w:t>Структурних</w:t>
      </w:r>
      <w:proofErr w:type="spellEnd"/>
      <w:r>
        <w:t xml:space="preserve"> 60/60 </w:t>
      </w:r>
      <w:proofErr w:type="spellStart"/>
      <w:r>
        <w:t>не</w:t>
      </w:r>
      <w:proofErr w:type="spellEnd"/>
      <w:r>
        <w:t xml:space="preserve"> </w:t>
      </w:r>
      <w:proofErr w:type="spellStart"/>
      <w:r>
        <w:t>значи</w:t>
      </w:r>
      <w:proofErr w:type="spellEnd"/>
      <w:r>
        <w:t xml:space="preserve"> </w:t>
      </w:r>
      <w:proofErr w:type="spellStart"/>
      <w:r>
        <w:t>да</w:t>
      </w:r>
      <w:proofErr w:type="spellEnd"/>
      <w:r>
        <w:t xml:space="preserve"> </w:t>
      </w:r>
      <w:proofErr w:type="spellStart"/>
      <w:r>
        <w:t>су</w:t>
      </w:r>
      <w:proofErr w:type="spellEnd"/>
      <w:r>
        <w:t xml:space="preserve"> </w:t>
      </w:r>
      <w:proofErr w:type="spellStart"/>
      <w:r>
        <w:t>све</w:t>
      </w:r>
      <w:proofErr w:type="spellEnd"/>
      <w:r>
        <w:t xml:space="preserve"> </w:t>
      </w:r>
      <w:proofErr w:type="spellStart"/>
      <w:r>
        <w:t>намере</w:t>
      </w:r>
      <w:proofErr w:type="spellEnd"/>
      <w:r>
        <w:t xml:space="preserve"> </w:t>
      </w:r>
      <w:proofErr w:type="spellStart"/>
      <w:r>
        <w:t>очуване</w:t>
      </w:r>
      <w:proofErr w:type="spellEnd"/>
      <w:r>
        <w:t xml:space="preserve">: P11-20-SR </w:t>
      </w:r>
      <w:proofErr w:type="spellStart"/>
      <w:r>
        <w:t>губи</w:t>
      </w:r>
      <w:proofErr w:type="spellEnd"/>
      <w:r>
        <w:t xml:space="preserve"> </w:t>
      </w:r>
      <w:proofErr w:type="spellStart"/>
      <w:r>
        <w:t>експлицитан</w:t>
      </w:r>
      <w:proofErr w:type="spellEnd"/>
      <w:r>
        <w:t xml:space="preserve"> </w:t>
      </w:r>
      <w:proofErr w:type="spellStart"/>
      <w:r>
        <w:t>контекст</w:t>
      </w:r>
      <w:proofErr w:type="spellEnd"/>
      <w:r>
        <w:t xml:space="preserve"> </w:t>
      </w:r>
      <w:proofErr w:type="spellStart"/>
      <w:r>
        <w:t>породичне</w:t>
      </w:r>
      <w:proofErr w:type="spellEnd"/>
      <w:r>
        <w:t xml:space="preserve"> </w:t>
      </w:r>
      <w:proofErr w:type="spellStart"/>
      <w:r>
        <w:t>историје</w:t>
      </w:r>
      <w:proofErr w:type="spellEnd"/>
      <w:r>
        <w:t xml:space="preserve">, а P11-21-EN </w:t>
      </w:r>
      <w:proofErr w:type="spellStart"/>
      <w:r>
        <w:t>узајамне</w:t>
      </w:r>
      <w:proofErr w:type="spellEnd"/>
      <w:r>
        <w:t xml:space="preserve"> </w:t>
      </w:r>
      <w:proofErr w:type="spellStart"/>
      <w:r>
        <w:t>грешке</w:t>
      </w:r>
      <w:proofErr w:type="spellEnd"/>
      <w:r>
        <w:t xml:space="preserve"> и </w:t>
      </w:r>
      <w:proofErr w:type="spellStart"/>
      <w:r>
        <w:t>промене</w:t>
      </w:r>
      <w:proofErr w:type="spellEnd"/>
      <w:r>
        <w:t xml:space="preserve"> </w:t>
      </w:r>
      <w:proofErr w:type="spellStart"/>
      <w:r>
        <w:t>мишљења</w:t>
      </w:r>
      <w:proofErr w:type="spellEnd"/>
      <w:r>
        <w:t xml:space="preserve"> </w:t>
      </w:r>
      <w:proofErr w:type="spellStart"/>
      <w:r>
        <w:t>своди</w:t>
      </w:r>
      <w:proofErr w:type="spellEnd"/>
      <w:r>
        <w:t xml:space="preserve"> </w:t>
      </w:r>
      <w:proofErr w:type="spellStart"/>
      <w:r>
        <w:t>на</w:t>
      </w:r>
      <w:proofErr w:type="spellEnd"/>
      <w:r>
        <w:t xml:space="preserve"> </w:t>
      </w:r>
      <w:proofErr w:type="spellStart"/>
      <w:r>
        <w:t>општији</w:t>
      </w:r>
      <w:proofErr w:type="spellEnd"/>
      <w:r>
        <w:t xml:space="preserve"> </w:t>
      </w:r>
      <w:proofErr w:type="spellStart"/>
      <w:r>
        <w:t>развој</w:t>
      </w:r>
      <w:proofErr w:type="spellEnd"/>
      <w:r>
        <w:t xml:space="preserve"> </w:t>
      </w:r>
      <w:proofErr w:type="spellStart"/>
      <w:r>
        <w:t>ликова</w:t>
      </w:r>
      <w:proofErr w:type="spellEnd"/>
      <w:r>
        <w:t>.</w:t>
      </w:r>
    </w:p>
    <w:p w14:paraId="3A104130" w14:textId="77777777" w:rsidR="00245E88" w:rsidRDefault="00000000">
      <w:proofErr w:type="spellStart"/>
      <w:r>
        <w:t>Пар</w:t>
      </w:r>
      <w:proofErr w:type="spellEnd"/>
      <w:r>
        <w:t xml:space="preserve"> P11-21 </w:t>
      </w:r>
      <w:proofErr w:type="spellStart"/>
      <w:r>
        <w:t>има</w:t>
      </w:r>
      <w:proofErr w:type="spellEnd"/>
      <w:r>
        <w:t xml:space="preserve"> и </w:t>
      </w:r>
      <w:proofErr w:type="spellStart"/>
      <w:r>
        <w:t>ограничење</w:t>
      </w:r>
      <w:proofErr w:type="spellEnd"/>
      <w:r>
        <w:t xml:space="preserve"> </w:t>
      </w:r>
      <w:proofErr w:type="spellStart"/>
      <w:r>
        <w:t>самог</w:t>
      </w:r>
      <w:proofErr w:type="spellEnd"/>
      <w:r>
        <w:t xml:space="preserve"> </w:t>
      </w:r>
      <w:proofErr w:type="spellStart"/>
      <w:r>
        <w:t>корпуса</w:t>
      </w:r>
      <w:proofErr w:type="spellEnd"/>
      <w:r>
        <w:t xml:space="preserve">: </w:t>
      </w:r>
      <w:proofErr w:type="spellStart"/>
      <w:r>
        <w:t>српски</w:t>
      </w:r>
      <w:proofErr w:type="spellEnd"/>
      <w:r>
        <w:t xml:space="preserve"> </w:t>
      </w:r>
      <w:proofErr w:type="spellStart"/>
      <w:r>
        <w:t>унос</w:t>
      </w:r>
      <w:proofErr w:type="spellEnd"/>
      <w:r>
        <w:t xml:space="preserve"> </w:t>
      </w:r>
      <w:proofErr w:type="spellStart"/>
      <w:r>
        <w:t>садржи</w:t>
      </w:r>
      <w:proofErr w:type="spellEnd"/>
      <w:r>
        <w:t xml:space="preserve"> </w:t>
      </w:r>
      <w:proofErr w:type="spellStart"/>
      <w:r>
        <w:t>мале</w:t>
      </w:r>
      <w:proofErr w:type="spellEnd"/>
      <w:r>
        <w:t xml:space="preserve"> </w:t>
      </w:r>
      <w:proofErr w:type="spellStart"/>
      <w:r>
        <w:t>гестове</w:t>
      </w:r>
      <w:proofErr w:type="spellEnd"/>
      <w:r>
        <w:t xml:space="preserve"> и </w:t>
      </w:r>
      <w:proofErr w:type="spellStart"/>
      <w:r>
        <w:t>заједничке</w:t>
      </w:r>
      <w:proofErr w:type="spellEnd"/>
      <w:r>
        <w:t xml:space="preserve"> </w:t>
      </w:r>
      <w:proofErr w:type="spellStart"/>
      <w:r>
        <w:t>разговоре</w:t>
      </w:r>
      <w:proofErr w:type="spellEnd"/>
      <w:r>
        <w:t xml:space="preserve">, </w:t>
      </w:r>
      <w:proofErr w:type="spellStart"/>
      <w:r>
        <w:t>док</w:t>
      </w:r>
      <w:proofErr w:type="spellEnd"/>
      <w:r>
        <w:t xml:space="preserve"> </w:t>
      </w:r>
      <w:proofErr w:type="spellStart"/>
      <w:r>
        <w:t>их</w:t>
      </w:r>
      <w:proofErr w:type="spellEnd"/>
      <w:r>
        <w:t xml:space="preserve"> </w:t>
      </w:r>
      <w:proofErr w:type="spellStart"/>
      <w:r>
        <w:t>енглески</w:t>
      </w:r>
      <w:proofErr w:type="spellEnd"/>
      <w:r>
        <w:t xml:space="preserve"> </w:t>
      </w:r>
      <w:proofErr w:type="spellStart"/>
      <w:r>
        <w:t>не</w:t>
      </w:r>
      <w:proofErr w:type="spellEnd"/>
      <w:r>
        <w:t xml:space="preserve"> </w:t>
      </w:r>
      <w:proofErr w:type="spellStart"/>
      <w:r>
        <w:t>захтева</w:t>
      </w:r>
      <w:proofErr w:type="spellEnd"/>
      <w:r>
        <w:t xml:space="preserve">, </w:t>
      </w:r>
      <w:proofErr w:type="spellStart"/>
      <w:r>
        <w:t>иако</w:t>
      </w:r>
      <w:proofErr w:type="spellEnd"/>
      <w:r>
        <w:t xml:space="preserve"> </w:t>
      </w:r>
      <w:proofErr w:type="spellStart"/>
      <w:r>
        <w:t>су</w:t>
      </w:r>
      <w:proofErr w:type="spellEnd"/>
      <w:r>
        <w:t xml:space="preserve"> </w:t>
      </w:r>
      <w:proofErr w:type="spellStart"/>
      <w:r>
        <w:t>наведени</w:t>
      </w:r>
      <w:proofErr w:type="spellEnd"/>
      <w:r>
        <w:t xml:space="preserve"> у </w:t>
      </w:r>
      <w:proofErr w:type="spellStart"/>
      <w:r>
        <w:t>његовој</w:t>
      </w:r>
      <w:proofErr w:type="spellEnd"/>
      <w:r>
        <w:t xml:space="preserve"> </w:t>
      </w:r>
      <w:proofErr w:type="spellStart"/>
      <w:r>
        <w:t>рубрици</w:t>
      </w:r>
      <w:proofErr w:type="spellEnd"/>
      <w:r>
        <w:t xml:space="preserve">. </w:t>
      </w:r>
      <w:proofErr w:type="spellStart"/>
      <w:r>
        <w:t>Та</w:t>
      </w:r>
      <w:proofErr w:type="spellEnd"/>
      <w:r>
        <w:t xml:space="preserve"> </w:t>
      </w:r>
      <w:proofErr w:type="spellStart"/>
      <w:r>
        <w:t>асиметрија</w:t>
      </w:r>
      <w:proofErr w:type="spellEnd"/>
      <w:r>
        <w:t xml:space="preserve"> </w:t>
      </w:r>
      <w:proofErr w:type="spellStart"/>
      <w:r>
        <w:t>је</w:t>
      </w:r>
      <w:proofErr w:type="spellEnd"/>
      <w:r>
        <w:t xml:space="preserve"> </w:t>
      </w:r>
      <w:proofErr w:type="spellStart"/>
      <w:r>
        <w:t>сачувана</w:t>
      </w:r>
      <w:proofErr w:type="spellEnd"/>
      <w:r>
        <w:t xml:space="preserve"> и </w:t>
      </w:r>
      <w:proofErr w:type="spellStart"/>
      <w:r>
        <w:t>објашњена</w:t>
      </w:r>
      <w:proofErr w:type="spellEnd"/>
      <w:r>
        <w:t xml:space="preserve">, </w:t>
      </w:r>
      <w:proofErr w:type="spellStart"/>
      <w:r>
        <w:t>без</w:t>
      </w:r>
      <w:proofErr w:type="spellEnd"/>
      <w:r>
        <w:t xml:space="preserve"> </w:t>
      </w:r>
      <w:proofErr w:type="spellStart"/>
      <w:r>
        <w:t>измене</w:t>
      </w:r>
      <w:proofErr w:type="spellEnd"/>
      <w:r>
        <w:t xml:space="preserve"> </w:t>
      </w:r>
      <w:proofErr w:type="spellStart"/>
      <w:r>
        <w:t>замрзнутих</w:t>
      </w:r>
      <w:proofErr w:type="spellEnd"/>
      <w:r>
        <w:t xml:space="preserve"> </w:t>
      </w:r>
      <w:proofErr w:type="spellStart"/>
      <w:r>
        <w:t>података</w:t>
      </w:r>
      <w:proofErr w:type="spellEnd"/>
      <w:r>
        <w:t xml:space="preserve"> </w:t>
      </w:r>
      <w:proofErr w:type="spellStart"/>
      <w:r>
        <w:t>или</w:t>
      </w:r>
      <w:proofErr w:type="spellEnd"/>
      <w:r>
        <w:t xml:space="preserve"> </w:t>
      </w:r>
      <w:proofErr w:type="spellStart"/>
      <w:r>
        <w:t>именитеља</w:t>
      </w:r>
      <w:proofErr w:type="spellEnd"/>
      <w:r>
        <w:t xml:space="preserve">. </w:t>
      </w:r>
      <w:proofErr w:type="spellStart"/>
      <w:r>
        <w:t>Енглески</w:t>
      </w:r>
      <w:proofErr w:type="spellEnd"/>
      <w:r>
        <w:t xml:space="preserve"> </w:t>
      </w:r>
      <w:proofErr w:type="spellStart"/>
      <w:r>
        <w:t>пропуст</w:t>
      </w:r>
      <w:proofErr w:type="spellEnd"/>
      <w:r>
        <w:t xml:space="preserve"> </w:t>
      </w:r>
      <w:proofErr w:type="spellStart"/>
      <w:r>
        <w:t>не</w:t>
      </w:r>
      <w:proofErr w:type="spellEnd"/>
      <w:r>
        <w:t xml:space="preserve"> </w:t>
      </w:r>
      <w:proofErr w:type="spellStart"/>
      <w:r>
        <w:t>приписује</w:t>
      </w:r>
      <w:proofErr w:type="spellEnd"/>
      <w:r>
        <w:t xml:space="preserve"> </w:t>
      </w:r>
      <w:proofErr w:type="spellStart"/>
      <w:r>
        <w:t>се</w:t>
      </w:r>
      <w:proofErr w:type="spellEnd"/>
      <w:r>
        <w:t xml:space="preserve"> </w:t>
      </w:r>
      <w:proofErr w:type="spellStart"/>
      <w:r>
        <w:t>томе</w:t>
      </w:r>
      <w:proofErr w:type="spellEnd"/>
      <w:r>
        <w:t xml:space="preserve"> </w:t>
      </w:r>
      <w:proofErr w:type="spellStart"/>
      <w:r>
        <w:t>што</w:t>
      </w:r>
      <w:proofErr w:type="spellEnd"/>
      <w:r>
        <w:t xml:space="preserve"> </w:t>
      </w:r>
      <w:proofErr w:type="spellStart"/>
      <w:r>
        <w:t>парсер</w:t>
      </w:r>
      <w:proofErr w:type="spellEnd"/>
      <w:r>
        <w:t xml:space="preserve"> </w:t>
      </w:r>
      <w:proofErr w:type="spellStart"/>
      <w:r>
        <w:t>није</w:t>
      </w:r>
      <w:proofErr w:type="spellEnd"/>
      <w:r>
        <w:t xml:space="preserve"> </w:t>
      </w:r>
      <w:proofErr w:type="spellStart"/>
      <w:r>
        <w:t>измислио</w:t>
      </w:r>
      <w:proofErr w:type="spellEnd"/>
      <w:r>
        <w:t xml:space="preserve"> </w:t>
      </w:r>
      <w:proofErr w:type="spellStart"/>
      <w:r>
        <w:t>детаље</w:t>
      </w:r>
      <w:proofErr w:type="spellEnd"/>
      <w:r>
        <w:t xml:space="preserve"> </w:t>
      </w:r>
      <w:proofErr w:type="spellStart"/>
      <w:r>
        <w:t>којих</w:t>
      </w:r>
      <w:proofErr w:type="spellEnd"/>
      <w:r>
        <w:t xml:space="preserve"> </w:t>
      </w:r>
      <w:proofErr w:type="spellStart"/>
      <w:r>
        <w:t>нема</w:t>
      </w:r>
      <w:proofErr w:type="spellEnd"/>
      <w:r>
        <w:t xml:space="preserve"> у </w:t>
      </w:r>
      <w:proofErr w:type="spellStart"/>
      <w:r>
        <w:t>енглеском</w:t>
      </w:r>
      <w:proofErr w:type="spellEnd"/>
      <w:r>
        <w:t xml:space="preserve"> </w:t>
      </w:r>
      <w:proofErr w:type="spellStart"/>
      <w:r>
        <w:t>захтеву</w:t>
      </w:r>
      <w:proofErr w:type="spellEnd"/>
      <w:r>
        <w:t xml:space="preserve">. </w:t>
      </w:r>
      <w:proofErr w:type="spellStart"/>
      <w:r>
        <w:t>Резултати</w:t>
      </w:r>
      <w:proofErr w:type="spellEnd"/>
      <w:r>
        <w:t xml:space="preserve"> </w:t>
      </w:r>
      <w:proofErr w:type="spellStart"/>
      <w:r>
        <w:t>зато</w:t>
      </w:r>
      <w:proofErr w:type="spellEnd"/>
      <w:r>
        <w:t xml:space="preserve"> </w:t>
      </w:r>
      <w:proofErr w:type="spellStart"/>
      <w:r>
        <w:t>представљају</w:t>
      </w:r>
      <w:proofErr w:type="spellEnd"/>
      <w:r>
        <w:t xml:space="preserve"> </w:t>
      </w:r>
      <w:proofErr w:type="spellStart"/>
      <w:r>
        <w:t>опис</w:t>
      </w:r>
      <w:proofErr w:type="spellEnd"/>
      <w:r>
        <w:t xml:space="preserve"> </w:t>
      </w:r>
      <w:proofErr w:type="spellStart"/>
      <w:r>
        <w:t>овог</w:t>
      </w:r>
      <w:proofErr w:type="spellEnd"/>
      <w:r>
        <w:t xml:space="preserve"> </w:t>
      </w:r>
      <w:proofErr w:type="spellStart"/>
      <w:r>
        <w:t>протокола</w:t>
      </w:r>
      <w:proofErr w:type="spellEnd"/>
      <w:r>
        <w:t xml:space="preserve">, </w:t>
      </w:r>
      <w:proofErr w:type="spellStart"/>
      <w:r>
        <w:t>уз</w:t>
      </w:r>
      <w:proofErr w:type="spellEnd"/>
      <w:r>
        <w:t xml:space="preserve"> </w:t>
      </w:r>
      <w:proofErr w:type="spellStart"/>
      <w:r>
        <w:t>наведену</w:t>
      </w:r>
      <w:proofErr w:type="spellEnd"/>
      <w:r>
        <w:t xml:space="preserve"> </w:t>
      </w:r>
      <w:proofErr w:type="spellStart"/>
      <w:r>
        <w:t>субјективност</w:t>
      </w:r>
      <w:proofErr w:type="spellEnd"/>
      <w:r>
        <w:t xml:space="preserve"> и </w:t>
      </w:r>
      <w:proofErr w:type="spellStart"/>
      <w:r>
        <w:t>ограничења</w:t>
      </w:r>
      <w:proofErr w:type="spellEnd"/>
      <w:r>
        <w:t xml:space="preserve">, а </w:t>
      </w:r>
      <w:proofErr w:type="spellStart"/>
      <w:r>
        <w:t>не</w:t>
      </w:r>
      <w:proofErr w:type="spellEnd"/>
      <w:r>
        <w:t xml:space="preserve"> </w:t>
      </w:r>
      <w:proofErr w:type="spellStart"/>
      <w:r>
        <w:t>процену</w:t>
      </w:r>
      <w:proofErr w:type="spellEnd"/>
      <w:r>
        <w:t xml:space="preserve"> </w:t>
      </w:r>
      <w:proofErr w:type="spellStart"/>
      <w:r>
        <w:t>универзалне</w:t>
      </w:r>
      <w:proofErr w:type="spellEnd"/>
      <w:r>
        <w:t xml:space="preserve"> </w:t>
      </w:r>
      <w:proofErr w:type="spellStart"/>
      <w:r>
        <w:t>тачности</w:t>
      </w:r>
      <w:proofErr w:type="spellEnd"/>
      <w:r>
        <w:t xml:space="preserve"> </w:t>
      </w:r>
      <w:proofErr w:type="spellStart"/>
      <w:r>
        <w:t>модела</w:t>
      </w:r>
      <w:proofErr w:type="spellEnd"/>
      <w:r>
        <w:t>.</w:t>
      </w:r>
    </w:p>
    <w:p w14:paraId="1CA19300" w14:textId="77777777" w:rsidR="00245E88" w:rsidRDefault="00000000">
      <w:pPr>
        <w:pStyle w:val="Heading2"/>
      </w:pPr>
      <w:bookmarkStart w:id="45" w:name="_Toc242573774"/>
      <w:r>
        <w:rPr>
          <w:rFonts w:ascii="Times New Roman" w:eastAsia="Times New Roman" w:hAnsi="Times New Roman"/>
        </w:rPr>
        <w:t xml:space="preserve">8.3. </w:t>
      </w:r>
      <w:proofErr w:type="spellStart"/>
      <w:r>
        <w:rPr>
          <w:rFonts w:ascii="Times New Roman" w:eastAsia="Times New Roman" w:hAnsi="Times New Roman"/>
        </w:rPr>
        <w:t>Поређење</w:t>
      </w:r>
      <w:proofErr w:type="spellEnd"/>
      <w:r>
        <w:rPr>
          <w:rFonts w:ascii="Times New Roman" w:eastAsia="Times New Roman" w:hAnsi="Times New Roman"/>
        </w:rPr>
        <w:t xml:space="preserve"> </w:t>
      </w:r>
      <w:proofErr w:type="spellStart"/>
      <w:r>
        <w:rPr>
          <w:rFonts w:ascii="Times New Roman" w:eastAsia="Times New Roman" w:hAnsi="Times New Roman"/>
        </w:rPr>
        <w:t>вектора</w:t>
      </w:r>
      <w:proofErr w:type="spellEnd"/>
      <w:r>
        <w:rPr>
          <w:rFonts w:ascii="Times New Roman" w:eastAsia="Times New Roman" w:hAnsi="Times New Roman"/>
        </w:rPr>
        <w:t xml:space="preserve"> </w:t>
      </w:r>
      <w:proofErr w:type="spellStart"/>
      <w:r>
        <w:rPr>
          <w:rFonts w:ascii="Times New Roman" w:eastAsia="Times New Roman" w:hAnsi="Times New Roman"/>
        </w:rPr>
        <w:t>упита</w:t>
      </w:r>
      <w:bookmarkEnd w:id="45"/>
      <w:proofErr w:type="spellEnd"/>
    </w:p>
    <w:p w14:paraId="7D912231" w14:textId="77777777" w:rsidR="00245E88" w:rsidRDefault="00000000">
      <w:proofErr w:type="spellStart"/>
      <w:r>
        <w:t>За</w:t>
      </w:r>
      <w:proofErr w:type="spellEnd"/>
      <w:r>
        <w:t xml:space="preserve"> 19 </w:t>
      </w:r>
      <w:proofErr w:type="spellStart"/>
      <w:r>
        <w:t>парова</w:t>
      </w:r>
      <w:proofErr w:type="spellEnd"/>
      <w:r>
        <w:t xml:space="preserve"> </w:t>
      </w:r>
      <w:proofErr w:type="spellStart"/>
      <w:r>
        <w:t>са</w:t>
      </w:r>
      <w:proofErr w:type="spellEnd"/>
      <w:r>
        <w:t xml:space="preserve"> </w:t>
      </w:r>
      <w:proofErr w:type="spellStart"/>
      <w:r>
        <w:t>семантичким</w:t>
      </w:r>
      <w:proofErr w:type="spellEnd"/>
      <w:r>
        <w:t xml:space="preserve"> </w:t>
      </w:r>
      <w:proofErr w:type="spellStart"/>
      <w:r>
        <w:t>делом</w:t>
      </w:r>
      <w:proofErr w:type="spellEnd"/>
      <w:r>
        <w:t xml:space="preserve"> </w:t>
      </w:r>
      <w:proofErr w:type="spellStart"/>
      <w:r>
        <w:t>кодиране</w:t>
      </w:r>
      <w:proofErr w:type="spellEnd"/>
      <w:r>
        <w:t xml:space="preserve"> </w:t>
      </w:r>
      <w:proofErr w:type="spellStart"/>
      <w:r>
        <w:t>су</w:t>
      </w:r>
      <w:proofErr w:type="spellEnd"/>
      <w:r>
        <w:t xml:space="preserve"> </w:t>
      </w:r>
      <w:proofErr w:type="spellStart"/>
      <w:r>
        <w:t>стварне</w:t>
      </w:r>
      <w:proofErr w:type="spellEnd"/>
      <w:r>
        <w:t xml:space="preserve"> </w:t>
      </w:r>
      <w:proofErr w:type="spellStart"/>
      <w:r>
        <w:t>валидиране</w:t>
      </w:r>
      <w:proofErr w:type="spellEnd"/>
      <w:r>
        <w:t xml:space="preserve"> EN/SR </w:t>
      </w:r>
      <w:proofErr w:type="spellStart"/>
      <w:r>
        <w:t>намере</w:t>
      </w:r>
      <w:proofErr w:type="spellEnd"/>
      <w:r>
        <w:t xml:space="preserve">. Hard-only </w:t>
      </w:r>
      <w:proofErr w:type="spellStart"/>
      <w:r>
        <w:t>захтеви</w:t>
      </w:r>
      <w:proofErr w:type="spellEnd"/>
      <w:r>
        <w:t xml:space="preserve"> и </w:t>
      </w:r>
      <w:proofErr w:type="spellStart"/>
      <w:r>
        <w:t>алерт</w:t>
      </w:r>
      <w:proofErr w:type="spellEnd"/>
      <w:r>
        <w:t xml:space="preserve"> </w:t>
      </w:r>
      <w:proofErr w:type="spellStart"/>
      <w:r>
        <w:t>одговори</w:t>
      </w:r>
      <w:proofErr w:type="spellEnd"/>
      <w:r>
        <w:t xml:space="preserve"> </w:t>
      </w:r>
      <w:proofErr w:type="spellStart"/>
      <w:r>
        <w:t>нису</w:t>
      </w:r>
      <w:proofErr w:type="spellEnd"/>
      <w:r>
        <w:t xml:space="preserve"> </w:t>
      </w:r>
      <w:proofErr w:type="spellStart"/>
      <w:r>
        <w:t>вештачки</w:t>
      </w:r>
      <w:proofErr w:type="spellEnd"/>
      <w:r>
        <w:t xml:space="preserve"> </w:t>
      </w:r>
      <w:proofErr w:type="spellStart"/>
      <w:r>
        <w:t>претварани</w:t>
      </w:r>
      <w:proofErr w:type="spellEnd"/>
      <w:r>
        <w:t xml:space="preserve"> у </w:t>
      </w:r>
      <w:proofErr w:type="spellStart"/>
      <w:r>
        <w:t>семантичке</w:t>
      </w:r>
      <w:proofErr w:type="spellEnd"/>
      <w:r>
        <w:t xml:space="preserve"> </w:t>
      </w:r>
      <w:proofErr w:type="spellStart"/>
      <w:r>
        <w:t>упите</w:t>
      </w:r>
      <w:proofErr w:type="spellEnd"/>
      <w:r>
        <w:t xml:space="preserve">. </w:t>
      </w:r>
      <w:proofErr w:type="spellStart"/>
      <w:r>
        <w:t>Примењени</w:t>
      </w:r>
      <w:proofErr w:type="spellEnd"/>
      <w:r>
        <w:t xml:space="preserve"> </w:t>
      </w:r>
      <w:proofErr w:type="spellStart"/>
      <w:r>
        <w:t>су</w:t>
      </w:r>
      <w:proofErr w:type="spellEnd"/>
      <w:r>
        <w:t xml:space="preserve"> </w:t>
      </w:r>
      <w:proofErr w:type="spellStart"/>
      <w:r>
        <w:t>исти</w:t>
      </w:r>
      <w:proofErr w:type="spellEnd"/>
      <w:r>
        <w:t xml:space="preserve"> multilingual INT8 </w:t>
      </w:r>
      <w:proofErr w:type="spellStart"/>
      <w:r>
        <w:t>профил</w:t>
      </w:r>
      <w:proofErr w:type="spellEnd"/>
      <w:r>
        <w:t xml:space="preserve">, </w:t>
      </w:r>
      <w:proofErr w:type="spellStart"/>
      <w:r>
        <w:t>префикс</w:t>
      </w:r>
      <w:proofErr w:type="spellEnd"/>
      <w:r>
        <w:t xml:space="preserve"> query и </w:t>
      </w:r>
      <w:proofErr w:type="spellStart"/>
      <w:r>
        <w:t>српска</w:t>
      </w:r>
      <w:proofErr w:type="spellEnd"/>
      <w:r>
        <w:t xml:space="preserve"> </w:t>
      </w:r>
      <w:proofErr w:type="spellStart"/>
      <w:r>
        <w:t>нормализација</w:t>
      </w:r>
      <w:proofErr w:type="spellEnd"/>
      <w:r>
        <w:t xml:space="preserve">. </w:t>
      </w:r>
      <w:proofErr w:type="spellStart"/>
      <w:r>
        <w:t>За</w:t>
      </w:r>
      <w:proofErr w:type="spellEnd"/>
      <w:r>
        <w:t xml:space="preserve"> </w:t>
      </w:r>
      <w:proofErr w:type="spellStart"/>
      <w:r>
        <w:t>векторе</w:t>
      </w:r>
      <w:proofErr w:type="spellEnd"/>
      <w:r>
        <w:t xml:space="preserve"> x и y </w:t>
      </w:r>
      <w:proofErr w:type="spellStart"/>
      <w:r>
        <w:t>косинусна</w:t>
      </w:r>
      <w:proofErr w:type="spellEnd"/>
      <w:r>
        <w:t xml:space="preserve"> </w:t>
      </w:r>
      <w:proofErr w:type="spellStart"/>
      <w:r>
        <w:t>сличност</w:t>
      </w:r>
      <w:proofErr w:type="spellEnd"/>
      <w:r>
        <w:t xml:space="preserve"> </w:t>
      </w:r>
      <w:proofErr w:type="spellStart"/>
      <w:r>
        <w:t>рачуна</w:t>
      </w:r>
      <w:proofErr w:type="spellEnd"/>
      <w:r>
        <w:t xml:space="preserve"> </w:t>
      </w:r>
      <w:proofErr w:type="spellStart"/>
      <w:r>
        <w:t>се</w:t>
      </w:r>
      <w:proofErr w:type="spellEnd"/>
      <w:r>
        <w:t xml:space="preserve"> </w:t>
      </w:r>
      <w:proofErr w:type="spellStart"/>
      <w:r>
        <w:t>према</w:t>
      </w:r>
      <w:proofErr w:type="spellEnd"/>
      <w:r>
        <w:t xml:space="preserve"> </w:t>
      </w:r>
      <w:proofErr w:type="spellStart"/>
      <w:r>
        <w:t>изразу</w:t>
      </w:r>
      <w:proofErr w:type="spellEnd"/>
      <w:r>
        <w:t xml:space="preserve"> (8.1).</w:t>
      </w:r>
    </w:p>
    <w:p w14:paraId="43D99EAC" w14:textId="77777777" w:rsidR="00245E88" w:rsidRDefault="00000000">
      <w:pPr>
        <w:ind w:firstLine="0"/>
        <w:jc w:val="center"/>
      </w:pPr>
      <m:oMathPara>
        <m:oMath>
          <m:r>
            <w:rPr>
              <w:rFonts w:ascii="Cambria Math" w:hAnsi="Cambria Math"/>
            </w:rPr>
            <m:t xml:space="preserve">cos(x,y) = </m:t>
          </m:r>
          <m:f>
            <m:fPr>
              <m:ctrlPr>
                <w:rPr>
                  <w:rFonts w:ascii="Cambria Math" w:hAnsi="Cambria Math"/>
                </w:rPr>
              </m:ctrlPr>
            </m:fPr>
            <m:num>
              <m:r>
                <w:rPr>
                  <w:rFonts w:ascii="Cambria Math" w:hAnsi="Cambria Math"/>
                </w:rPr>
                <m:t>∑ᵢ₌₁⁷⁶⁸ xᵢ yᵢ</m:t>
              </m:r>
            </m:num>
            <m:den>
              <m:r>
                <w:rPr>
                  <w:rFonts w:ascii="Cambria Math" w:hAnsi="Cambria Math"/>
                </w:rPr>
                <m:t>‖x‖₂ ‖y‖₂</m:t>
              </m:r>
            </m:den>
          </m:f>
          <m:r>
            <w:rPr>
              <w:rFonts w:ascii="Cambria Math" w:hAnsi="Cambria Math"/>
            </w:rPr>
            <m:t xml:space="preserve">   (8.1)</m:t>
          </m:r>
        </m:oMath>
      </m:oMathPara>
    </w:p>
    <w:p w14:paraId="0EA9037B" w14:textId="77777777" w:rsidR="00245E88" w:rsidRDefault="00000000">
      <w:proofErr w:type="spellStart"/>
      <w:r>
        <w:t>Вектори</w:t>
      </w:r>
      <w:proofErr w:type="spellEnd"/>
      <w:r>
        <w:t xml:space="preserve"> x и y </w:t>
      </w:r>
      <w:proofErr w:type="spellStart"/>
      <w:r>
        <w:t>имају</w:t>
      </w:r>
      <w:proofErr w:type="spellEnd"/>
      <w:r>
        <w:t xml:space="preserve"> </w:t>
      </w:r>
      <w:proofErr w:type="spellStart"/>
      <w:r>
        <w:t>по</w:t>
      </w:r>
      <w:proofErr w:type="spellEnd"/>
      <w:r>
        <w:t xml:space="preserve"> 768 </w:t>
      </w:r>
      <w:proofErr w:type="spellStart"/>
      <w:r>
        <w:t>компоненти</w:t>
      </w:r>
      <w:proofErr w:type="spellEnd"/>
      <w:r>
        <w:t xml:space="preserve">, xᵢ и yᵢ </w:t>
      </w:r>
      <w:proofErr w:type="spellStart"/>
      <w:r>
        <w:t>означавају</w:t>
      </w:r>
      <w:proofErr w:type="spellEnd"/>
      <w:r>
        <w:t xml:space="preserve"> </w:t>
      </w:r>
      <w:proofErr w:type="spellStart"/>
      <w:r>
        <w:t>компоненте</w:t>
      </w:r>
      <w:proofErr w:type="spellEnd"/>
      <w:r>
        <w:t xml:space="preserve">, а ‖x‖₂ и ‖y‖₂ </w:t>
      </w:r>
      <w:proofErr w:type="spellStart"/>
      <w:r>
        <w:t>њихове</w:t>
      </w:r>
      <w:proofErr w:type="spellEnd"/>
      <w:r>
        <w:t xml:space="preserve"> </w:t>
      </w:r>
      <w:proofErr w:type="spellStart"/>
      <w:r>
        <w:t>еуклидске</w:t>
      </w:r>
      <w:proofErr w:type="spellEnd"/>
      <w:r>
        <w:t xml:space="preserve"> </w:t>
      </w:r>
      <w:proofErr w:type="spellStart"/>
      <w:r>
        <w:t>норме</w:t>
      </w:r>
      <w:proofErr w:type="spellEnd"/>
      <w:r>
        <w:t xml:space="preserve">. </w:t>
      </w:r>
      <w:proofErr w:type="spellStart"/>
      <w:r>
        <w:t>Косинусна</w:t>
      </w:r>
      <w:proofErr w:type="spellEnd"/>
      <w:r>
        <w:t xml:space="preserve"> </w:t>
      </w:r>
      <w:proofErr w:type="spellStart"/>
      <w:r>
        <w:t>удаљеност</w:t>
      </w:r>
      <w:proofErr w:type="spellEnd"/>
      <w:r>
        <w:t xml:space="preserve"> </w:t>
      </w:r>
      <w:proofErr w:type="spellStart"/>
      <w:r>
        <w:t>је</w:t>
      </w:r>
      <w:proofErr w:type="spellEnd"/>
      <w:r>
        <w:t xml:space="preserve"> 1 − cos(</w:t>
      </w:r>
      <w:proofErr w:type="spellStart"/>
      <w:proofErr w:type="gramStart"/>
      <w:r>
        <w:t>x,y</w:t>
      </w:r>
      <w:proofErr w:type="spellEnd"/>
      <w:proofErr w:type="gramEnd"/>
      <w:r>
        <w:t xml:space="preserve">). </w:t>
      </w:r>
      <w:proofErr w:type="spellStart"/>
      <w:r>
        <w:t>Овде</w:t>
      </w:r>
      <w:proofErr w:type="spellEnd"/>
      <w:r>
        <w:t xml:space="preserve"> </w:t>
      </w:r>
      <w:proofErr w:type="spellStart"/>
      <w:r>
        <w:t>су</w:t>
      </w:r>
      <w:proofErr w:type="spellEnd"/>
      <w:r>
        <w:t xml:space="preserve"> </w:t>
      </w:r>
      <w:proofErr w:type="spellStart"/>
      <w:r>
        <w:t>излази</w:t>
      </w:r>
      <w:proofErr w:type="spellEnd"/>
      <w:r>
        <w:t xml:space="preserve"> L2 </w:t>
      </w:r>
      <w:proofErr w:type="spellStart"/>
      <w:r>
        <w:t>нормализовани</w:t>
      </w:r>
      <w:proofErr w:type="spellEnd"/>
      <w:r>
        <w:t xml:space="preserve">, </w:t>
      </w:r>
      <w:proofErr w:type="spellStart"/>
      <w:r>
        <w:t>али</w:t>
      </w:r>
      <w:proofErr w:type="spellEnd"/>
      <w:r>
        <w:t xml:space="preserve"> </w:t>
      </w:r>
      <w:proofErr w:type="spellStart"/>
      <w:r>
        <w:t>формула</w:t>
      </w:r>
      <w:proofErr w:type="spellEnd"/>
      <w:r>
        <w:t xml:space="preserve"> </w:t>
      </w:r>
      <w:proofErr w:type="spellStart"/>
      <w:r>
        <w:t>експлицитно</w:t>
      </w:r>
      <w:proofErr w:type="spellEnd"/>
      <w:r>
        <w:t xml:space="preserve"> </w:t>
      </w:r>
      <w:proofErr w:type="spellStart"/>
      <w:r>
        <w:t>приказује</w:t>
      </w:r>
      <w:proofErr w:type="spellEnd"/>
      <w:r>
        <w:t xml:space="preserve"> </w:t>
      </w:r>
      <w:proofErr w:type="spellStart"/>
      <w:r>
        <w:t>норме</w:t>
      </w:r>
      <w:proofErr w:type="spellEnd"/>
      <w:r>
        <w:t xml:space="preserve"> </w:t>
      </w:r>
      <w:proofErr w:type="spellStart"/>
      <w:r>
        <w:t>ради</w:t>
      </w:r>
      <w:proofErr w:type="spellEnd"/>
      <w:r>
        <w:t xml:space="preserve"> </w:t>
      </w:r>
      <w:proofErr w:type="spellStart"/>
      <w:r>
        <w:t>јасноће</w:t>
      </w:r>
      <w:proofErr w:type="spellEnd"/>
      <w:r>
        <w:t xml:space="preserve">. </w:t>
      </w:r>
      <w:proofErr w:type="spellStart"/>
      <w:r>
        <w:t>Није</w:t>
      </w:r>
      <w:proofErr w:type="spellEnd"/>
      <w:r>
        <w:t xml:space="preserve"> </w:t>
      </w:r>
      <w:proofErr w:type="spellStart"/>
      <w:r>
        <w:t>уведен</w:t>
      </w:r>
      <w:proofErr w:type="spellEnd"/>
      <w:r>
        <w:t xml:space="preserve"> </w:t>
      </w:r>
      <w:proofErr w:type="spellStart"/>
      <w:r>
        <w:t>произвољан</w:t>
      </w:r>
      <w:proofErr w:type="spellEnd"/>
      <w:r>
        <w:t xml:space="preserve"> </w:t>
      </w:r>
      <w:proofErr w:type="spellStart"/>
      <w:r>
        <w:t>праг</w:t>
      </w:r>
      <w:proofErr w:type="spellEnd"/>
      <w:r>
        <w:t xml:space="preserve"> </w:t>
      </w:r>
      <w:proofErr w:type="spellStart"/>
      <w:r>
        <w:t>прихватљивости</w:t>
      </w:r>
      <w:proofErr w:type="spellEnd"/>
      <w:r>
        <w:t xml:space="preserve"> </w:t>
      </w:r>
      <w:proofErr w:type="spellStart"/>
      <w:r>
        <w:t>на</w:t>
      </w:r>
      <w:proofErr w:type="spellEnd"/>
      <w:r>
        <w:t xml:space="preserve"> </w:t>
      </w:r>
      <w:proofErr w:type="spellStart"/>
      <w:r>
        <w:t>основу</w:t>
      </w:r>
      <w:proofErr w:type="spellEnd"/>
      <w:r>
        <w:t xml:space="preserve"> </w:t>
      </w:r>
      <w:proofErr w:type="spellStart"/>
      <w:r>
        <w:t>косинуса</w:t>
      </w:r>
      <w:proofErr w:type="spellEnd"/>
      <w:r>
        <w:t>.</w:t>
      </w:r>
    </w:p>
    <w:p w14:paraId="04F734BE" w14:textId="77777777" w:rsidR="00245E88" w:rsidRDefault="00000000">
      <w:pPr>
        <w:keepNext/>
        <w:keepLines/>
        <w:spacing w:before="80" w:after="100"/>
        <w:ind w:firstLine="0"/>
        <w:jc w:val="left"/>
      </w:pPr>
      <w:proofErr w:type="spellStart"/>
      <w:r>
        <w:rPr>
          <w:sz w:val="20"/>
        </w:rPr>
        <w:lastRenderedPageBreak/>
        <w:t>Табела</w:t>
      </w:r>
      <w:proofErr w:type="spellEnd"/>
      <w:r>
        <w:rPr>
          <w:sz w:val="20"/>
        </w:rPr>
        <w:t xml:space="preserve"> 8.3 </w:t>
      </w:r>
      <w:proofErr w:type="spellStart"/>
      <w:r>
        <w:rPr>
          <w:sz w:val="20"/>
        </w:rPr>
        <w:t>садржи</w:t>
      </w:r>
      <w:proofErr w:type="spellEnd"/>
      <w:r>
        <w:rPr>
          <w:sz w:val="20"/>
        </w:rPr>
        <w:t xml:space="preserve"> </w:t>
      </w:r>
      <w:proofErr w:type="spellStart"/>
      <w:r>
        <w:rPr>
          <w:sz w:val="20"/>
        </w:rPr>
        <w:t>четири</w:t>
      </w:r>
      <w:proofErr w:type="spellEnd"/>
      <w:r>
        <w:rPr>
          <w:sz w:val="20"/>
        </w:rPr>
        <w:t xml:space="preserve"> </w:t>
      </w:r>
      <w:proofErr w:type="spellStart"/>
      <w:r>
        <w:rPr>
          <w:sz w:val="20"/>
        </w:rPr>
        <w:t>стварна</w:t>
      </w:r>
      <w:proofErr w:type="spellEnd"/>
      <w:r>
        <w:rPr>
          <w:sz w:val="20"/>
        </w:rPr>
        <w:t xml:space="preserve"> </w:t>
      </w:r>
      <w:proofErr w:type="spellStart"/>
      <w:r>
        <w:rPr>
          <w:sz w:val="20"/>
        </w:rPr>
        <w:t>примера</w:t>
      </w:r>
      <w:proofErr w:type="spellEnd"/>
      <w:r>
        <w:rPr>
          <w:sz w:val="20"/>
        </w:rPr>
        <w:t xml:space="preserve"> и </w:t>
      </w:r>
      <w:proofErr w:type="spellStart"/>
      <w:r>
        <w:rPr>
          <w:sz w:val="20"/>
        </w:rPr>
        <w:t>одвојени</w:t>
      </w:r>
      <w:proofErr w:type="spellEnd"/>
      <w:r>
        <w:rPr>
          <w:sz w:val="20"/>
        </w:rPr>
        <w:t xml:space="preserve"> </w:t>
      </w:r>
      <w:proofErr w:type="spellStart"/>
      <w:r>
        <w:rPr>
          <w:sz w:val="20"/>
        </w:rPr>
        <w:t>статистички</w:t>
      </w:r>
      <w:proofErr w:type="spellEnd"/>
      <w:r>
        <w:rPr>
          <w:sz w:val="20"/>
        </w:rPr>
        <w:t xml:space="preserve"> </w:t>
      </w:r>
      <w:proofErr w:type="spellStart"/>
      <w:r>
        <w:rPr>
          <w:sz w:val="20"/>
        </w:rPr>
        <w:t>сажетак</w:t>
      </w:r>
      <w:proofErr w:type="spellEnd"/>
      <w:r>
        <w:rPr>
          <w:sz w:val="20"/>
        </w:rPr>
        <w:t xml:space="preserve">. У </w:t>
      </w:r>
      <w:proofErr w:type="spellStart"/>
      <w:r>
        <w:rPr>
          <w:sz w:val="20"/>
        </w:rPr>
        <w:t>првих</w:t>
      </w:r>
      <w:proofErr w:type="spellEnd"/>
      <w:r>
        <w:rPr>
          <w:sz w:val="20"/>
        </w:rPr>
        <w:t xml:space="preserve"> 19 </w:t>
      </w:r>
      <w:proofErr w:type="spellStart"/>
      <w:r>
        <w:rPr>
          <w:sz w:val="20"/>
        </w:rPr>
        <w:t>парова</w:t>
      </w:r>
      <w:proofErr w:type="spellEnd"/>
      <w:r>
        <w:rPr>
          <w:sz w:val="20"/>
        </w:rPr>
        <w:t xml:space="preserve"> </w:t>
      </w:r>
      <w:proofErr w:type="spellStart"/>
      <w:r>
        <w:rPr>
          <w:sz w:val="20"/>
        </w:rPr>
        <w:t>укључена</w:t>
      </w:r>
      <w:proofErr w:type="spellEnd"/>
      <w:r>
        <w:rPr>
          <w:sz w:val="20"/>
        </w:rPr>
        <w:t xml:space="preserve"> </w:t>
      </w:r>
      <w:proofErr w:type="spellStart"/>
      <w:r>
        <w:rPr>
          <w:sz w:val="20"/>
        </w:rPr>
        <w:t>су</w:t>
      </w:r>
      <w:proofErr w:type="spellEnd"/>
      <w:r>
        <w:rPr>
          <w:sz w:val="20"/>
        </w:rPr>
        <w:t xml:space="preserve"> и </w:t>
      </w:r>
      <w:proofErr w:type="spellStart"/>
      <w:r>
        <w:rPr>
          <w:sz w:val="20"/>
        </w:rPr>
        <w:t>три</w:t>
      </w:r>
      <w:proofErr w:type="spellEnd"/>
      <w:r>
        <w:rPr>
          <w:sz w:val="20"/>
        </w:rPr>
        <w:t xml:space="preserve"> </w:t>
      </w:r>
      <w:proofErr w:type="spellStart"/>
      <w:r>
        <w:rPr>
          <w:sz w:val="20"/>
        </w:rPr>
        <w:t>неутрална</w:t>
      </w:r>
      <w:proofErr w:type="spellEnd"/>
      <w:r>
        <w:rPr>
          <w:sz w:val="20"/>
        </w:rPr>
        <w:t xml:space="preserve"> </w:t>
      </w:r>
      <w:proofErr w:type="spellStart"/>
      <w:r>
        <w:rPr>
          <w:sz w:val="20"/>
        </w:rPr>
        <w:t>захтева</w:t>
      </w:r>
      <w:proofErr w:type="spellEnd"/>
      <w:r>
        <w:rPr>
          <w:sz w:val="20"/>
        </w:rPr>
        <w:t xml:space="preserve">; </w:t>
      </w:r>
      <w:proofErr w:type="spellStart"/>
      <w:r>
        <w:rPr>
          <w:sz w:val="20"/>
        </w:rPr>
        <w:t>њихов</w:t>
      </w:r>
      <w:proofErr w:type="spellEnd"/>
      <w:r>
        <w:rPr>
          <w:sz w:val="20"/>
        </w:rPr>
        <w:t xml:space="preserve"> </w:t>
      </w:r>
      <w:proofErr w:type="spellStart"/>
      <w:r>
        <w:rPr>
          <w:sz w:val="20"/>
        </w:rPr>
        <w:t>текст</w:t>
      </w:r>
      <w:proofErr w:type="spellEnd"/>
      <w:r>
        <w:rPr>
          <w:sz w:val="20"/>
        </w:rPr>
        <w:t xml:space="preserve"> </w:t>
      </w:r>
      <w:proofErr w:type="spellStart"/>
      <w:r>
        <w:rPr>
          <w:sz w:val="20"/>
        </w:rPr>
        <w:t>није</w:t>
      </w:r>
      <w:proofErr w:type="spellEnd"/>
      <w:r>
        <w:rPr>
          <w:sz w:val="20"/>
        </w:rPr>
        <w:t xml:space="preserve"> </w:t>
      </w:r>
      <w:proofErr w:type="spellStart"/>
      <w:r>
        <w:rPr>
          <w:sz w:val="20"/>
        </w:rPr>
        <w:t>идентичан</w:t>
      </w:r>
      <w:proofErr w:type="spellEnd"/>
      <w:r>
        <w:rPr>
          <w:sz w:val="20"/>
        </w:rPr>
        <w:t xml:space="preserve"> у </w:t>
      </w:r>
      <w:proofErr w:type="spellStart"/>
      <w:r>
        <w:rPr>
          <w:sz w:val="20"/>
        </w:rPr>
        <w:t>оба</w:t>
      </w:r>
      <w:proofErr w:type="spellEnd"/>
      <w:r>
        <w:rPr>
          <w:sz w:val="20"/>
        </w:rPr>
        <w:t xml:space="preserve"> </w:t>
      </w:r>
      <w:proofErr w:type="spellStart"/>
      <w:r>
        <w:rPr>
          <w:sz w:val="20"/>
        </w:rPr>
        <w:t>језика</w:t>
      </w:r>
      <w:proofErr w:type="spellEnd"/>
      <w:r>
        <w:rPr>
          <w:sz w:val="20"/>
        </w:rPr>
        <w:t xml:space="preserve">. </w:t>
      </w:r>
      <w:proofErr w:type="spellStart"/>
      <w:r>
        <w:rPr>
          <w:sz w:val="20"/>
        </w:rPr>
        <w:t>Секундарни</w:t>
      </w:r>
      <w:proofErr w:type="spellEnd"/>
      <w:r>
        <w:rPr>
          <w:sz w:val="20"/>
        </w:rPr>
        <w:t xml:space="preserve"> </w:t>
      </w:r>
      <w:proofErr w:type="spellStart"/>
      <w:r>
        <w:rPr>
          <w:sz w:val="20"/>
        </w:rPr>
        <w:t>просек</w:t>
      </w:r>
      <w:proofErr w:type="spellEnd"/>
      <w:r>
        <w:rPr>
          <w:sz w:val="20"/>
        </w:rPr>
        <w:t xml:space="preserve"> </w:t>
      </w:r>
      <w:proofErr w:type="spellStart"/>
      <w:r>
        <w:rPr>
          <w:sz w:val="20"/>
        </w:rPr>
        <w:t>за</w:t>
      </w:r>
      <w:proofErr w:type="spellEnd"/>
      <w:r>
        <w:rPr>
          <w:sz w:val="20"/>
        </w:rPr>
        <w:t xml:space="preserve"> 16 </w:t>
      </w:r>
      <w:proofErr w:type="spellStart"/>
      <w:r>
        <w:rPr>
          <w:sz w:val="20"/>
        </w:rPr>
        <w:t>ненеутралних</w:t>
      </w:r>
      <w:proofErr w:type="spellEnd"/>
      <w:r>
        <w:rPr>
          <w:sz w:val="20"/>
        </w:rPr>
        <w:t xml:space="preserve"> </w:t>
      </w:r>
      <w:proofErr w:type="spellStart"/>
      <w:r>
        <w:rPr>
          <w:sz w:val="20"/>
        </w:rPr>
        <w:t>парова</w:t>
      </w:r>
      <w:proofErr w:type="spellEnd"/>
      <w:r>
        <w:rPr>
          <w:sz w:val="20"/>
        </w:rPr>
        <w:t xml:space="preserve"> </w:t>
      </w:r>
      <w:proofErr w:type="spellStart"/>
      <w:r>
        <w:rPr>
          <w:sz w:val="20"/>
        </w:rPr>
        <w:t>износи</w:t>
      </w:r>
      <w:proofErr w:type="spellEnd"/>
      <w:r>
        <w:rPr>
          <w:sz w:val="20"/>
        </w:rPr>
        <w:t xml:space="preserve"> 0,841312, </w:t>
      </w:r>
      <w:proofErr w:type="spellStart"/>
      <w:r>
        <w:rPr>
          <w:sz w:val="20"/>
        </w:rPr>
        <w:t>уз</w:t>
      </w:r>
      <w:proofErr w:type="spellEnd"/>
      <w:r>
        <w:rPr>
          <w:sz w:val="20"/>
        </w:rPr>
        <w:t xml:space="preserve"> </w:t>
      </w:r>
      <w:proofErr w:type="spellStart"/>
      <w:r>
        <w:rPr>
          <w:sz w:val="20"/>
        </w:rPr>
        <w:t>медијану</w:t>
      </w:r>
      <w:proofErr w:type="spellEnd"/>
      <w:r>
        <w:rPr>
          <w:sz w:val="20"/>
        </w:rPr>
        <w:t xml:space="preserve"> 0,843804.</w:t>
      </w:r>
    </w:p>
    <w:p w14:paraId="1AAF1333" w14:textId="77777777" w:rsidR="00245E88" w:rsidRDefault="00000000">
      <w:pPr>
        <w:pStyle w:val="Caption"/>
        <w:keepNext/>
        <w:spacing w:before="80" w:after="100"/>
        <w:jc w:val="left"/>
      </w:pPr>
      <w:proofErr w:type="spellStart"/>
      <w:r>
        <w:t>Табела</w:t>
      </w:r>
      <w:proofErr w:type="spellEnd"/>
      <w:r>
        <w:t xml:space="preserve"> 8.3. </w:t>
      </w:r>
      <w:proofErr w:type="spellStart"/>
      <w:r>
        <w:t>Косинусна</w:t>
      </w:r>
      <w:proofErr w:type="spellEnd"/>
      <w:r>
        <w:t xml:space="preserve"> </w:t>
      </w:r>
      <w:proofErr w:type="spellStart"/>
      <w:r>
        <w:t>сличност</w:t>
      </w:r>
      <w:proofErr w:type="spellEnd"/>
      <w:r>
        <w:t xml:space="preserve"> EN/SR </w:t>
      </w:r>
      <w:proofErr w:type="spellStart"/>
      <w:r>
        <w:t>упитних</w:t>
      </w:r>
      <w:proofErr w:type="spellEnd"/>
      <w:r>
        <w:t xml:space="preserve"> </w:t>
      </w:r>
      <w:proofErr w:type="spellStart"/>
      <w:r>
        <w:t>вектора</w:t>
      </w:r>
      <w:proofErr w:type="spellEnd"/>
      <w:r>
        <w:t>.</w:t>
      </w:r>
    </w:p>
    <w:tbl>
      <w:tblPr>
        <w:tblW w:w="0" w:type="auto"/>
        <w:jc w:val="center"/>
        <w:tblLayout w:type="fixed"/>
        <w:tblLook w:val="04A0" w:firstRow="1" w:lastRow="0" w:firstColumn="1" w:lastColumn="0" w:noHBand="0" w:noVBand="1"/>
      </w:tblPr>
      <w:tblGrid>
        <w:gridCol w:w="1552"/>
        <w:gridCol w:w="5252"/>
        <w:gridCol w:w="2268"/>
      </w:tblGrid>
      <w:tr w:rsidR="00245E88" w14:paraId="1782907C" w14:textId="77777777">
        <w:trPr>
          <w:cantSplit/>
          <w:tblHeader/>
          <w:jc w:val="center"/>
        </w:trPr>
        <w:tc>
          <w:tcPr>
            <w:tcW w:w="1552"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49804B84" w14:textId="77777777" w:rsidR="00245E88" w:rsidRDefault="00000000">
            <w:pPr>
              <w:keepNext/>
              <w:ind w:firstLine="0"/>
              <w:jc w:val="left"/>
            </w:pPr>
            <w:proofErr w:type="spellStart"/>
            <w:r>
              <w:rPr>
                <w:b/>
                <w:sz w:val="19"/>
              </w:rPr>
              <w:t>Пар</w:t>
            </w:r>
            <w:proofErr w:type="spellEnd"/>
          </w:p>
        </w:tc>
        <w:tc>
          <w:tcPr>
            <w:tcW w:w="5252"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59DDE570" w14:textId="77777777" w:rsidR="00245E88" w:rsidRDefault="00000000">
            <w:pPr>
              <w:keepNext/>
              <w:ind w:firstLine="0"/>
              <w:jc w:val="left"/>
            </w:pPr>
            <w:proofErr w:type="spellStart"/>
            <w:r>
              <w:rPr>
                <w:b/>
                <w:sz w:val="19"/>
              </w:rPr>
              <w:t>Сажетак</w:t>
            </w:r>
            <w:proofErr w:type="spellEnd"/>
            <w:r>
              <w:rPr>
                <w:b/>
                <w:sz w:val="19"/>
              </w:rPr>
              <w:t xml:space="preserve"> </w:t>
            </w:r>
            <w:proofErr w:type="spellStart"/>
            <w:r>
              <w:rPr>
                <w:b/>
                <w:sz w:val="19"/>
              </w:rPr>
              <w:t>стварне</w:t>
            </w:r>
            <w:proofErr w:type="spellEnd"/>
            <w:r>
              <w:rPr>
                <w:b/>
                <w:sz w:val="19"/>
              </w:rPr>
              <w:t xml:space="preserve"> </w:t>
            </w:r>
            <w:proofErr w:type="spellStart"/>
            <w:r>
              <w:rPr>
                <w:b/>
                <w:sz w:val="19"/>
              </w:rPr>
              <w:t>семантичке</w:t>
            </w:r>
            <w:proofErr w:type="spellEnd"/>
            <w:r>
              <w:rPr>
                <w:b/>
                <w:sz w:val="19"/>
              </w:rPr>
              <w:t xml:space="preserve"> </w:t>
            </w:r>
            <w:proofErr w:type="spellStart"/>
            <w:r>
              <w:rPr>
                <w:b/>
                <w:sz w:val="19"/>
              </w:rPr>
              <w:t>намере</w:t>
            </w:r>
            <w:proofErr w:type="spellEnd"/>
          </w:p>
        </w:tc>
        <w:tc>
          <w:tcPr>
            <w:tcW w:w="2268"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30B7D567" w14:textId="77777777" w:rsidR="00245E88" w:rsidRDefault="00000000">
            <w:pPr>
              <w:keepNext/>
              <w:ind w:firstLine="0"/>
              <w:jc w:val="left"/>
            </w:pPr>
            <w:proofErr w:type="spellStart"/>
            <w:r>
              <w:rPr>
                <w:b/>
                <w:sz w:val="19"/>
              </w:rPr>
              <w:t>Косинусна</w:t>
            </w:r>
            <w:proofErr w:type="spellEnd"/>
            <w:r>
              <w:rPr>
                <w:b/>
                <w:sz w:val="19"/>
              </w:rPr>
              <w:t xml:space="preserve"> </w:t>
            </w:r>
            <w:proofErr w:type="spellStart"/>
            <w:r>
              <w:rPr>
                <w:b/>
                <w:sz w:val="19"/>
              </w:rPr>
              <w:t>сличност</w:t>
            </w:r>
            <w:proofErr w:type="spellEnd"/>
          </w:p>
        </w:tc>
      </w:tr>
      <w:tr w:rsidR="00245E88" w14:paraId="15A075A6" w14:textId="77777777">
        <w:trPr>
          <w:cantSplit/>
          <w:jc w:val="center"/>
        </w:trPr>
        <w:tc>
          <w:tcPr>
            <w:tcW w:w="15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6EDA424" w14:textId="77777777" w:rsidR="00245E88" w:rsidRDefault="00000000">
            <w:pPr>
              <w:ind w:firstLine="0"/>
              <w:jc w:val="left"/>
            </w:pPr>
            <w:r>
              <w:rPr>
                <w:sz w:val="19"/>
              </w:rPr>
              <w:t>P11-06</w:t>
            </w:r>
          </w:p>
        </w:tc>
        <w:tc>
          <w:tcPr>
            <w:tcW w:w="52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5BEAA4E" w14:textId="77777777" w:rsidR="00245E88" w:rsidRDefault="00000000">
            <w:pPr>
              <w:ind w:firstLine="0"/>
              <w:jc w:val="left"/>
            </w:pPr>
            <w:proofErr w:type="spellStart"/>
            <w:r>
              <w:rPr>
                <w:sz w:val="19"/>
              </w:rPr>
              <w:t>Тиха</w:t>
            </w:r>
            <w:proofErr w:type="spellEnd"/>
            <w:r>
              <w:rPr>
                <w:sz w:val="19"/>
              </w:rPr>
              <w:t xml:space="preserve">, </w:t>
            </w:r>
            <w:proofErr w:type="spellStart"/>
            <w:r>
              <w:rPr>
                <w:sz w:val="19"/>
              </w:rPr>
              <w:t>узнемирујућа</w:t>
            </w:r>
            <w:proofErr w:type="spellEnd"/>
            <w:r>
              <w:rPr>
                <w:sz w:val="19"/>
              </w:rPr>
              <w:t xml:space="preserve"> </w:t>
            </w:r>
            <w:proofErr w:type="spellStart"/>
            <w:r>
              <w:rPr>
                <w:sz w:val="19"/>
              </w:rPr>
              <w:t>прича</w:t>
            </w:r>
            <w:proofErr w:type="spellEnd"/>
            <w:r>
              <w:rPr>
                <w:sz w:val="19"/>
              </w:rPr>
              <w:t xml:space="preserve"> о </w:t>
            </w:r>
            <w:proofErr w:type="spellStart"/>
            <w:r>
              <w:rPr>
                <w:sz w:val="19"/>
              </w:rPr>
              <w:t>људском</w:t>
            </w:r>
            <w:proofErr w:type="spellEnd"/>
            <w:r>
              <w:rPr>
                <w:sz w:val="19"/>
              </w:rPr>
              <w:t xml:space="preserve"> </w:t>
            </w:r>
            <w:proofErr w:type="spellStart"/>
            <w:r>
              <w:rPr>
                <w:sz w:val="19"/>
              </w:rPr>
              <w:t>уму</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E985923" w14:textId="77777777" w:rsidR="00245E88" w:rsidRDefault="00000000">
            <w:pPr>
              <w:ind w:firstLine="0"/>
              <w:jc w:val="center"/>
            </w:pPr>
            <w:r>
              <w:rPr>
                <w:sz w:val="19"/>
              </w:rPr>
              <w:t>0,846010</w:t>
            </w:r>
          </w:p>
        </w:tc>
      </w:tr>
      <w:tr w:rsidR="00245E88" w14:paraId="68FCBD7A" w14:textId="77777777">
        <w:trPr>
          <w:cantSplit/>
          <w:jc w:val="center"/>
        </w:trPr>
        <w:tc>
          <w:tcPr>
            <w:tcW w:w="15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7CE244A" w14:textId="77777777" w:rsidR="00245E88" w:rsidRDefault="00000000">
            <w:pPr>
              <w:ind w:firstLine="0"/>
              <w:jc w:val="left"/>
            </w:pPr>
            <w:r>
              <w:rPr>
                <w:sz w:val="19"/>
              </w:rPr>
              <w:t>P11-09</w:t>
            </w:r>
          </w:p>
        </w:tc>
        <w:tc>
          <w:tcPr>
            <w:tcW w:w="52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A53138F" w14:textId="77777777" w:rsidR="00245E88" w:rsidRDefault="00000000">
            <w:pPr>
              <w:ind w:firstLine="0"/>
              <w:jc w:val="left"/>
            </w:pPr>
            <w:proofErr w:type="spellStart"/>
            <w:r>
              <w:rPr>
                <w:sz w:val="19"/>
              </w:rPr>
              <w:t>Атмосфера</w:t>
            </w:r>
            <w:proofErr w:type="spellEnd"/>
            <w:r>
              <w:rPr>
                <w:sz w:val="19"/>
              </w:rPr>
              <w:t xml:space="preserve"> </w:t>
            </w:r>
            <w:proofErr w:type="spellStart"/>
            <w:r>
              <w:rPr>
                <w:sz w:val="19"/>
              </w:rPr>
              <w:t>налик</w:t>
            </w:r>
            <w:proofErr w:type="spellEnd"/>
            <w:r>
              <w:rPr>
                <w:sz w:val="19"/>
              </w:rPr>
              <w:t xml:space="preserve"> </w:t>
            </w:r>
            <w:proofErr w:type="spellStart"/>
            <w:r>
              <w:rPr>
                <w:sz w:val="19"/>
              </w:rPr>
              <w:t>филму</w:t>
            </w:r>
            <w:proofErr w:type="spellEnd"/>
            <w:r>
              <w:rPr>
                <w:sz w:val="19"/>
              </w:rPr>
              <w:t xml:space="preserve"> </w:t>
            </w:r>
            <w:proofErr w:type="spellStart"/>
            <w:r>
              <w:rPr>
                <w:sz w:val="19"/>
              </w:rPr>
              <w:t>Ин</w:t>
            </w:r>
            <w:proofErr w:type="spellEnd"/>
            <w:r>
              <w:rPr>
                <w:sz w:val="19"/>
              </w:rPr>
              <w:t xml:space="preserve"> </w:t>
            </w:r>
            <w:proofErr w:type="spellStart"/>
            <w:r>
              <w:rPr>
                <w:sz w:val="19"/>
              </w:rPr>
              <w:t>тхе</w:t>
            </w:r>
            <w:proofErr w:type="spellEnd"/>
            <w:r>
              <w:rPr>
                <w:sz w:val="19"/>
              </w:rPr>
              <w:t xml:space="preserve"> </w:t>
            </w:r>
            <w:proofErr w:type="spellStart"/>
            <w:r>
              <w:rPr>
                <w:sz w:val="19"/>
              </w:rPr>
              <w:t>Моод</w:t>
            </w:r>
            <w:proofErr w:type="spellEnd"/>
            <w:r>
              <w:rPr>
                <w:sz w:val="19"/>
              </w:rPr>
              <w:t xml:space="preserve"> </w:t>
            </w:r>
            <w:proofErr w:type="spellStart"/>
            <w:r>
              <w:rPr>
                <w:sz w:val="19"/>
              </w:rPr>
              <w:t>фор</w:t>
            </w:r>
            <w:proofErr w:type="spellEnd"/>
            <w:r>
              <w:rPr>
                <w:sz w:val="19"/>
              </w:rPr>
              <w:t xml:space="preserve"> </w:t>
            </w:r>
            <w:proofErr w:type="spellStart"/>
            <w:r>
              <w:rPr>
                <w:sz w:val="19"/>
              </w:rPr>
              <w:t>Лове</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0222545" w14:textId="77777777" w:rsidR="00245E88" w:rsidRDefault="00000000">
            <w:pPr>
              <w:ind w:firstLine="0"/>
              <w:jc w:val="center"/>
            </w:pPr>
            <w:r>
              <w:rPr>
                <w:sz w:val="19"/>
              </w:rPr>
              <w:t>0,851335</w:t>
            </w:r>
          </w:p>
        </w:tc>
      </w:tr>
      <w:tr w:rsidR="00245E88" w14:paraId="773ABD18" w14:textId="77777777">
        <w:trPr>
          <w:cantSplit/>
          <w:jc w:val="center"/>
        </w:trPr>
        <w:tc>
          <w:tcPr>
            <w:tcW w:w="15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2FDE370" w14:textId="77777777" w:rsidR="00245E88" w:rsidRDefault="00000000">
            <w:pPr>
              <w:ind w:firstLine="0"/>
              <w:jc w:val="left"/>
            </w:pPr>
            <w:r>
              <w:rPr>
                <w:sz w:val="19"/>
              </w:rPr>
              <w:t>P11-12</w:t>
            </w:r>
          </w:p>
        </w:tc>
        <w:tc>
          <w:tcPr>
            <w:tcW w:w="52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10B0BAB" w14:textId="77777777" w:rsidR="00245E88" w:rsidRDefault="00000000">
            <w:pPr>
              <w:ind w:firstLine="0"/>
              <w:jc w:val="left"/>
            </w:pPr>
            <w:proofErr w:type="spellStart"/>
            <w:r>
              <w:rPr>
                <w:sz w:val="19"/>
              </w:rPr>
              <w:t>Удаљена</w:t>
            </w:r>
            <w:proofErr w:type="spellEnd"/>
            <w:r>
              <w:rPr>
                <w:sz w:val="19"/>
              </w:rPr>
              <w:t xml:space="preserve"> </w:t>
            </w:r>
            <w:proofErr w:type="spellStart"/>
            <w:r>
              <w:rPr>
                <w:sz w:val="19"/>
              </w:rPr>
              <w:t>заједница</w:t>
            </w:r>
            <w:proofErr w:type="spellEnd"/>
            <w:r>
              <w:rPr>
                <w:sz w:val="19"/>
              </w:rPr>
              <w:t xml:space="preserve"> и </w:t>
            </w:r>
            <w:proofErr w:type="spellStart"/>
            <w:r>
              <w:rPr>
                <w:sz w:val="19"/>
              </w:rPr>
              <w:t>тајне</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FCB59A4" w14:textId="77777777" w:rsidR="00245E88" w:rsidRDefault="00000000">
            <w:pPr>
              <w:ind w:firstLine="0"/>
              <w:jc w:val="center"/>
            </w:pPr>
            <w:r>
              <w:rPr>
                <w:sz w:val="19"/>
              </w:rPr>
              <w:t>0,804549</w:t>
            </w:r>
          </w:p>
        </w:tc>
      </w:tr>
      <w:tr w:rsidR="00245E88" w14:paraId="3E10C3BF" w14:textId="77777777">
        <w:trPr>
          <w:cantSplit/>
          <w:jc w:val="center"/>
        </w:trPr>
        <w:tc>
          <w:tcPr>
            <w:tcW w:w="15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3753DBA" w14:textId="77777777" w:rsidR="00245E88" w:rsidRDefault="00000000">
            <w:pPr>
              <w:ind w:firstLine="0"/>
              <w:jc w:val="left"/>
            </w:pPr>
            <w:r>
              <w:rPr>
                <w:sz w:val="19"/>
              </w:rPr>
              <w:t>P11-13</w:t>
            </w:r>
          </w:p>
        </w:tc>
        <w:tc>
          <w:tcPr>
            <w:tcW w:w="52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3CDD3B9" w14:textId="77777777" w:rsidR="00245E88" w:rsidRDefault="00000000">
            <w:pPr>
              <w:ind w:firstLine="0"/>
              <w:jc w:val="left"/>
            </w:pPr>
            <w:proofErr w:type="spellStart"/>
            <w:r>
              <w:rPr>
                <w:sz w:val="19"/>
              </w:rPr>
              <w:t>Одрастање</w:t>
            </w:r>
            <w:proofErr w:type="spellEnd"/>
            <w:r>
              <w:rPr>
                <w:sz w:val="19"/>
              </w:rPr>
              <w:t xml:space="preserve">, </w:t>
            </w:r>
            <w:proofErr w:type="spellStart"/>
            <w:r>
              <w:rPr>
                <w:sz w:val="19"/>
              </w:rPr>
              <w:t>сув</w:t>
            </w:r>
            <w:proofErr w:type="spellEnd"/>
            <w:r>
              <w:rPr>
                <w:sz w:val="19"/>
              </w:rPr>
              <w:t xml:space="preserve"> </w:t>
            </w:r>
            <w:proofErr w:type="spellStart"/>
            <w:r>
              <w:rPr>
                <w:sz w:val="19"/>
              </w:rPr>
              <w:t>хумор</w:t>
            </w:r>
            <w:proofErr w:type="spellEnd"/>
            <w:r>
              <w:rPr>
                <w:sz w:val="19"/>
              </w:rPr>
              <w:t xml:space="preserve"> и </w:t>
            </w:r>
            <w:proofErr w:type="spellStart"/>
            <w:r>
              <w:rPr>
                <w:sz w:val="19"/>
              </w:rPr>
              <w:t>однос</w:t>
            </w:r>
            <w:proofErr w:type="spellEnd"/>
            <w:r>
              <w:rPr>
                <w:sz w:val="19"/>
              </w:rPr>
              <w:t xml:space="preserve"> </w:t>
            </w:r>
            <w:proofErr w:type="spellStart"/>
            <w:r>
              <w:rPr>
                <w:sz w:val="19"/>
              </w:rPr>
              <w:t>међу</w:t>
            </w:r>
            <w:proofErr w:type="spellEnd"/>
            <w:r>
              <w:rPr>
                <w:sz w:val="19"/>
              </w:rPr>
              <w:t xml:space="preserve"> </w:t>
            </w:r>
            <w:proofErr w:type="spellStart"/>
            <w:r>
              <w:rPr>
                <w:sz w:val="19"/>
              </w:rPr>
              <w:t>браћом</w:t>
            </w:r>
            <w:proofErr w:type="spellEnd"/>
            <w:r>
              <w:rPr>
                <w:sz w:val="19"/>
              </w:rPr>
              <w:t>/</w:t>
            </w:r>
            <w:proofErr w:type="spellStart"/>
            <w:r>
              <w:rPr>
                <w:sz w:val="19"/>
              </w:rPr>
              <w:t>сестрама</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A404129" w14:textId="77777777" w:rsidR="00245E88" w:rsidRDefault="00000000">
            <w:pPr>
              <w:ind w:firstLine="0"/>
              <w:jc w:val="center"/>
            </w:pPr>
            <w:r>
              <w:rPr>
                <w:sz w:val="19"/>
              </w:rPr>
              <w:t>0,797861</w:t>
            </w:r>
          </w:p>
        </w:tc>
      </w:tr>
      <w:tr w:rsidR="00245E88" w14:paraId="438D563A" w14:textId="77777777">
        <w:trPr>
          <w:cantSplit/>
          <w:jc w:val="center"/>
        </w:trPr>
        <w:tc>
          <w:tcPr>
            <w:tcW w:w="15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43247E9" w14:textId="77777777" w:rsidR="00245E88" w:rsidRDefault="00000000">
            <w:pPr>
              <w:ind w:firstLine="0"/>
              <w:jc w:val="left"/>
            </w:pPr>
            <w:proofErr w:type="spellStart"/>
            <w:r>
              <w:rPr>
                <w:sz w:val="19"/>
              </w:rPr>
              <w:t>Сажетак</w:t>
            </w:r>
            <w:proofErr w:type="spellEnd"/>
            <w:r>
              <w:rPr>
                <w:sz w:val="19"/>
              </w:rPr>
              <w:t>, N=19</w:t>
            </w:r>
          </w:p>
        </w:tc>
        <w:tc>
          <w:tcPr>
            <w:tcW w:w="52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7FD8119" w14:textId="77777777" w:rsidR="00245E88" w:rsidRDefault="00000000">
            <w:pPr>
              <w:ind w:firstLine="0"/>
              <w:jc w:val="left"/>
            </w:pPr>
            <w:proofErr w:type="spellStart"/>
            <w:r>
              <w:rPr>
                <w:sz w:val="19"/>
              </w:rPr>
              <w:t>Просек</w:t>
            </w:r>
            <w:proofErr w:type="spellEnd"/>
            <w:r>
              <w:rPr>
                <w:sz w:val="19"/>
              </w:rPr>
              <w:t xml:space="preserve"> / </w:t>
            </w:r>
            <w:proofErr w:type="spellStart"/>
            <w:r>
              <w:rPr>
                <w:sz w:val="19"/>
              </w:rPr>
              <w:t>медијана</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34E728D" w14:textId="77777777" w:rsidR="00245E88" w:rsidRDefault="00000000">
            <w:pPr>
              <w:ind w:firstLine="0"/>
              <w:jc w:val="center"/>
            </w:pPr>
            <w:r>
              <w:rPr>
                <w:sz w:val="19"/>
              </w:rPr>
              <w:t>0,846142 / 0,851335</w:t>
            </w:r>
          </w:p>
        </w:tc>
      </w:tr>
      <w:tr w:rsidR="00245E88" w14:paraId="3406ADB3" w14:textId="77777777">
        <w:trPr>
          <w:cantSplit/>
          <w:jc w:val="center"/>
        </w:trPr>
        <w:tc>
          <w:tcPr>
            <w:tcW w:w="15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031C218" w14:textId="77777777" w:rsidR="00245E88" w:rsidRDefault="00000000">
            <w:pPr>
              <w:ind w:firstLine="0"/>
              <w:jc w:val="left"/>
            </w:pPr>
            <w:proofErr w:type="spellStart"/>
            <w:r>
              <w:rPr>
                <w:sz w:val="19"/>
              </w:rPr>
              <w:t>Сажетак</w:t>
            </w:r>
            <w:proofErr w:type="spellEnd"/>
            <w:r>
              <w:rPr>
                <w:sz w:val="19"/>
              </w:rPr>
              <w:t>, N=19</w:t>
            </w:r>
          </w:p>
        </w:tc>
        <w:tc>
          <w:tcPr>
            <w:tcW w:w="52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EFD016" w14:textId="77777777" w:rsidR="00245E88" w:rsidRDefault="00000000">
            <w:pPr>
              <w:ind w:firstLine="0"/>
              <w:jc w:val="left"/>
            </w:pPr>
            <w:proofErr w:type="spellStart"/>
            <w:r>
              <w:rPr>
                <w:sz w:val="19"/>
              </w:rPr>
              <w:t>Минимум</w:t>
            </w:r>
            <w:proofErr w:type="spellEnd"/>
            <w:r>
              <w:rPr>
                <w:sz w:val="19"/>
              </w:rPr>
              <w:t xml:space="preserve"> / </w:t>
            </w:r>
            <w:proofErr w:type="spellStart"/>
            <w:r>
              <w:rPr>
                <w:sz w:val="19"/>
              </w:rPr>
              <w:t>максимум</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E0EACC4" w14:textId="77777777" w:rsidR="00245E88" w:rsidRDefault="00000000">
            <w:pPr>
              <w:ind w:firstLine="0"/>
              <w:jc w:val="center"/>
            </w:pPr>
            <w:r>
              <w:rPr>
                <w:sz w:val="19"/>
              </w:rPr>
              <w:t>0,797861 / 0,887526</w:t>
            </w:r>
          </w:p>
        </w:tc>
      </w:tr>
      <w:tr w:rsidR="00245E88" w14:paraId="71F5F762" w14:textId="77777777">
        <w:trPr>
          <w:cantSplit/>
          <w:jc w:val="center"/>
        </w:trPr>
        <w:tc>
          <w:tcPr>
            <w:tcW w:w="15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F428557" w14:textId="77777777" w:rsidR="00245E88" w:rsidRDefault="00000000">
            <w:pPr>
              <w:ind w:firstLine="0"/>
              <w:jc w:val="left"/>
            </w:pPr>
            <w:proofErr w:type="spellStart"/>
            <w:r>
              <w:rPr>
                <w:sz w:val="19"/>
              </w:rPr>
              <w:t>Сажетак</w:t>
            </w:r>
            <w:proofErr w:type="spellEnd"/>
            <w:r>
              <w:rPr>
                <w:sz w:val="19"/>
              </w:rPr>
              <w:t>, N=19</w:t>
            </w:r>
          </w:p>
        </w:tc>
        <w:tc>
          <w:tcPr>
            <w:tcW w:w="5252"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602483A" w14:textId="77777777" w:rsidR="00245E88" w:rsidRDefault="00000000">
            <w:pPr>
              <w:ind w:firstLine="0"/>
              <w:jc w:val="left"/>
            </w:pPr>
            <w:proofErr w:type="spellStart"/>
            <w:r>
              <w:rPr>
                <w:sz w:val="19"/>
              </w:rPr>
              <w:t>Популациона</w:t>
            </w:r>
            <w:proofErr w:type="spellEnd"/>
            <w:r>
              <w:rPr>
                <w:sz w:val="19"/>
              </w:rPr>
              <w:t xml:space="preserve"> </w:t>
            </w:r>
            <w:proofErr w:type="spellStart"/>
            <w:r>
              <w:rPr>
                <w:sz w:val="19"/>
              </w:rPr>
              <w:t>стандардна</w:t>
            </w:r>
            <w:proofErr w:type="spellEnd"/>
            <w:r>
              <w:rPr>
                <w:sz w:val="19"/>
              </w:rPr>
              <w:t xml:space="preserve"> </w:t>
            </w:r>
            <w:proofErr w:type="spellStart"/>
            <w:r>
              <w:rPr>
                <w:sz w:val="19"/>
              </w:rPr>
              <w:t>девијација</w:t>
            </w:r>
            <w:proofErr w:type="spellEnd"/>
          </w:p>
        </w:tc>
        <w:tc>
          <w:tcPr>
            <w:tcW w:w="2268"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99A906" w14:textId="77777777" w:rsidR="00245E88" w:rsidRDefault="00000000">
            <w:pPr>
              <w:ind w:firstLine="0"/>
              <w:jc w:val="center"/>
            </w:pPr>
            <w:r>
              <w:rPr>
                <w:sz w:val="19"/>
              </w:rPr>
              <w:t>0,024196</w:t>
            </w:r>
          </w:p>
        </w:tc>
      </w:tr>
    </w:tbl>
    <w:p w14:paraId="04207140" w14:textId="77777777" w:rsidR="00245E88" w:rsidRDefault="00000000">
      <w:proofErr w:type="spellStart"/>
      <w:r>
        <w:t>Нижи</w:t>
      </w:r>
      <w:proofErr w:type="spellEnd"/>
      <w:r>
        <w:t xml:space="preserve"> </w:t>
      </w:r>
      <w:proofErr w:type="spellStart"/>
      <w:r>
        <w:t>резултат</w:t>
      </w:r>
      <w:proofErr w:type="spellEnd"/>
      <w:r>
        <w:t xml:space="preserve"> P11-13 </w:t>
      </w:r>
      <w:proofErr w:type="spellStart"/>
      <w:r>
        <w:t>показује</w:t>
      </w:r>
      <w:proofErr w:type="spellEnd"/>
      <w:r>
        <w:t xml:space="preserve"> </w:t>
      </w:r>
      <w:proofErr w:type="spellStart"/>
      <w:r>
        <w:t>да</w:t>
      </w:r>
      <w:proofErr w:type="spellEnd"/>
      <w:r>
        <w:t xml:space="preserve"> </w:t>
      </w:r>
      <w:proofErr w:type="spellStart"/>
      <w:r>
        <w:t>блиско</w:t>
      </w:r>
      <w:proofErr w:type="spellEnd"/>
      <w:r>
        <w:t xml:space="preserve"> </w:t>
      </w:r>
      <w:proofErr w:type="spellStart"/>
      <w:r>
        <w:t>значење</w:t>
      </w:r>
      <w:proofErr w:type="spellEnd"/>
      <w:r>
        <w:t xml:space="preserve"> </w:t>
      </w:r>
      <w:proofErr w:type="spellStart"/>
      <w:r>
        <w:t>не</w:t>
      </w:r>
      <w:proofErr w:type="spellEnd"/>
      <w:r>
        <w:t xml:space="preserve"> </w:t>
      </w:r>
      <w:proofErr w:type="spellStart"/>
      <w:r>
        <w:t>даје</w:t>
      </w:r>
      <w:proofErr w:type="spellEnd"/>
      <w:r>
        <w:t xml:space="preserve"> </w:t>
      </w:r>
      <w:proofErr w:type="spellStart"/>
      <w:r>
        <w:t>исти</w:t>
      </w:r>
      <w:proofErr w:type="spellEnd"/>
      <w:r>
        <w:t xml:space="preserve"> </w:t>
      </w:r>
      <w:proofErr w:type="spellStart"/>
      <w:r>
        <w:t>правац</w:t>
      </w:r>
      <w:proofErr w:type="spellEnd"/>
      <w:r>
        <w:t xml:space="preserve"> </w:t>
      </w:r>
      <w:proofErr w:type="spellStart"/>
      <w:r>
        <w:t>вектора</w:t>
      </w:r>
      <w:proofErr w:type="spellEnd"/>
      <w:r>
        <w:t xml:space="preserve"> у </w:t>
      </w:r>
      <w:proofErr w:type="spellStart"/>
      <w:r>
        <w:t>сваком</w:t>
      </w:r>
      <w:proofErr w:type="spellEnd"/>
      <w:r>
        <w:t xml:space="preserve"> </w:t>
      </w:r>
      <w:proofErr w:type="spellStart"/>
      <w:r>
        <w:t>пару</w:t>
      </w:r>
      <w:proofErr w:type="spellEnd"/>
      <w:r>
        <w:t xml:space="preserve">. </w:t>
      </w:r>
      <w:proofErr w:type="spellStart"/>
      <w:r>
        <w:t>Виши</w:t>
      </w:r>
      <w:proofErr w:type="spellEnd"/>
      <w:r>
        <w:t xml:space="preserve"> </w:t>
      </w:r>
      <w:proofErr w:type="spellStart"/>
      <w:r>
        <w:t>косинус</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верност</w:t>
      </w:r>
      <w:proofErr w:type="spellEnd"/>
      <w:r>
        <w:t xml:space="preserve"> </w:t>
      </w:r>
      <w:proofErr w:type="spellStart"/>
      <w:r>
        <w:t>парсера</w:t>
      </w:r>
      <w:proofErr w:type="spellEnd"/>
      <w:r>
        <w:t xml:space="preserve">: </w:t>
      </w:r>
      <w:proofErr w:type="spellStart"/>
      <w:r>
        <w:t>он</w:t>
      </w:r>
      <w:proofErr w:type="spellEnd"/>
      <w:r>
        <w:t xml:space="preserve"> </w:t>
      </w:r>
      <w:proofErr w:type="spellStart"/>
      <w:r>
        <w:t>пореди</w:t>
      </w:r>
      <w:proofErr w:type="spellEnd"/>
      <w:r>
        <w:t xml:space="preserve"> </w:t>
      </w:r>
      <w:proofErr w:type="spellStart"/>
      <w:r>
        <w:t>стварне</w:t>
      </w:r>
      <w:proofErr w:type="spellEnd"/>
      <w:r>
        <w:t xml:space="preserve"> </w:t>
      </w:r>
      <w:proofErr w:type="spellStart"/>
      <w:r>
        <w:t>излазе</w:t>
      </w:r>
      <w:proofErr w:type="spellEnd"/>
      <w:r>
        <w:t xml:space="preserve">, </w:t>
      </w:r>
      <w:proofErr w:type="spellStart"/>
      <w:r>
        <w:t>који</w:t>
      </w:r>
      <w:proofErr w:type="spellEnd"/>
      <w:r>
        <w:t xml:space="preserve"> </w:t>
      </w:r>
      <w:proofErr w:type="spellStart"/>
      <w:r>
        <w:t>већ</w:t>
      </w:r>
      <w:proofErr w:type="spellEnd"/>
      <w:r>
        <w:t xml:space="preserve"> </w:t>
      </w:r>
      <w:proofErr w:type="spellStart"/>
      <w:r>
        <w:t>могу</w:t>
      </w:r>
      <w:proofErr w:type="spellEnd"/>
      <w:r>
        <w:t xml:space="preserve"> </w:t>
      </w:r>
      <w:proofErr w:type="spellStart"/>
      <w:r>
        <w:t>садржати</w:t>
      </w:r>
      <w:proofErr w:type="spellEnd"/>
      <w:r>
        <w:t xml:space="preserve"> </w:t>
      </w:r>
      <w:proofErr w:type="spellStart"/>
      <w:r>
        <w:t>губитак</w:t>
      </w:r>
      <w:proofErr w:type="spellEnd"/>
      <w:r>
        <w:t xml:space="preserve"> </w:t>
      </w:r>
      <w:proofErr w:type="spellStart"/>
      <w:r>
        <w:t>нијансе</w:t>
      </w:r>
      <w:proofErr w:type="spellEnd"/>
      <w:r>
        <w:t xml:space="preserve">. У </w:t>
      </w:r>
      <w:proofErr w:type="spellStart"/>
      <w:r>
        <w:t>свих</w:t>
      </w:r>
      <w:proofErr w:type="spellEnd"/>
      <w:r>
        <w:t xml:space="preserve"> 38 </w:t>
      </w:r>
      <w:proofErr w:type="spellStart"/>
      <w:r>
        <w:t>вектора</w:t>
      </w:r>
      <w:proofErr w:type="spellEnd"/>
      <w:r>
        <w:t xml:space="preserve"> </w:t>
      </w:r>
      <w:proofErr w:type="spellStart"/>
      <w:r>
        <w:t>проверени</w:t>
      </w:r>
      <w:proofErr w:type="spellEnd"/>
      <w:r>
        <w:t xml:space="preserve"> </w:t>
      </w:r>
      <w:proofErr w:type="spellStart"/>
      <w:r>
        <w:t>су</w:t>
      </w:r>
      <w:proofErr w:type="spellEnd"/>
      <w:r>
        <w:t xml:space="preserve"> </w:t>
      </w:r>
      <w:proofErr w:type="spellStart"/>
      <w:r>
        <w:t>димензија</w:t>
      </w:r>
      <w:proofErr w:type="spellEnd"/>
      <w:r>
        <w:t xml:space="preserve">, </w:t>
      </w:r>
      <w:proofErr w:type="spellStart"/>
      <w:r>
        <w:t>коначне</w:t>
      </w:r>
      <w:proofErr w:type="spellEnd"/>
      <w:r>
        <w:t xml:space="preserve"> </w:t>
      </w:r>
      <w:proofErr w:type="spellStart"/>
      <w:r>
        <w:t>вредности</w:t>
      </w:r>
      <w:proofErr w:type="spellEnd"/>
      <w:r>
        <w:t xml:space="preserve"> и </w:t>
      </w:r>
      <w:proofErr w:type="spellStart"/>
      <w:r>
        <w:t>нормализација</w:t>
      </w:r>
      <w:proofErr w:type="spellEnd"/>
      <w:r>
        <w:t xml:space="preserve">; </w:t>
      </w:r>
      <w:proofErr w:type="spellStart"/>
      <w:r>
        <w:t>поновљена</w:t>
      </w:r>
      <w:proofErr w:type="spellEnd"/>
      <w:r>
        <w:t xml:space="preserve"> </w:t>
      </w:r>
      <w:proofErr w:type="spellStart"/>
      <w:r>
        <w:t>локална</w:t>
      </w:r>
      <w:proofErr w:type="spellEnd"/>
      <w:r>
        <w:t xml:space="preserve"> </w:t>
      </w:r>
      <w:proofErr w:type="spellStart"/>
      <w:r>
        <w:t>инференција</w:t>
      </w:r>
      <w:proofErr w:type="spellEnd"/>
      <w:r>
        <w:t xml:space="preserve"> </w:t>
      </w:r>
      <w:proofErr w:type="spellStart"/>
      <w:r>
        <w:t>дала</w:t>
      </w:r>
      <w:proofErr w:type="spellEnd"/>
      <w:r>
        <w:t xml:space="preserve"> </w:t>
      </w:r>
      <w:proofErr w:type="spellStart"/>
      <w:r>
        <w:t>је</w:t>
      </w:r>
      <w:proofErr w:type="spellEnd"/>
      <w:r>
        <w:t xml:space="preserve"> </w:t>
      </w:r>
      <w:proofErr w:type="spellStart"/>
      <w:r>
        <w:t>идентичне</w:t>
      </w:r>
      <w:proofErr w:type="spellEnd"/>
      <w:r>
        <w:t xml:space="preserve"> </w:t>
      </w:r>
      <w:proofErr w:type="spellStart"/>
      <w:r>
        <w:t>вредности</w:t>
      </w:r>
      <w:proofErr w:type="spellEnd"/>
      <w:r>
        <w:t xml:space="preserve">. </w:t>
      </w:r>
      <w:proofErr w:type="spellStart"/>
      <w:r>
        <w:t>Одвојена</w:t>
      </w:r>
      <w:proofErr w:type="spellEnd"/>
      <w:r>
        <w:t xml:space="preserve"> </w:t>
      </w:r>
      <w:proofErr w:type="spellStart"/>
      <w:r>
        <w:t>латинично-ћирилична</w:t>
      </w:r>
      <w:proofErr w:type="spellEnd"/>
      <w:r>
        <w:t xml:space="preserve"> </w:t>
      </w:r>
      <w:proofErr w:type="spellStart"/>
      <w:r>
        <w:t>контрола</w:t>
      </w:r>
      <w:proofErr w:type="spellEnd"/>
      <w:r>
        <w:t xml:space="preserve"> </w:t>
      </w:r>
      <w:proofErr w:type="spellStart"/>
      <w:r>
        <w:t>дала</w:t>
      </w:r>
      <w:proofErr w:type="spellEnd"/>
      <w:r>
        <w:t xml:space="preserve"> </w:t>
      </w:r>
      <w:proofErr w:type="spellStart"/>
      <w:r>
        <w:t>је</w:t>
      </w:r>
      <w:proofErr w:type="spellEnd"/>
      <w:r>
        <w:t xml:space="preserve"> </w:t>
      </w:r>
      <w:proofErr w:type="spellStart"/>
      <w:r>
        <w:t>исти</w:t>
      </w:r>
      <w:proofErr w:type="spellEnd"/>
      <w:r>
        <w:t xml:space="preserve"> </w:t>
      </w:r>
      <w:proofErr w:type="spellStart"/>
      <w:r>
        <w:t>нормализовани</w:t>
      </w:r>
      <w:proofErr w:type="spellEnd"/>
      <w:r>
        <w:t xml:space="preserve"> </w:t>
      </w:r>
      <w:proofErr w:type="spellStart"/>
      <w:r>
        <w:t>текст</w:t>
      </w:r>
      <w:proofErr w:type="spellEnd"/>
      <w:r>
        <w:t xml:space="preserve"> и </w:t>
      </w:r>
      <w:proofErr w:type="spellStart"/>
      <w:r>
        <w:t>вектор</w:t>
      </w:r>
      <w:proofErr w:type="spellEnd"/>
      <w:r>
        <w:t xml:space="preserve">, </w:t>
      </w:r>
      <w:proofErr w:type="spellStart"/>
      <w:r>
        <w:t>што</w:t>
      </w:r>
      <w:proofErr w:type="spellEnd"/>
      <w:r>
        <w:t xml:space="preserve"> </w:t>
      </w:r>
      <w:proofErr w:type="spellStart"/>
      <w:r>
        <w:t>потврђује</w:t>
      </w:r>
      <w:proofErr w:type="spellEnd"/>
      <w:r>
        <w:t xml:space="preserve"> </w:t>
      </w:r>
      <w:proofErr w:type="spellStart"/>
      <w:r>
        <w:t>транслитерациони</w:t>
      </w:r>
      <w:proofErr w:type="spellEnd"/>
      <w:r>
        <w:t xml:space="preserve"> </w:t>
      </w:r>
      <w:proofErr w:type="spellStart"/>
      <w:r>
        <w:t>ток</w:t>
      </w:r>
      <w:proofErr w:type="spellEnd"/>
      <w:r>
        <w:t xml:space="preserve">, </w:t>
      </w:r>
      <w:proofErr w:type="spellStart"/>
      <w:r>
        <w:t>не</w:t>
      </w:r>
      <w:proofErr w:type="spellEnd"/>
      <w:r>
        <w:t xml:space="preserve"> </w:t>
      </w:r>
      <w:proofErr w:type="spellStart"/>
      <w:r>
        <w:t>нову</w:t>
      </w:r>
      <w:proofErr w:type="spellEnd"/>
      <w:r>
        <w:t xml:space="preserve"> Gemini </w:t>
      </w:r>
      <w:proofErr w:type="spellStart"/>
      <w:r>
        <w:t>проверу</w:t>
      </w:r>
      <w:proofErr w:type="spellEnd"/>
      <w:r>
        <w:t>.</w:t>
      </w:r>
    </w:p>
    <w:p w14:paraId="6BA56775" w14:textId="77777777" w:rsidR="00245E88" w:rsidRDefault="00000000">
      <w:pPr>
        <w:pStyle w:val="Heading2"/>
      </w:pPr>
      <w:bookmarkStart w:id="46" w:name="_Toc242573775"/>
      <w:r>
        <w:rPr>
          <w:rFonts w:ascii="Times New Roman" w:eastAsia="Times New Roman" w:hAnsi="Times New Roman"/>
        </w:rPr>
        <w:t xml:space="preserve">8.4. </w:t>
      </w:r>
      <w:proofErr w:type="spellStart"/>
      <w:r>
        <w:rPr>
          <w:rFonts w:ascii="Times New Roman" w:eastAsia="Times New Roman" w:hAnsi="Times New Roman"/>
        </w:rPr>
        <w:t>Поређење</w:t>
      </w:r>
      <w:proofErr w:type="spellEnd"/>
      <w:r>
        <w:rPr>
          <w:rFonts w:ascii="Times New Roman" w:eastAsia="Times New Roman" w:hAnsi="Times New Roman"/>
        </w:rPr>
        <w:t xml:space="preserve"> </w:t>
      </w:r>
      <w:proofErr w:type="spellStart"/>
      <w:r>
        <w:rPr>
          <w:rFonts w:ascii="Times New Roman" w:eastAsia="Times New Roman" w:hAnsi="Times New Roman"/>
        </w:rPr>
        <w:t>филмских</w:t>
      </w:r>
      <w:proofErr w:type="spellEnd"/>
      <w:r>
        <w:rPr>
          <w:rFonts w:ascii="Times New Roman" w:eastAsia="Times New Roman" w:hAnsi="Times New Roman"/>
        </w:rPr>
        <w:t xml:space="preserve"> </w:t>
      </w:r>
      <w:proofErr w:type="spellStart"/>
      <w:r>
        <w:rPr>
          <w:rFonts w:ascii="Times New Roman" w:eastAsia="Times New Roman" w:hAnsi="Times New Roman"/>
        </w:rPr>
        <w:t>вектора</w:t>
      </w:r>
      <w:bookmarkEnd w:id="46"/>
      <w:proofErr w:type="spellEnd"/>
    </w:p>
    <w:p w14:paraId="437EF115" w14:textId="77777777" w:rsidR="00245E88" w:rsidRDefault="00000000">
      <w:proofErr w:type="spellStart"/>
      <w:r>
        <w:t>Одвојени</w:t>
      </w:r>
      <w:proofErr w:type="spellEnd"/>
      <w:r>
        <w:t xml:space="preserve"> </w:t>
      </w:r>
      <w:proofErr w:type="spellStart"/>
      <w:r>
        <w:t>експеримент</w:t>
      </w:r>
      <w:proofErr w:type="spellEnd"/>
      <w:r>
        <w:t xml:space="preserve"> </w:t>
      </w:r>
      <w:proofErr w:type="spellStart"/>
      <w:r>
        <w:t>пореди</w:t>
      </w:r>
      <w:proofErr w:type="spellEnd"/>
      <w:r>
        <w:t xml:space="preserve"> </w:t>
      </w:r>
      <w:proofErr w:type="spellStart"/>
      <w:r>
        <w:t>већ</w:t>
      </w:r>
      <w:proofErr w:type="spellEnd"/>
      <w:r>
        <w:t xml:space="preserve"> </w:t>
      </w:r>
      <w:proofErr w:type="spellStart"/>
      <w:r>
        <w:t>сачуване</w:t>
      </w:r>
      <w:proofErr w:type="spellEnd"/>
      <w:r>
        <w:t xml:space="preserve"> EN и SR </w:t>
      </w:r>
      <w:proofErr w:type="spellStart"/>
      <w:r>
        <w:t>документе</w:t>
      </w:r>
      <w:proofErr w:type="spellEnd"/>
      <w:r>
        <w:t xml:space="preserve"> </w:t>
      </w:r>
      <w:proofErr w:type="spellStart"/>
      <w:r>
        <w:t>истог</w:t>
      </w:r>
      <w:proofErr w:type="spellEnd"/>
      <w:r>
        <w:t xml:space="preserve"> </w:t>
      </w:r>
      <w:proofErr w:type="spellStart"/>
      <w:r>
        <w:t>филма</w:t>
      </w:r>
      <w:proofErr w:type="spellEnd"/>
      <w:r>
        <w:t xml:space="preserve">. </w:t>
      </w:r>
      <w:proofErr w:type="spellStart"/>
      <w:r>
        <w:t>Узорак</w:t>
      </w:r>
      <w:proofErr w:type="spellEnd"/>
      <w:r>
        <w:t xml:space="preserve"> </w:t>
      </w:r>
      <w:proofErr w:type="spellStart"/>
      <w:r>
        <w:t>од</w:t>
      </w:r>
      <w:proofErr w:type="spellEnd"/>
      <w:r>
        <w:t xml:space="preserve"> 27 </w:t>
      </w:r>
      <w:proofErr w:type="spellStart"/>
      <w:r>
        <w:t>идентификатора</w:t>
      </w:r>
      <w:proofErr w:type="spellEnd"/>
      <w:r>
        <w:t xml:space="preserve"> </w:t>
      </w:r>
      <w:proofErr w:type="spellStart"/>
      <w:r>
        <w:t>замрзнут</w:t>
      </w:r>
      <w:proofErr w:type="spellEnd"/>
      <w:r>
        <w:t xml:space="preserve"> </w:t>
      </w:r>
      <w:proofErr w:type="spellStart"/>
      <w:r>
        <w:t>је</w:t>
      </w:r>
      <w:proofErr w:type="spellEnd"/>
      <w:r>
        <w:t xml:space="preserve"> </w:t>
      </w:r>
      <w:proofErr w:type="spellStart"/>
      <w:r>
        <w:t>пре</w:t>
      </w:r>
      <w:proofErr w:type="spellEnd"/>
      <w:r>
        <w:t xml:space="preserve"> </w:t>
      </w:r>
      <w:proofErr w:type="spellStart"/>
      <w:r>
        <w:t>увида</w:t>
      </w:r>
      <w:proofErr w:type="spellEnd"/>
      <w:r>
        <w:t xml:space="preserve"> у </w:t>
      </w:r>
      <w:proofErr w:type="spellStart"/>
      <w:r>
        <w:t>сличности</w:t>
      </w:r>
      <w:proofErr w:type="spellEnd"/>
      <w:r>
        <w:t xml:space="preserve"> и </w:t>
      </w:r>
      <w:proofErr w:type="spellStart"/>
      <w:r>
        <w:t>прочитан</w:t>
      </w:r>
      <w:proofErr w:type="spellEnd"/>
      <w:r>
        <w:t xml:space="preserve"> </w:t>
      </w:r>
      <w:proofErr w:type="spellStart"/>
      <w:r>
        <w:t>из</w:t>
      </w:r>
      <w:proofErr w:type="spellEnd"/>
      <w:r>
        <w:t xml:space="preserve"> </w:t>
      </w:r>
      <w:proofErr w:type="spellStart"/>
      <w:r>
        <w:t>базе</w:t>
      </w:r>
      <w:proofErr w:type="spellEnd"/>
      <w:r>
        <w:t xml:space="preserve"> </w:t>
      </w:r>
      <w:proofErr w:type="spellStart"/>
      <w:r>
        <w:t>без</w:t>
      </w:r>
      <w:proofErr w:type="spellEnd"/>
      <w:r>
        <w:t xml:space="preserve"> </w:t>
      </w:r>
      <w:proofErr w:type="spellStart"/>
      <w:r>
        <w:t>регенерисања</w:t>
      </w:r>
      <w:proofErr w:type="spellEnd"/>
      <w:r>
        <w:t xml:space="preserve"> </w:t>
      </w:r>
      <w:proofErr w:type="spellStart"/>
      <w:r>
        <w:t>документских</w:t>
      </w:r>
      <w:proofErr w:type="spellEnd"/>
      <w:r>
        <w:t xml:space="preserve"> </w:t>
      </w:r>
      <w:proofErr w:type="spellStart"/>
      <w:r>
        <w:t>вектора</w:t>
      </w:r>
      <w:proofErr w:type="spellEnd"/>
      <w:r>
        <w:t xml:space="preserve">. </w:t>
      </w:r>
      <w:proofErr w:type="spellStart"/>
      <w:r>
        <w:t>За</w:t>
      </w:r>
      <w:proofErr w:type="spellEnd"/>
      <w:r>
        <w:t xml:space="preserve"> </w:t>
      </w:r>
      <w:proofErr w:type="spellStart"/>
      <w:r>
        <w:t>сваки</w:t>
      </w:r>
      <w:proofErr w:type="spellEnd"/>
      <w:r>
        <w:t xml:space="preserve"> </w:t>
      </w:r>
      <w:proofErr w:type="spellStart"/>
      <w:r>
        <w:t>запис</w:t>
      </w:r>
      <w:proofErr w:type="spellEnd"/>
      <w:r>
        <w:t xml:space="preserve"> </w:t>
      </w:r>
      <w:proofErr w:type="spellStart"/>
      <w:r>
        <w:t>проверени</w:t>
      </w:r>
      <w:proofErr w:type="spellEnd"/>
      <w:r>
        <w:t xml:space="preserve"> </w:t>
      </w:r>
      <w:proofErr w:type="spellStart"/>
      <w:r>
        <w:t>су</w:t>
      </w:r>
      <w:proofErr w:type="spellEnd"/>
      <w:r>
        <w:t xml:space="preserve"> </w:t>
      </w:r>
      <w:proofErr w:type="spellStart"/>
      <w:r>
        <w:t>профил</w:t>
      </w:r>
      <w:proofErr w:type="spellEnd"/>
      <w:r>
        <w:t xml:space="preserve">, </w:t>
      </w:r>
      <w:proofErr w:type="spellStart"/>
      <w:r>
        <w:t>димензија</w:t>
      </w:r>
      <w:proofErr w:type="spellEnd"/>
      <w:r>
        <w:t xml:space="preserve">, </w:t>
      </w:r>
      <w:proofErr w:type="spellStart"/>
      <w:r>
        <w:t>нормализација</w:t>
      </w:r>
      <w:proofErr w:type="spellEnd"/>
      <w:r>
        <w:t xml:space="preserve"> и </w:t>
      </w:r>
      <w:proofErr w:type="spellStart"/>
      <w:r>
        <w:t>идентитет</w:t>
      </w:r>
      <w:proofErr w:type="spellEnd"/>
      <w:r>
        <w:t xml:space="preserve"> </w:t>
      </w:r>
      <w:proofErr w:type="spellStart"/>
      <w:r>
        <w:t>артефакта</w:t>
      </w:r>
      <w:proofErr w:type="spellEnd"/>
      <w:r>
        <w:t xml:space="preserve">. </w:t>
      </w:r>
      <w:proofErr w:type="spellStart"/>
      <w:r>
        <w:t>Табела</w:t>
      </w:r>
      <w:proofErr w:type="spellEnd"/>
      <w:r>
        <w:t xml:space="preserve"> 8.4 </w:t>
      </w:r>
      <w:proofErr w:type="spellStart"/>
      <w:r>
        <w:t>приказује</w:t>
      </w:r>
      <w:proofErr w:type="spellEnd"/>
      <w:r>
        <w:t xml:space="preserve"> </w:t>
      </w:r>
      <w:proofErr w:type="spellStart"/>
      <w:r>
        <w:t>стварне</w:t>
      </w:r>
      <w:proofErr w:type="spellEnd"/>
      <w:r>
        <w:t xml:space="preserve"> </w:t>
      </w:r>
      <w:proofErr w:type="spellStart"/>
      <w:r>
        <w:t>наслове</w:t>
      </w:r>
      <w:proofErr w:type="spellEnd"/>
      <w:r>
        <w:t xml:space="preserve"> и </w:t>
      </w:r>
      <w:proofErr w:type="spellStart"/>
      <w:r>
        <w:t>бројчане</w:t>
      </w:r>
      <w:proofErr w:type="spellEnd"/>
      <w:r>
        <w:t xml:space="preserve"> </w:t>
      </w:r>
      <w:proofErr w:type="spellStart"/>
      <w:r>
        <w:t>резултате</w:t>
      </w:r>
      <w:proofErr w:type="spellEnd"/>
      <w:r>
        <w:t>.</w:t>
      </w:r>
    </w:p>
    <w:p w14:paraId="77F39CF3" w14:textId="77777777" w:rsidR="00245E88" w:rsidRDefault="00000000">
      <w:pPr>
        <w:pStyle w:val="Caption"/>
        <w:keepNext/>
        <w:spacing w:before="80" w:after="100"/>
        <w:jc w:val="left"/>
      </w:pPr>
      <w:proofErr w:type="spellStart"/>
      <w:r>
        <w:t>Табела</w:t>
      </w:r>
      <w:proofErr w:type="spellEnd"/>
      <w:r>
        <w:t xml:space="preserve"> 8.4. </w:t>
      </w:r>
      <w:proofErr w:type="spellStart"/>
      <w:r>
        <w:t>Косинусна</w:t>
      </w:r>
      <w:proofErr w:type="spellEnd"/>
      <w:r>
        <w:t xml:space="preserve"> </w:t>
      </w:r>
      <w:proofErr w:type="spellStart"/>
      <w:r>
        <w:t>сличност</w:t>
      </w:r>
      <w:proofErr w:type="spellEnd"/>
      <w:r>
        <w:t xml:space="preserve"> </w:t>
      </w:r>
      <w:proofErr w:type="spellStart"/>
      <w:r>
        <w:t>документских</w:t>
      </w:r>
      <w:proofErr w:type="spellEnd"/>
      <w:r>
        <w:t xml:space="preserve"> </w:t>
      </w:r>
      <w:proofErr w:type="spellStart"/>
      <w:r>
        <w:t>вектора</w:t>
      </w:r>
      <w:proofErr w:type="spellEnd"/>
      <w:r>
        <w:t xml:space="preserve"> </w:t>
      </w:r>
      <w:proofErr w:type="spellStart"/>
      <w:r>
        <w:t>истог</w:t>
      </w:r>
      <w:proofErr w:type="spellEnd"/>
      <w:r>
        <w:t xml:space="preserve"> </w:t>
      </w:r>
      <w:proofErr w:type="spellStart"/>
      <w:r>
        <w:t>филма</w:t>
      </w:r>
      <w:proofErr w:type="spellEnd"/>
      <w:r>
        <w:t>.</w:t>
      </w:r>
    </w:p>
    <w:tbl>
      <w:tblPr>
        <w:tblW w:w="0" w:type="auto"/>
        <w:jc w:val="center"/>
        <w:tblLayout w:type="fixed"/>
        <w:tblLook w:val="04A0" w:firstRow="1" w:lastRow="0" w:firstColumn="1" w:lastColumn="0" w:noHBand="0" w:noVBand="1"/>
      </w:tblPr>
      <w:tblGrid>
        <w:gridCol w:w="1814"/>
        <w:gridCol w:w="4605"/>
        <w:gridCol w:w="2651"/>
      </w:tblGrid>
      <w:tr w:rsidR="00245E88" w14:paraId="25742DA1" w14:textId="77777777">
        <w:trPr>
          <w:cantSplit/>
          <w:tblHeader/>
          <w:jc w:val="center"/>
        </w:trPr>
        <w:tc>
          <w:tcPr>
            <w:tcW w:w="1814"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57D90CD0" w14:textId="77777777" w:rsidR="00245E88" w:rsidRDefault="00000000">
            <w:pPr>
              <w:keepNext/>
              <w:ind w:firstLine="0"/>
              <w:jc w:val="left"/>
            </w:pPr>
            <w:proofErr w:type="spellStart"/>
            <w:r>
              <w:rPr>
                <w:b/>
                <w:sz w:val="19"/>
              </w:rPr>
              <w:t>MovieLens</w:t>
            </w:r>
            <w:proofErr w:type="spellEnd"/>
            <w:r>
              <w:rPr>
                <w:b/>
                <w:sz w:val="19"/>
              </w:rPr>
              <w:t xml:space="preserve"> ID</w:t>
            </w:r>
          </w:p>
        </w:tc>
        <w:tc>
          <w:tcPr>
            <w:tcW w:w="4605"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3CCD6F30" w14:textId="77777777" w:rsidR="00245E88" w:rsidRDefault="00000000">
            <w:pPr>
              <w:keepNext/>
              <w:ind w:firstLine="0"/>
              <w:jc w:val="left"/>
            </w:pPr>
            <w:proofErr w:type="spellStart"/>
            <w:r>
              <w:rPr>
                <w:b/>
                <w:sz w:val="19"/>
              </w:rPr>
              <w:t>Филм</w:t>
            </w:r>
            <w:proofErr w:type="spellEnd"/>
          </w:p>
        </w:tc>
        <w:tc>
          <w:tcPr>
            <w:tcW w:w="2651"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302F664C" w14:textId="77777777" w:rsidR="00245E88" w:rsidRDefault="00000000">
            <w:pPr>
              <w:keepNext/>
              <w:ind w:firstLine="0"/>
              <w:jc w:val="left"/>
            </w:pPr>
            <w:proofErr w:type="spellStart"/>
            <w:r>
              <w:rPr>
                <w:b/>
                <w:sz w:val="19"/>
              </w:rPr>
              <w:t>Косинусна</w:t>
            </w:r>
            <w:proofErr w:type="spellEnd"/>
            <w:r>
              <w:rPr>
                <w:b/>
                <w:sz w:val="19"/>
              </w:rPr>
              <w:t xml:space="preserve"> </w:t>
            </w:r>
            <w:proofErr w:type="spellStart"/>
            <w:r>
              <w:rPr>
                <w:b/>
                <w:sz w:val="19"/>
              </w:rPr>
              <w:t>сличност</w:t>
            </w:r>
            <w:proofErr w:type="spellEnd"/>
          </w:p>
        </w:tc>
      </w:tr>
      <w:tr w:rsidR="00245E88" w14:paraId="20753799"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5073FEB" w14:textId="77777777" w:rsidR="00245E88" w:rsidRDefault="00000000">
            <w:pPr>
              <w:ind w:firstLine="0"/>
              <w:jc w:val="center"/>
            </w:pPr>
            <w:r>
              <w:rPr>
                <w:sz w:val="19"/>
              </w:rPr>
              <w:t>1</w:t>
            </w:r>
          </w:p>
        </w:tc>
        <w:tc>
          <w:tcPr>
            <w:tcW w:w="460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22C10AF" w14:textId="77777777" w:rsidR="00245E88" w:rsidRDefault="00000000">
            <w:pPr>
              <w:ind w:firstLine="0"/>
              <w:jc w:val="left"/>
            </w:pPr>
            <w:r>
              <w:rPr>
                <w:sz w:val="19"/>
              </w:rPr>
              <w:t>Toy Story (1995)</w:t>
            </w:r>
          </w:p>
        </w:tc>
        <w:tc>
          <w:tcPr>
            <w:tcW w:w="26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F88DC38" w14:textId="77777777" w:rsidR="00245E88" w:rsidRDefault="00000000">
            <w:pPr>
              <w:ind w:firstLine="0"/>
              <w:jc w:val="center"/>
            </w:pPr>
            <w:r>
              <w:rPr>
                <w:sz w:val="19"/>
              </w:rPr>
              <w:t>0,914846</w:t>
            </w:r>
          </w:p>
        </w:tc>
      </w:tr>
      <w:tr w:rsidR="00245E88" w14:paraId="2BCB3F1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BE2A799" w14:textId="77777777" w:rsidR="00245E88" w:rsidRDefault="00000000">
            <w:pPr>
              <w:ind w:firstLine="0"/>
              <w:jc w:val="center"/>
            </w:pPr>
            <w:r>
              <w:rPr>
                <w:sz w:val="19"/>
              </w:rPr>
              <w:t>6</w:t>
            </w:r>
          </w:p>
        </w:tc>
        <w:tc>
          <w:tcPr>
            <w:tcW w:w="460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1446934" w14:textId="77777777" w:rsidR="00245E88" w:rsidRDefault="00000000">
            <w:pPr>
              <w:ind w:firstLine="0"/>
              <w:jc w:val="left"/>
            </w:pPr>
            <w:r>
              <w:rPr>
                <w:sz w:val="19"/>
              </w:rPr>
              <w:t>Heat (1995)</w:t>
            </w:r>
          </w:p>
        </w:tc>
        <w:tc>
          <w:tcPr>
            <w:tcW w:w="26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884DAD0" w14:textId="77777777" w:rsidR="00245E88" w:rsidRDefault="00000000">
            <w:pPr>
              <w:ind w:firstLine="0"/>
              <w:jc w:val="center"/>
            </w:pPr>
            <w:r>
              <w:rPr>
                <w:sz w:val="19"/>
              </w:rPr>
              <w:t>0,927024</w:t>
            </w:r>
          </w:p>
        </w:tc>
      </w:tr>
      <w:tr w:rsidR="00245E88" w14:paraId="179DA1DF"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2F414EC5" w14:textId="77777777" w:rsidR="00245E88" w:rsidRDefault="00000000">
            <w:pPr>
              <w:ind w:firstLine="0"/>
              <w:jc w:val="center"/>
            </w:pPr>
            <w:r>
              <w:rPr>
                <w:sz w:val="19"/>
              </w:rPr>
              <w:t>32</w:t>
            </w:r>
          </w:p>
        </w:tc>
        <w:tc>
          <w:tcPr>
            <w:tcW w:w="460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777B27B" w14:textId="77777777" w:rsidR="00245E88" w:rsidRDefault="00000000">
            <w:pPr>
              <w:ind w:firstLine="0"/>
              <w:jc w:val="left"/>
            </w:pPr>
            <w:r>
              <w:rPr>
                <w:sz w:val="19"/>
              </w:rPr>
              <w:t>Twelve Monkeys (1995)</w:t>
            </w:r>
          </w:p>
        </w:tc>
        <w:tc>
          <w:tcPr>
            <w:tcW w:w="26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6070D7F" w14:textId="77777777" w:rsidR="00245E88" w:rsidRDefault="00000000">
            <w:pPr>
              <w:ind w:firstLine="0"/>
              <w:jc w:val="center"/>
            </w:pPr>
            <w:r>
              <w:rPr>
                <w:sz w:val="19"/>
              </w:rPr>
              <w:t>0,939237</w:t>
            </w:r>
          </w:p>
        </w:tc>
      </w:tr>
      <w:tr w:rsidR="00245E88" w14:paraId="7F67D0BE"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557AE99" w14:textId="77777777" w:rsidR="00245E88" w:rsidRDefault="00000000">
            <w:pPr>
              <w:ind w:firstLine="0"/>
              <w:jc w:val="center"/>
            </w:pPr>
            <w:r>
              <w:rPr>
                <w:sz w:val="19"/>
              </w:rPr>
              <w:t>596</w:t>
            </w:r>
          </w:p>
        </w:tc>
        <w:tc>
          <w:tcPr>
            <w:tcW w:w="460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FD1DB1A" w14:textId="77777777" w:rsidR="00245E88" w:rsidRDefault="00000000">
            <w:pPr>
              <w:ind w:firstLine="0"/>
              <w:jc w:val="left"/>
            </w:pPr>
            <w:r>
              <w:rPr>
                <w:sz w:val="19"/>
              </w:rPr>
              <w:t>Pinocchio (1940)</w:t>
            </w:r>
          </w:p>
        </w:tc>
        <w:tc>
          <w:tcPr>
            <w:tcW w:w="26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0CF6524" w14:textId="77777777" w:rsidR="00245E88" w:rsidRDefault="00000000">
            <w:pPr>
              <w:ind w:firstLine="0"/>
              <w:jc w:val="center"/>
            </w:pPr>
            <w:r>
              <w:rPr>
                <w:sz w:val="19"/>
              </w:rPr>
              <w:t>0,899196</w:t>
            </w:r>
          </w:p>
        </w:tc>
      </w:tr>
      <w:tr w:rsidR="00245E88" w14:paraId="07C594FC"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CC011D8" w14:textId="77777777" w:rsidR="00245E88" w:rsidRDefault="00000000">
            <w:pPr>
              <w:ind w:firstLine="0"/>
              <w:jc w:val="left"/>
            </w:pPr>
            <w:proofErr w:type="spellStart"/>
            <w:r>
              <w:rPr>
                <w:sz w:val="19"/>
              </w:rPr>
              <w:t>Сажетак</w:t>
            </w:r>
            <w:proofErr w:type="spellEnd"/>
            <w:r>
              <w:rPr>
                <w:sz w:val="19"/>
              </w:rPr>
              <w:t>, N=27</w:t>
            </w:r>
          </w:p>
        </w:tc>
        <w:tc>
          <w:tcPr>
            <w:tcW w:w="460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F795904" w14:textId="77777777" w:rsidR="00245E88" w:rsidRDefault="00000000">
            <w:pPr>
              <w:ind w:firstLine="0"/>
              <w:jc w:val="left"/>
            </w:pPr>
            <w:proofErr w:type="spellStart"/>
            <w:r>
              <w:rPr>
                <w:sz w:val="19"/>
              </w:rPr>
              <w:t>Просек</w:t>
            </w:r>
            <w:proofErr w:type="spellEnd"/>
            <w:r>
              <w:rPr>
                <w:sz w:val="19"/>
              </w:rPr>
              <w:t xml:space="preserve"> / </w:t>
            </w:r>
            <w:proofErr w:type="spellStart"/>
            <w:r>
              <w:rPr>
                <w:sz w:val="19"/>
              </w:rPr>
              <w:t>медијана</w:t>
            </w:r>
            <w:proofErr w:type="spellEnd"/>
          </w:p>
        </w:tc>
        <w:tc>
          <w:tcPr>
            <w:tcW w:w="26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D58EE94" w14:textId="77777777" w:rsidR="00245E88" w:rsidRDefault="00000000">
            <w:pPr>
              <w:ind w:firstLine="0"/>
              <w:jc w:val="center"/>
            </w:pPr>
            <w:r>
              <w:rPr>
                <w:sz w:val="19"/>
              </w:rPr>
              <w:t>0,918629 / 0,915211</w:t>
            </w:r>
          </w:p>
        </w:tc>
      </w:tr>
      <w:tr w:rsidR="00245E88" w14:paraId="0E4C029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1F14CB5" w14:textId="77777777" w:rsidR="00245E88" w:rsidRDefault="00000000">
            <w:pPr>
              <w:ind w:firstLine="0"/>
              <w:jc w:val="left"/>
            </w:pPr>
            <w:proofErr w:type="spellStart"/>
            <w:r>
              <w:rPr>
                <w:sz w:val="19"/>
              </w:rPr>
              <w:t>Сажетак</w:t>
            </w:r>
            <w:proofErr w:type="spellEnd"/>
            <w:r>
              <w:rPr>
                <w:sz w:val="19"/>
              </w:rPr>
              <w:t>, N=27</w:t>
            </w:r>
          </w:p>
        </w:tc>
        <w:tc>
          <w:tcPr>
            <w:tcW w:w="460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1188854" w14:textId="77777777" w:rsidR="00245E88" w:rsidRDefault="00000000">
            <w:pPr>
              <w:ind w:firstLine="0"/>
              <w:jc w:val="left"/>
            </w:pPr>
            <w:proofErr w:type="spellStart"/>
            <w:r>
              <w:rPr>
                <w:sz w:val="19"/>
              </w:rPr>
              <w:t>Минимум</w:t>
            </w:r>
            <w:proofErr w:type="spellEnd"/>
            <w:r>
              <w:rPr>
                <w:sz w:val="19"/>
              </w:rPr>
              <w:t xml:space="preserve"> / </w:t>
            </w:r>
            <w:proofErr w:type="spellStart"/>
            <w:r>
              <w:rPr>
                <w:sz w:val="19"/>
              </w:rPr>
              <w:t>максимум</w:t>
            </w:r>
            <w:proofErr w:type="spellEnd"/>
          </w:p>
        </w:tc>
        <w:tc>
          <w:tcPr>
            <w:tcW w:w="26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32F0C9" w14:textId="77777777" w:rsidR="00245E88" w:rsidRDefault="00000000">
            <w:pPr>
              <w:ind w:firstLine="0"/>
              <w:jc w:val="center"/>
            </w:pPr>
            <w:r>
              <w:rPr>
                <w:sz w:val="19"/>
              </w:rPr>
              <w:t>0,899196 / 0,939237</w:t>
            </w:r>
          </w:p>
        </w:tc>
      </w:tr>
      <w:tr w:rsidR="00245E88" w14:paraId="5F6448D3" w14:textId="77777777">
        <w:trPr>
          <w:cantSplit/>
          <w:jc w:val="center"/>
        </w:trPr>
        <w:tc>
          <w:tcPr>
            <w:tcW w:w="1814"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50B73AF" w14:textId="77777777" w:rsidR="00245E88" w:rsidRDefault="00000000">
            <w:pPr>
              <w:ind w:firstLine="0"/>
              <w:jc w:val="left"/>
            </w:pPr>
            <w:proofErr w:type="spellStart"/>
            <w:r>
              <w:rPr>
                <w:sz w:val="19"/>
              </w:rPr>
              <w:t>Сажетак</w:t>
            </w:r>
            <w:proofErr w:type="spellEnd"/>
            <w:r>
              <w:rPr>
                <w:sz w:val="19"/>
              </w:rPr>
              <w:t>, N=27</w:t>
            </w:r>
          </w:p>
        </w:tc>
        <w:tc>
          <w:tcPr>
            <w:tcW w:w="4605"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361AF7A" w14:textId="77777777" w:rsidR="00245E88" w:rsidRDefault="00000000">
            <w:pPr>
              <w:ind w:firstLine="0"/>
              <w:jc w:val="left"/>
            </w:pPr>
            <w:proofErr w:type="spellStart"/>
            <w:r>
              <w:rPr>
                <w:sz w:val="19"/>
              </w:rPr>
              <w:t>Популациона</w:t>
            </w:r>
            <w:proofErr w:type="spellEnd"/>
            <w:r>
              <w:rPr>
                <w:sz w:val="19"/>
              </w:rPr>
              <w:t xml:space="preserve"> </w:t>
            </w:r>
            <w:proofErr w:type="spellStart"/>
            <w:r>
              <w:rPr>
                <w:sz w:val="19"/>
              </w:rPr>
              <w:t>стандардна</w:t>
            </w:r>
            <w:proofErr w:type="spellEnd"/>
            <w:r>
              <w:rPr>
                <w:sz w:val="19"/>
              </w:rPr>
              <w:t xml:space="preserve"> </w:t>
            </w:r>
            <w:proofErr w:type="spellStart"/>
            <w:r>
              <w:rPr>
                <w:sz w:val="19"/>
              </w:rPr>
              <w:t>девијација</w:t>
            </w:r>
            <w:proofErr w:type="spellEnd"/>
          </w:p>
        </w:tc>
        <w:tc>
          <w:tcPr>
            <w:tcW w:w="265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595D04A" w14:textId="77777777" w:rsidR="00245E88" w:rsidRDefault="00000000">
            <w:pPr>
              <w:ind w:firstLine="0"/>
              <w:jc w:val="center"/>
            </w:pPr>
            <w:r>
              <w:rPr>
                <w:sz w:val="19"/>
              </w:rPr>
              <w:t>0,011393</w:t>
            </w:r>
          </w:p>
        </w:tc>
      </w:tr>
    </w:tbl>
    <w:p w14:paraId="254AAB5C" w14:textId="77777777" w:rsidR="00245E88" w:rsidRDefault="00000000">
      <w:proofErr w:type="spellStart"/>
      <w:r>
        <w:t>Узорак</w:t>
      </w:r>
      <w:proofErr w:type="spellEnd"/>
      <w:r>
        <w:t xml:space="preserve"> </w:t>
      </w:r>
      <w:proofErr w:type="spellStart"/>
      <w:r>
        <w:t>је</w:t>
      </w:r>
      <w:proofErr w:type="spellEnd"/>
      <w:r>
        <w:t xml:space="preserve"> </w:t>
      </w:r>
      <w:proofErr w:type="spellStart"/>
      <w:r>
        <w:t>наменски</w:t>
      </w:r>
      <w:proofErr w:type="spellEnd"/>
      <w:r>
        <w:t xml:space="preserve"> и </w:t>
      </w:r>
      <w:proofErr w:type="spellStart"/>
      <w:r>
        <w:t>пристрасан</w:t>
      </w:r>
      <w:proofErr w:type="spellEnd"/>
      <w:r>
        <w:t xml:space="preserve"> </w:t>
      </w:r>
      <w:proofErr w:type="spellStart"/>
      <w:r>
        <w:t>према</w:t>
      </w:r>
      <w:proofErr w:type="spellEnd"/>
      <w:r>
        <w:t xml:space="preserve"> </w:t>
      </w:r>
      <w:proofErr w:type="spellStart"/>
      <w:r>
        <w:t>старијим</w:t>
      </w:r>
      <w:proofErr w:type="spellEnd"/>
      <w:r>
        <w:t xml:space="preserve"> </w:t>
      </w:r>
      <w:proofErr w:type="spellStart"/>
      <w:r>
        <w:t>филмовима</w:t>
      </w:r>
      <w:proofErr w:type="spellEnd"/>
      <w:r>
        <w:t xml:space="preserve">: 18 </w:t>
      </w:r>
      <w:proofErr w:type="spellStart"/>
      <w:r>
        <w:t>од</w:t>
      </w:r>
      <w:proofErr w:type="spellEnd"/>
      <w:r>
        <w:t xml:space="preserve"> 27 </w:t>
      </w:r>
      <w:proofErr w:type="spellStart"/>
      <w:r>
        <w:t>припада</w:t>
      </w:r>
      <w:proofErr w:type="spellEnd"/>
      <w:r>
        <w:t xml:space="preserve"> </w:t>
      </w:r>
      <w:proofErr w:type="spellStart"/>
      <w:r>
        <w:t>деведесетим</w:t>
      </w:r>
      <w:proofErr w:type="spellEnd"/>
      <w:r>
        <w:t xml:space="preserve"> </w:t>
      </w:r>
      <w:proofErr w:type="spellStart"/>
      <w:r>
        <w:t>годинама</w:t>
      </w:r>
      <w:proofErr w:type="spellEnd"/>
      <w:r>
        <w:t xml:space="preserve">, </w:t>
      </w:r>
      <w:proofErr w:type="spellStart"/>
      <w:r>
        <w:t>без</w:t>
      </w:r>
      <w:proofErr w:type="spellEnd"/>
      <w:r>
        <w:t xml:space="preserve"> </w:t>
      </w:r>
      <w:proofErr w:type="spellStart"/>
      <w:r>
        <w:t>филмова</w:t>
      </w:r>
      <w:proofErr w:type="spellEnd"/>
      <w:r>
        <w:t xml:space="preserve"> </w:t>
      </w:r>
      <w:proofErr w:type="spellStart"/>
      <w:r>
        <w:t>из</w:t>
      </w:r>
      <w:proofErr w:type="spellEnd"/>
      <w:r>
        <w:t xml:space="preserve"> </w:t>
      </w:r>
      <w:proofErr w:type="spellStart"/>
      <w:r>
        <w:t>осамдесетих</w:t>
      </w:r>
      <w:proofErr w:type="spellEnd"/>
      <w:r>
        <w:t xml:space="preserve"> </w:t>
      </w:r>
      <w:proofErr w:type="spellStart"/>
      <w:r>
        <w:t>или</w:t>
      </w:r>
      <w:proofErr w:type="spellEnd"/>
      <w:r>
        <w:t xml:space="preserve"> </w:t>
      </w:r>
      <w:proofErr w:type="spellStart"/>
      <w:r>
        <w:t>од</w:t>
      </w:r>
      <w:proofErr w:type="spellEnd"/>
      <w:r>
        <w:t xml:space="preserve"> 2000. </w:t>
      </w:r>
      <w:proofErr w:type="spellStart"/>
      <w:r>
        <w:t>надаље</w:t>
      </w:r>
      <w:proofErr w:type="spellEnd"/>
      <w:r>
        <w:t xml:space="preserve">. </w:t>
      </w:r>
      <w:proofErr w:type="spellStart"/>
      <w:r>
        <w:t>Обухвата</w:t>
      </w:r>
      <w:proofErr w:type="spellEnd"/>
      <w:r>
        <w:t xml:space="preserve"> </w:t>
      </w:r>
      <w:proofErr w:type="spellStart"/>
      <w:r>
        <w:t>више</w:t>
      </w:r>
      <w:proofErr w:type="spellEnd"/>
      <w:r>
        <w:t xml:space="preserve"> </w:t>
      </w:r>
      <w:proofErr w:type="spellStart"/>
      <w:r>
        <w:t>жанровских</w:t>
      </w:r>
      <w:proofErr w:type="spellEnd"/>
      <w:r>
        <w:t xml:space="preserve"> и </w:t>
      </w:r>
      <w:proofErr w:type="spellStart"/>
      <w:r>
        <w:t>декадних</w:t>
      </w:r>
      <w:proofErr w:type="spellEnd"/>
      <w:r>
        <w:t xml:space="preserve"> </w:t>
      </w:r>
      <w:proofErr w:type="spellStart"/>
      <w:r>
        <w:t>група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репрезентативан</w:t>
      </w:r>
      <w:proofErr w:type="spellEnd"/>
      <w:r>
        <w:t xml:space="preserve"> </w:t>
      </w:r>
      <w:proofErr w:type="spellStart"/>
      <w:r>
        <w:t>случајни</w:t>
      </w:r>
      <w:proofErr w:type="spellEnd"/>
      <w:r>
        <w:t xml:space="preserve"> </w:t>
      </w:r>
      <w:proofErr w:type="spellStart"/>
      <w:r>
        <w:t>узорак</w:t>
      </w:r>
      <w:proofErr w:type="spellEnd"/>
      <w:r>
        <w:t xml:space="preserve"> </w:t>
      </w:r>
      <w:proofErr w:type="spellStart"/>
      <w:r>
        <w:t>каталога</w:t>
      </w:r>
      <w:proofErr w:type="spellEnd"/>
      <w:r>
        <w:t xml:space="preserve">. </w:t>
      </w:r>
      <w:proofErr w:type="spellStart"/>
      <w:r>
        <w:t>Просек</w:t>
      </w:r>
      <w:proofErr w:type="spellEnd"/>
      <w:r>
        <w:t xml:space="preserve"> 0,918629 </w:t>
      </w:r>
      <w:proofErr w:type="spellStart"/>
      <w:r>
        <w:t>зато</w:t>
      </w:r>
      <w:proofErr w:type="spellEnd"/>
      <w:r>
        <w:t xml:space="preserve"> </w:t>
      </w:r>
      <w:proofErr w:type="spellStart"/>
      <w:r>
        <w:t>се</w:t>
      </w:r>
      <w:proofErr w:type="spellEnd"/>
      <w:r>
        <w:t xml:space="preserve"> </w:t>
      </w:r>
      <w:proofErr w:type="spellStart"/>
      <w:r>
        <w:t>не</w:t>
      </w:r>
      <w:proofErr w:type="spellEnd"/>
      <w:r>
        <w:t xml:space="preserve"> </w:t>
      </w:r>
      <w:proofErr w:type="spellStart"/>
      <w:r>
        <w:t>преноси</w:t>
      </w:r>
      <w:proofErr w:type="spellEnd"/>
      <w:r>
        <w:t xml:space="preserve"> </w:t>
      </w:r>
      <w:proofErr w:type="spellStart"/>
      <w:r>
        <w:t>на</w:t>
      </w:r>
      <w:proofErr w:type="spellEnd"/>
      <w:r>
        <w:t xml:space="preserve"> </w:t>
      </w:r>
      <w:proofErr w:type="spellStart"/>
      <w:r>
        <w:t>свих</w:t>
      </w:r>
      <w:proofErr w:type="spellEnd"/>
      <w:r>
        <w:t xml:space="preserve"> 9.730 </w:t>
      </w:r>
      <w:proofErr w:type="spellStart"/>
      <w:r>
        <w:t>филмова</w:t>
      </w:r>
      <w:proofErr w:type="spellEnd"/>
      <w:r>
        <w:t xml:space="preserve">. </w:t>
      </w:r>
      <w:proofErr w:type="spellStart"/>
      <w:r>
        <w:t>Заједничка</w:t>
      </w:r>
      <w:proofErr w:type="spellEnd"/>
      <w:r>
        <w:t xml:space="preserve"> </w:t>
      </w:r>
      <w:proofErr w:type="spellStart"/>
      <w:r>
        <w:t>имена</w:t>
      </w:r>
      <w:proofErr w:type="spellEnd"/>
      <w:r>
        <w:t xml:space="preserve">, </w:t>
      </w:r>
      <w:proofErr w:type="spellStart"/>
      <w:r>
        <w:t>наслов</w:t>
      </w:r>
      <w:proofErr w:type="spellEnd"/>
      <w:r>
        <w:t xml:space="preserve"> и </w:t>
      </w:r>
      <w:proofErr w:type="spellStart"/>
      <w:r>
        <w:t>година</w:t>
      </w:r>
      <w:proofErr w:type="spellEnd"/>
      <w:r>
        <w:t xml:space="preserve"> </w:t>
      </w:r>
      <w:proofErr w:type="spellStart"/>
      <w:r>
        <w:t>могу</w:t>
      </w:r>
      <w:proofErr w:type="spellEnd"/>
      <w:r>
        <w:t xml:space="preserve"> </w:t>
      </w:r>
      <w:proofErr w:type="spellStart"/>
      <w:r>
        <w:t>допринети</w:t>
      </w:r>
      <w:proofErr w:type="spellEnd"/>
      <w:r>
        <w:t xml:space="preserve"> </w:t>
      </w:r>
      <w:proofErr w:type="spellStart"/>
      <w:r>
        <w:t>блискости</w:t>
      </w:r>
      <w:proofErr w:type="spellEnd"/>
      <w:r>
        <w:t xml:space="preserve"> </w:t>
      </w:r>
      <w:proofErr w:type="spellStart"/>
      <w:r>
        <w:t>филмских</w:t>
      </w:r>
      <w:proofErr w:type="spellEnd"/>
      <w:r>
        <w:t xml:space="preserve"> </w:t>
      </w:r>
      <w:proofErr w:type="spellStart"/>
      <w:r>
        <w:t>текстова</w:t>
      </w:r>
      <w:proofErr w:type="spellEnd"/>
      <w:r>
        <w:t xml:space="preserve">, </w:t>
      </w:r>
      <w:proofErr w:type="spellStart"/>
      <w:r>
        <w:t>па</w:t>
      </w:r>
      <w:proofErr w:type="spellEnd"/>
      <w:r>
        <w:t xml:space="preserve"> </w:t>
      </w:r>
      <w:proofErr w:type="spellStart"/>
      <w:r>
        <w:t>овај</w:t>
      </w:r>
      <w:proofErr w:type="spellEnd"/>
      <w:r>
        <w:t xml:space="preserve"> </w:t>
      </w:r>
      <w:proofErr w:type="spellStart"/>
      <w:r>
        <w:t>експеримент</w:t>
      </w:r>
      <w:proofErr w:type="spellEnd"/>
      <w:r>
        <w:t xml:space="preserve"> </w:t>
      </w:r>
      <w:proofErr w:type="spellStart"/>
      <w:r>
        <w:t>не</w:t>
      </w:r>
      <w:proofErr w:type="spellEnd"/>
      <w:r>
        <w:t xml:space="preserve"> </w:t>
      </w:r>
      <w:proofErr w:type="spellStart"/>
      <w:r>
        <w:t>изолује</w:t>
      </w:r>
      <w:proofErr w:type="spellEnd"/>
      <w:r>
        <w:t xml:space="preserve"> </w:t>
      </w:r>
      <w:proofErr w:type="spellStart"/>
      <w:r>
        <w:t>само</w:t>
      </w:r>
      <w:proofErr w:type="spellEnd"/>
      <w:r>
        <w:t xml:space="preserve"> </w:t>
      </w:r>
      <w:proofErr w:type="spellStart"/>
      <w:r>
        <w:t>квалитет</w:t>
      </w:r>
      <w:proofErr w:type="spellEnd"/>
      <w:r>
        <w:t xml:space="preserve"> </w:t>
      </w:r>
      <w:proofErr w:type="spellStart"/>
      <w:r>
        <w:t>превода</w:t>
      </w:r>
      <w:proofErr w:type="spellEnd"/>
      <w:r>
        <w:t xml:space="preserve"> </w:t>
      </w:r>
      <w:proofErr w:type="spellStart"/>
      <w:r>
        <w:t>ознака</w:t>
      </w:r>
      <w:proofErr w:type="spellEnd"/>
      <w:r>
        <w:t>.</w:t>
      </w:r>
    </w:p>
    <w:p w14:paraId="3C9CA0B2" w14:textId="77777777" w:rsidR="00245E88" w:rsidRDefault="00000000">
      <w:proofErr w:type="spellStart"/>
      <w:r>
        <w:lastRenderedPageBreak/>
        <w:t>Поређење</w:t>
      </w:r>
      <w:proofErr w:type="spellEnd"/>
      <w:r>
        <w:t xml:space="preserve"> </w:t>
      </w:r>
      <w:proofErr w:type="spellStart"/>
      <w:r>
        <w:t>упит</w:t>
      </w:r>
      <w:proofErr w:type="spellEnd"/>
      <w:r>
        <w:t>–</w:t>
      </w:r>
      <w:proofErr w:type="spellStart"/>
      <w:r>
        <w:t>упит</w:t>
      </w:r>
      <w:proofErr w:type="spellEnd"/>
      <w:r>
        <w:t xml:space="preserve"> и </w:t>
      </w:r>
      <w:proofErr w:type="spellStart"/>
      <w:r>
        <w:t>документ</w:t>
      </w:r>
      <w:proofErr w:type="spellEnd"/>
      <w:r>
        <w:t>–</w:t>
      </w:r>
      <w:proofErr w:type="spellStart"/>
      <w:r>
        <w:t>документ</w:t>
      </w:r>
      <w:proofErr w:type="spellEnd"/>
      <w:r>
        <w:t xml:space="preserve"> </w:t>
      </w:r>
      <w:proofErr w:type="spellStart"/>
      <w:r>
        <w:t>има</w:t>
      </w:r>
      <w:proofErr w:type="spellEnd"/>
      <w:r>
        <w:t xml:space="preserve"> </w:t>
      </w:r>
      <w:proofErr w:type="spellStart"/>
      <w:r>
        <w:t>различите</w:t>
      </w:r>
      <w:proofErr w:type="spellEnd"/>
      <w:r>
        <w:t xml:space="preserve"> </w:t>
      </w:r>
      <w:proofErr w:type="spellStart"/>
      <w:r>
        <w:t>улазе</w:t>
      </w:r>
      <w:proofErr w:type="spellEnd"/>
      <w:r>
        <w:t xml:space="preserve"> и </w:t>
      </w:r>
      <w:proofErr w:type="spellStart"/>
      <w:r>
        <w:t>префиксе</w:t>
      </w:r>
      <w:proofErr w:type="spellEnd"/>
      <w:r>
        <w:t xml:space="preserve"> и </w:t>
      </w:r>
      <w:proofErr w:type="spellStart"/>
      <w:r>
        <w:t>не</w:t>
      </w:r>
      <w:proofErr w:type="spellEnd"/>
      <w:r>
        <w:t xml:space="preserve"> </w:t>
      </w:r>
      <w:proofErr w:type="spellStart"/>
      <w:r>
        <w:t>спаја</w:t>
      </w:r>
      <w:proofErr w:type="spellEnd"/>
      <w:r>
        <w:t xml:space="preserve"> </w:t>
      </w:r>
      <w:proofErr w:type="spellStart"/>
      <w:r>
        <w:t>се</w:t>
      </w:r>
      <w:proofErr w:type="spellEnd"/>
      <w:r>
        <w:t xml:space="preserve"> у </w:t>
      </w:r>
      <w:proofErr w:type="spellStart"/>
      <w:r>
        <w:t>једну</w:t>
      </w:r>
      <w:proofErr w:type="spellEnd"/>
      <w:r>
        <w:t xml:space="preserve"> </w:t>
      </w:r>
      <w:proofErr w:type="spellStart"/>
      <w:r>
        <w:t>глобалну</w:t>
      </w:r>
      <w:proofErr w:type="spellEnd"/>
      <w:r>
        <w:t xml:space="preserve"> </w:t>
      </w:r>
      <w:proofErr w:type="spellStart"/>
      <w:r>
        <w:t>меру</w:t>
      </w:r>
      <w:proofErr w:type="spellEnd"/>
      <w:r>
        <w:t xml:space="preserve">. </w:t>
      </w:r>
      <w:proofErr w:type="spellStart"/>
      <w:r>
        <w:t>Неједнакост</w:t>
      </w:r>
      <w:proofErr w:type="spellEnd"/>
      <w:r>
        <w:t xml:space="preserve"> EN/SR </w:t>
      </w:r>
      <w:proofErr w:type="spellStart"/>
      <w:r>
        <w:t>вектора</w:t>
      </w:r>
      <w:proofErr w:type="spellEnd"/>
      <w:r>
        <w:t xml:space="preserve"> </w:t>
      </w:r>
      <w:proofErr w:type="spellStart"/>
      <w:r>
        <w:t>сама</w:t>
      </w:r>
      <w:proofErr w:type="spellEnd"/>
      <w:r>
        <w:t xml:space="preserve"> </w:t>
      </w:r>
      <w:proofErr w:type="spellStart"/>
      <w:r>
        <w:t>по</w:t>
      </w:r>
      <w:proofErr w:type="spellEnd"/>
      <w:r>
        <w:t xml:space="preserve"> </w:t>
      </w:r>
      <w:proofErr w:type="spellStart"/>
      <w:r>
        <w:t>себи</w:t>
      </w:r>
      <w:proofErr w:type="spellEnd"/>
      <w:r>
        <w:t xml:space="preserve"> </w:t>
      </w:r>
      <w:proofErr w:type="spellStart"/>
      <w:r>
        <w:t>није</w:t>
      </w:r>
      <w:proofErr w:type="spellEnd"/>
      <w:r>
        <w:t xml:space="preserve"> </w:t>
      </w:r>
      <w:proofErr w:type="spellStart"/>
      <w:r>
        <w:t>квар</w:t>
      </w:r>
      <w:proofErr w:type="spellEnd"/>
      <w:r>
        <w:t xml:space="preserve">, а </w:t>
      </w:r>
      <w:proofErr w:type="spellStart"/>
      <w:r>
        <w:t>близина</w:t>
      </w:r>
      <w:proofErr w:type="spellEnd"/>
      <w:r>
        <w:t xml:space="preserve"> </w:t>
      </w:r>
      <w:proofErr w:type="spellStart"/>
      <w:r>
        <w:t>истог</w:t>
      </w:r>
      <w:proofErr w:type="spellEnd"/>
      <w:r>
        <w:t xml:space="preserve"> </w:t>
      </w:r>
      <w:proofErr w:type="spellStart"/>
      <w:r>
        <w:t>филма</w:t>
      </w:r>
      <w:proofErr w:type="spellEnd"/>
      <w:r>
        <w:t xml:space="preserve"> у </w:t>
      </w:r>
      <w:proofErr w:type="spellStart"/>
      <w:r>
        <w:t>два</w:t>
      </w:r>
      <w:proofErr w:type="spellEnd"/>
      <w:r>
        <w:t xml:space="preserve"> </w:t>
      </w:r>
      <w:proofErr w:type="spellStart"/>
      <w:r>
        <w:t>језика</w:t>
      </w:r>
      <w:proofErr w:type="spellEnd"/>
      <w:r>
        <w:t xml:space="preserve"> </w:t>
      </w:r>
      <w:proofErr w:type="spellStart"/>
      <w:r>
        <w:t>није</w:t>
      </w:r>
      <w:proofErr w:type="spellEnd"/>
      <w:r>
        <w:t xml:space="preserve"> </w:t>
      </w:r>
      <w:proofErr w:type="spellStart"/>
      <w:r>
        <w:t>потврда</w:t>
      </w:r>
      <w:proofErr w:type="spellEnd"/>
      <w:r>
        <w:t xml:space="preserve"> </w:t>
      </w:r>
      <w:proofErr w:type="spellStart"/>
      <w:r>
        <w:t>да</w:t>
      </w:r>
      <w:proofErr w:type="spellEnd"/>
      <w:r>
        <w:t xml:space="preserve"> </w:t>
      </w:r>
      <w:proofErr w:type="spellStart"/>
      <w:r>
        <w:t>ће</w:t>
      </w:r>
      <w:proofErr w:type="spellEnd"/>
      <w:r>
        <w:t xml:space="preserve"> </w:t>
      </w:r>
      <w:proofErr w:type="spellStart"/>
      <w:r>
        <w:t>оба</w:t>
      </w:r>
      <w:proofErr w:type="spellEnd"/>
      <w:r>
        <w:t xml:space="preserve"> </w:t>
      </w:r>
      <w:proofErr w:type="spellStart"/>
      <w:r>
        <w:t>корисничка</w:t>
      </w:r>
      <w:proofErr w:type="spellEnd"/>
      <w:r>
        <w:t xml:space="preserve"> </w:t>
      </w:r>
      <w:proofErr w:type="spellStart"/>
      <w:r>
        <w:t>захтева</w:t>
      </w:r>
      <w:proofErr w:type="spellEnd"/>
      <w:r>
        <w:t xml:space="preserve"> </w:t>
      </w:r>
      <w:proofErr w:type="spellStart"/>
      <w:r>
        <w:t>дати</w:t>
      </w:r>
      <w:proofErr w:type="spellEnd"/>
      <w:r>
        <w:t xml:space="preserve"> </w:t>
      </w:r>
      <w:proofErr w:type="spellStart"/>
      <w:r>
        <w:t>исте</w:t>
      </w:r>
      <w:proofErr w:type="spellEnd"/>
      <w:r>
        <w:t xml:space="preserve"> </w:t>
      </w:r>
      <w:proofErr w:type="spellStart"/>
      <w:r>
        <w:t>релевантне</w:t>
      </w:r>
      <w:proofErr w:type="spellEnd"/>
      <w:r>
        <w:t xml:space="preserve"> </w:t>
      </w:r>
      <w:proofErr w:type="spellStart"/>
      <w:r>
        <w:t>филмове</w:t>
      </w:r>
      <w:proofErr w:type="spellEnd"/>
      <w:r>
        <w:t>.</w:t>
      </w:r>
    </w:p>
    <w:p w14:paraId="5FCD8FF3" w14:textId="77777777" w:rsidR="00245E88" w:rsidRDefault="00000000">
      <w:pPr>
        <w:pStyle w:val="Heading2"/>
      </w:pPr>
      <w:bookmarkStart w:id="47" w:name="_Toc242573776"/>
      <w:r>
        <w:rPr>
          <w:rFonts w:ascii="Times New Roman" w:eastAsia="Times New Roman" w:hAnsi="Times New Roman"/>
        </w:rPr>
        <w:t xml:space="preserve">8.5. </w:t>
      </w:r>
      <w:proofErr w:type="spellStart"/>
      <w:r>
        <w:rPr>
          <w:rFonts w:ascii="Times New Roman" w:eastAsia="Times New Roman" w:hAnsi="Times New Roman"/>
        </w:rPr>
        <w:t>Перформансе</w:t>
      </w:r>
      <w:proofErr w:type="spellEnd"/>
      <w:r>
        <w:rPr>
          <w:rFonts w:ascii="Times New Roman" w:eastAsia="Times New Roman" w:hAnsi="Times New Roman"/>
        </w:rPr>
        <w:t xml:space="preserve"> и </w:t>
      </w:r>
      <w:proofErr w:type="spellStart"/>
      <w:r>
        <w:rPr>
          <w:rFonts w:ascii="Times New Roman" w:eastAsia="Times New Roman" w:hAnsi="Times New Roman"/>
        </w:rPr>
        <w:t>ручна</w:t>
      </w:r>
      <w:proofErr w:type="spellEnd"/>
      <w:r>
        <w:rPr>
          <w:rFonts w:ascii="Times New Roman" w:eastAsia="Times New Roman" w:hAnsi="Times New Roman"/>
        </w:rPr>
        <w:t xml:space="preserve"> </w:t>
      </w:r>
      <w:proofErr w:type="spellStart"/>
      <w:r>
        <w:rPr>
          <w:rFonts w:ascii="Times New Roman" w:eastAsia="Times New Roman" w:hAnsi="Times New Roman"/>
        </w:rPr>
        <w:t>запажања</w:t>
      </w:r>
      <w:bookmarkEnd w:id="47"/>
      <w:proofErr w:type="spellEnd"/>
    </w:p>
    <w:p w14:paraId="6C183B76" w14:textId="77777777" w:rsidR="00245E88" w:rsidRDefault="00000000">
      <w:pPr>
        <w:keepNext/>
        <w:keepLines/>
        <w:spacing w:before="80" w:after="100"/>
        <w:ind w:firstLine="0"/>
        <w:jc w:val="left"/>
      </w:pPr>
      <w:proofErr w:type="spellStart"/>
      <w:r>
        <w:rPr>
          <w:sz w:val="20"/>
        </w:rPr>
        <w:t>Табела</w:t>
      </w:r>
      <w:proofErr w:type="spellEnd"/>
      <w:r>
        <w:rPr>
          <w:sz w:val="20"/>
        </w:rPr>
        <w:t xml:space="preserve"> 8.5 </w:t>
      </w:r>
      <w:proofErr w:type="spellStart"/>
      <w:r>
        <w:rPr>
          <w:sz w:val="20"/>
        </w:rPr>
        <w:t>сажима</w:t>
      </w:r>
      <w:proofErr w:type="spellEnd"/>
      <w:r>
        <w:rPr>
          <w:sz w:val="20"/>
        </w:rPr>
        <w:t xml:space="preserve"> </w:t>
      </w:r>
      <w:proofErr w:type="spellStart"/>
      <w:r>
        <w:rPr>
          <w:sz w:val="20"/>
        </w:rPr>
        <w:t>локална</w:t>
      </w:r>
      <w:proofErr w:type="spellEnd"/>
      <w:r>
        <w:rPr>
          <w:sz w:val="20"/>
        </w:rPr>
        <w:t xml:space="preserve"> </w:t>
      </w:r>
      <w:proofErr w:type="spellStart"/>
      <w:r>
        <w:rPr>
          <w:sz w:val="20"/>
        </w:rPr>
        <w:t>мерења</w:t>
      </w:r>
      <w:proofErr w:type="spellEnd"/>
      <w:r>
        <w:rPr>
          <w:sz w:val="20"/>
        </w:rPr>
        <w:t xml:space="preserve"> </w:t>
      </w:r>
      <w:proofErr w:type="spellStart"/>
      <w:r>
        <w:rPr>
          <w:sz w:val="20"/>
        </w:rPr>
        <w:t>финалне</w:t>
      </w:r>
      <w:proofErr w:type="spellEnd"/>
      <w:r>
        <w:rPr>
          <w:sz w:val="20"/>
        </w:rPr>
        <w:t xml:space="preserve"> </w:t>
      </w:r>
      <w:proofErr w:type="spellStart"/>
      <w:r>
        <w:rPr>
          <w:sz w:val="20"/>
        </w:rPr>
        <w:t>двојезичне</w:t>
      </w:r>
      <w:proofErr w:type="spellEnd"/>
      <w:r>
        <w:rPr>
          <w:sz w:val="20"/>
        </w:rPr>
        <w:t xml:space="preserve"> </w:t>
      </w:r>
      <w:proofErr w:type="spellStart"/>
      <w:r>
        <w:rPr>
          <w:sz w:val="20"/>
        </w:rPr>
        <w:t>имплементације</w:t>
      </w:r>
      <w:proofErr w:type="spellEnd"/>
      <w:r>
        <w:rPr>
          <w:sz w:val="20"/>
        </w:rPr>
        <w:t xml:space="preserve">. </w:t>
      </w:r>
      <w:proofErr w:type="spellStart"/>
      <w:r>
        <w:rPr>
          <w:sz w:val="20"/>
        </w:rPr>
        <w:t>Медијане</w:t>
      </w:r>
      <w:proofErr w:type="spellEnd"/>
      <w:r>
        <w:rPr>
          <w:sz w:val="20"/>
        </w:rPr>
        <w:t xml:space="preserve"> </w:t>
      </w:r>
      <w:proofErr w:type="spellStart"/>
      <w:r>
        <w:rPr>
          <w:sz w:val="20"/>
        </w:rPr>
        <w:t>топлог</w:t>
      </w:r>
      <w:proofErr w:type="spellEnd"/>
      <w:r>
        <w:rPr>
          <w:sz w:val="20"/>
        </w:rPr>
        <w:t xml:space="preserve"> </w:t>
      </w:r>
      <w:proofErr w:type="spellStart"/>
      <w:r>
        <w:rPr>
          <w:sz w:val="20"/>
        </w:rPr>
        <w:t>кодирања</w:t>
      </w:r>
      <w:proofErr w:type="spellEnd"/>
      <w:r>
        <w:rPr>
          <w:sz w:val="20"/>
        </w:rPr>
        <w:t xml:space="preserve"> </w:t>
      </w:r>
      <w:proofErr w:type="spellStart"/>
      <w:r>
        <w:rPr>
          <w:sz w:val="20"/>
        </w:rPr>
        <w:t>потичу</w:t>
      </w:r>
      <w:proofErr w:type="spellEnd"/>
      <w:r>
        <w:rPr>
          <w:sz w:val="20"/>
        </w:rPr>
        <w:t xml:space="preserve"> </w:t>
      </w:r>
      <w:proofErr w:type="spellStart"/>
      <w:r>
        <w:rPr>
          <w:sz w:val="20"/>
        </w:rPr>
        <w:t>из</w:t>
      </w:r>
      <w:proofErr w:type="spellEnd"/>
      <w:r>
        <w:rPr>
          <w:sz w:val="20"/>
        </w:rPr>
        <w:t xml:space="preserve"> </w:t>
      </w:r>
      <w:proofErr w:type="spellStart"/>
      <w:r>
        <w:rPr>
          <w:sz w:val="20"/>
        </w:rPr>
        <w:t>по</w:t>
      </w:r>
      <w:proofErr w:type="spellEnd"/>
      <w:r>
        <w:rPr>
          <w:sz w:val="20"/>
        </w:rPr>
        <w:t xml:space="preserve"> 30 </w:t>
      </w:r>
      <w:proofErr w:type="spellStart"/>
      <w:r>
        <w:rPr>
          <w:sz w:val="20"/>
        </w:rPr>
        <w:t>мерења</w:t>
      </w:r>
      <w:proofErr w:type="spellEnd"/>
      <w:r>
        <w:rPr>
          <w:sz w:val="20"/>
        </w:rPr>
        <w:t xml:space="preserve"> </w:t>
      </w:r>
      <w:proofErr w:type="spellStart"/>
      <w:r>
        <w:rPr>
          <w:sz w:val="20"/>
        </w:rPr>
        <w:t>за</w:t>
      </w:r>
      <w:proofErr w:type="spellEnd"/>
      <w:r>
        <w:rPr>
          <w:sz w:val="20"/>
        </w:rPr>
        <w:t xml:space="preserve"> </w:t>
      </w:r>
      <w:proofErr w:type="spellStart"/>
      <w:r>
        <w:rPr>
          <w:sz w:val="20"/>
        </w:rPr>
        <w:t>сваки</w:t>
      </w:r>
      <w:proofErr w:type="spellEnd"/>
      <w:r>
        <w:rPr>
          <w:sz w:val="20"/>
        </w:rPr>
        <w:t xml:space="preserve"> </w:t>
      </w:r>
      <w:proofErr w:type="spellStart"/>
      <w:r>
        <w:rPr>
          <w:sz w:val="20"/>
        </w:rPr>
        <w:t>језик</w:t>
      </w:r>
      <w:proofErr w:type="spellEnd"/>
      <w:r>
        <w:rPr>
          <w:sz w:val="20"/>
        </w:rPr>
        <w:t xml:space="preserve">. </w:t>
      </w:r>
      <w:proofErr w:type="spellStart"/>
      <w:r>
        <w:rPr>
          <w:sz w:val="20"/>
        </w:rPr>
        <w:t>Меморија</w:t>
      </w:r>
      <w:proofErr w:type="spellEnd"/>
      <w:r>
        <w:rPr>
          <w:sz w:val="20"/>
        </w:rPr>
        <w:t xml:space="preserve"> </w:t>
      </w:r>
      <w:proofErr w:type="spellStart"/>
      <w:r>
        <w:rPr>
          <w:sz w:val="20"/>
        </w:rPr>
        <w:t>означава</w:t>
      </w:r>
      <w:proofErr w:type="spellEnd"/>
      <w:r>
        <w:rPr>
          <w:sz w:val="20"/>
        </w:rPr>
        <w:t xml:space="preserve"> API </w:t>
      </w:r>
      <w:proofErr w:type="spellStart"/>
      <w:r>
        <w:rPr>
          <w:sz w:val="20"/>
        </w:rPr>
        <w:t>процес</w:t>
      </w:r>
      <w:proofErr w:type="spellEnd"/>
      <w:r>
        <w:rPr>
          <w:sz w:val="20"/>
        </w:rPr>
        <w:t xml:space="preserve">, </w:t>
      </w:r>
      <w:proofErr w:type="spellStart"/>
      <w:r>
        <w:rPr>
          <w:sz w:val="20"/>
        </w:rPr>
        <w:t>не</w:t>
      </w:r>
      <w:proofErr w:type="spellEnd"/>
      <w:r>
        <w:rPr>
          <w:sz w:val="20"/>
        </w:rPr>
        <w:t xml:space="preserve"> </w:t>
      </w:r>
      <w:proofErr w:type="spellStart"/>
      <w:r>
        <w:rPr>
          <w:sz w:val="20"/>
        </w:rPr>
        <w:t>целокупни</w:t>
      </w:r>
      <w:proofErr w:type="spellEnd"/>
      <w:r>
        <w:rPr>
          <w:sz w:val="20"/>
        </w:rPr>
        <w:t xml:space="preserve"> Docker </w:t>
      </w:r>
      <w:proofErr w:type="spellStart"/>
      <w:r>
        <w:rPr>
          <w:sz w:val="20"/>
        </w:rPr>
        <w:t>систем</w:t>
      </w:r>
      <w:proofErr w:type="spellEnd"/>
      <w:r>
        <w:rPr>
          <w:sz w:val="20"/>
        </w:rPr>
        <w:t xml:space="preserve">. </w:t>
      </w:r>
      <w:proofErr w:type="spellStart"/>
      <w:r>
        <w:rPr>
          <w:sz w:val="20"/>
        </w:rPr>
        <w:t>Времена</w:t>
      </w:r>
      <w:proofErr w:type="spellEnd"/>
      <w:r>
        <w:rPr>
          <w:sz w:val="20"/>
        </w:rPr>
        <w:t xml:space="preserve"> </w:t>
      </w:r>
      <w:proofErr w:type="spellStart"/>
      <w:r>
        <w:rPr>
          <w:sz w:val="20"/>
        </w:rPr>
        <w:t>важе</w:t>
      </w:r>
      <w:proofErr w:type="spellEnd"/>
      <w:r>
        <w:rPr>
          <w:sz w:val="20"/>
        </w:rPr>
        <w:t xml:space="preserve"> </w:t>
      </w:r>
      <w:proofErr w:type="spellStart"/>
      <w:r>
        <w:rPr>
          <w:sz w:val="20"/>
        </w:rPr>
        <w:t>за</w:t>
      </w:r>
      <w:proofErr w:type="spellEnd"/>
      <w:r>
        <w:rPr>
          <w:sz w:val="20"/>
        </w:rPr>
        <w:t xml:space="preserve"> </w:t>
      </w:r>
      <w:proofErr w:type="spellStart"/>
      <w:r>
        <w:rPr>
          <w:sz w:val="20"/>
        </w:rPr>
        <w:t>испитано</w:t>
      </w:r>
      <w:proofErr w:type="spellEnd"/>
      <w:r>
        <w:rPr>
          <w:sz w:val="20"/>
        </w:rPr>
        <w:t xml:space="preserve"> Windows </w:t>
      </w:r>
      <w:proofErr w:type="spellStart"/>
      <w:r>
        <w:rPr>
          <w:sz w:val="20"/>
        </w:rPr>
        <w:t>окружење</w:t>
      </w:r>
      <w:proofErr w:type="spellEnd"/>
      <w:r>
        <w:rPr>
          <w:sz w:val="20"/>
        </w:rPr>
        <w:t xml:space="preserve"> и </w:t>
      </w:r>
      <w:proofErr w:type="spellStart"/>
      <w:r>
        <w:rPr>
          <w:sz w:val="20"/>
        </w:rPr>
        <w:t>нису</w:t>
      </w:r>
      <w:proofErr w:type="spellEnd"/>
      <w:r>
        <w:rPr>
          <w:sz w:val="20"/>
        </w:rPr>
        <w:t xml:space="preserve"> </w:t>
      </w:r>
      <w:proofErr w:type="spellStart"/>
      <w:r>
        <w:rPr>
          <w:sz w:val="20"/>
        </w:rPr>
        <w:t>гаранција</w:t>
      </w:r>
      <w:proofErr w:type="spellEnd"/>
      <w:r>
        <w:rPr>
          <w:sz w:val="20"/>
        </w:rPr>
        <w:t xml:space="preserve"> </w:t>
      </w:r>
      <w:proofErr w:type="spellStart"/>
      <w:r>
        <w:rPr>
          <w:sz w:val="20"/>
        </w:rPr>
        <w:t>за</w:t>
      </w:r>
      <w:proofErr w:type="spellEnd"/>
      <w:r>
        <w:rPr>
          <w:sz w:val="20"/>
        </w:rPr>
        <w:t xml:space="preserve"> </w:t>
      </w:r>
      <w:proofErr w:type="spellStart"/>
      <w:r>
        <w:rPr>
          <w:sz w:val="20"/>
        </w:rPr>
        <w:t>други</w:t>
      </w:r>
      <w:proofErr w:type="spellEnd"/>
      <w:r>
        <w:rPr>
          <w:sz w:val="20"/>
        </w:rPr>
        <w:t xml:space="preserve"> </w:t>
      </w:r>
      <w:proofErr w:type="spellStart"/>
      <w:r>
        <w:rPr>
          <w:sz w:val="20"/>
        </w:rPr>
        <w:t>процесор</w:t>
      </w:r>
      <w:proofErr w:type="spellEnd"/>
      <w:r>
        <w:rPr>
          <w:sz w:val="20"/>
        </w:rPr>
        <w:t xml:space="preserve"> </w:t>
      </w:r>
      <w:proofErr w:type="spellStart"/>
      <w:r>
        <w:rPr>
          <w:sz w:val="20"/>
        </w:rPr>
        <w:t>или</w:t>
      </w:r>
      <w:proofErr w:type="spellEnd"/>
      <w:r>
        <w:rPr>
          <w:sz w:val="20"/>
        </w:rPr>
        <w:t xml:space="preserve"> </w:t>
      </w:r>
      <w:proofErr w:type="spellStart"/>
      <w:r>
        <w:rPr>
          <w:sz w:val="20"/>
        </w:rPr>
        <w:t>хостинг</w:t>
      </w:r>
      <w:proofErr w:type="spellEnd"/>
      <w:r>
        <w:rPr>
          <w:sz w:val="20"/>
        </w:rPr>
        <w:t xml:space="preserve"> </w:t>
      </w:r>
      <w:proofErr w:type="spellStart"/>
      <w:r>
        <w:rPr>
          <w:sz w:val="20"/>
        </w:rPr>
        <w:t>ограничење</w:t>
      </w:r>
      <w:proofErr w:type="spellEnd"/>
      <w:r>
        <w:rPr>
          <w:sz w:val="20"/>
        </w:rPr>
        <w:t>.</w:t>
      </w:r>
    </w:p>
    <w:p w14:paraId="78AE0411" w14:textId="77777777" w:rsidR="00245E88" w:rsidRDefault="00000000">
      <w:pPr>
        <w:pStyle w:val="Caption"/>
        <w:keepNext/>
        <w:spacing w:before="80" w:after="100"/>
        <w:jc w:val="left"/>
      </w:pPr>
      <w:proofErr w:type="spellStart"/>
      <w:r>
        <w:t>Табела</w:t>
      </w:r>
      <w:proofErr w:type="spellEnd"/>
      <w:r>
        <w:t xml:space="preserve"> 8.5. </w:t>
      </w:r>
      <w:proofErr w:type="spellStart"/>
      <w:r>
        <w:t>Локална</w:t>
      </w:r>
      <w:proofErr w:type="spellEnd"/>
      <w:r>
        <w:t xml:space="preserve"> </w:t>
      </w:r>
      <w:proofErr w:type="spellStart"/>
      <w:r>
        <w:t>мерења</w:t>
      </w:r>
      <w:proofErr w:type="spellEnd"/>
      <w:r>
        <w:t xml:space="preserve"> runtime-а и </w:t>
      </w:r>
      <w:proofErr w:type="spellStart"/>
      <w:r>
        <w:t>упитне</w:t>
      </w:r>
      <w:proofErr w:type="spellEnd"/>
      <w:r>
        <w:t xml:space="preserve"> </w:t>
      </w:r>
      <w:proofErr w:type="spellStart"/>
      <w:r>
        <w:t>инференције</w:t>
      </w:r>
      <w:proofErr w:type="spellEnd"/>
      <w:r>
        <w:t>.</w:t>
      </w:r>
    </w:p>
    <w:tbl>
      <w:tblPr>
        <w:tblW w:w="0" w:type="auto"/>
        <w:jc w:val="center"/>
        <w:tblLayout w:type="fixed"/>
        <w:tblLook w:val="04A0" w:firstRow="1" w:lastRow="0" w:firstColumn="1" w:lastColumn="0" w:noHBand="0" w:noVBand="1"/>
      </w:tblPr>
      <w:tblGrid>
        <w:gridCol w:w="3363"/>
        <w:gridCol w:w="1631"/>
        <w:gridCol w:w="4077"/>
      </w:tblGrid>
      <w:tr w:rsidR="00245E88" w14:paraId="22169665" w14:textId="77777777">
        <w:trPr>
          <w:cantSplit/>
          <w:tblHeader/>
          <w:jc w:val="center"/>
        </w:trPr>
        <w:tc>
          <w:tcPr>
            <w:tcW w:w="3363"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46DEF716" w14:textId="77777777" w:rsidR="00245E88" w:rsidRDefault="00000000">
            <w:pPr>
              <w:keepNext/>
              <w:ind w:firstLine="0"/>
              <w:jc w:val="left"/>
            </w:pPr>
            <w:proofErr w:type="spellStart"/>
            <w:r>
              <w:rPr>
                <w:b/>
                <w:sz w:val="19"/>
              </w:rPr>
              <w:t>Мера</w:t>
            </w:r>
            <w:proofErr w:type="spellEnd"/>
          </w:p>
        </w:tc>
        <w:tc>
          <w:tcPr>
            <w:tcW w:w="1631"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72B9EB05" w14:textId="77777777" w:rsidR="00245E88" w:rsidRDefault="00000000">
            <w:pPr>
              <w:keepNext/>
              <w:ind w:firstLine="0"/>
              <w:jc w:val="left"/>
            </w:pPr>
            <w:proofErr w:type="spellStart"/>
            <w:r>
              <w:rPr>
                <w:b/>
                <w:sz w:val="19"/>
              </w:rPr>
              <w:t>Измерено</w:t>
            </w:r>
            <w:proofErr w:type="spellEnd"/>
          </w:p>
        </w:tc>
        <w:tc>
          <w:tcPr>
            <w:tcW w:w="4077" w:type="dxa"/>
            <w:tcBorders>
              <w:top w:val="single" w:sz="6" w:space="0" w:color="D9D9D9"/>
              <w:left w:val="single" w:sz="6" w:space="0" w:color="D9D9D9"/>
              <w:bottom w:val="single" w:sz="6" w:space="0" w:color="D9D9D9"/>
              <w:right w:val="single" w:sz="6" w:space="0" w:color="D9D9D9"/>
            </w:tcBorders>
            <w:shd w:val="clear" w:color="auto" w:fill="E7E6E6"/>
            <w:tcMar>
              <w:top w:w="90" w:type="dxa"/>
              <w:left w:w="110" w:type="dxa"/>
              <w:bottom w:w="90" w:type="dxa"/>
              <w:right w:w="110" w:type="dxa"/>
            </w:tcMar>
            <w:vAlign w:val="center"/>
          </w:tcPr>
          <w:p w14:paraId="617A0B76" w14:textId="77777777" w:rsidR="00245E88" w:rsidRDefault="00000000">
            <w:pPr>
              <w:keepNext/>
              <w:ind w:firstLine="0"/>
              <w:jc w:val="left"/>
            </w:pPr>
            <w:proofErr w:type="spellStart"/>
            <w:r>
              <w:rPr>
                <w:b/>
                <w:sz w:val="19"/>
              </w:rPr>
              <w:t>Услови</w:t>
            </w:r>
            <w:proofErr w:type="spellEnd"/>
          </w:p>
        </w:tc>
      </w:tr>
      <w:tr w:rsidR="00245E88" w14:paraId="6197D0CA" w14:textId="77777777">
        <w:trPr>
          <w:cantSplit/>
          <w:jc w:val="center"/>
        </w:trPr>
        <w:tc>
          <w:tcPr>
            <w:tcW w:w="336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7946314" w14:textId="77777777" w:rsidR="00245E88" w:rsidRDefault="00000000">
            <w:pPr>
              <w:ind w:firstLine="0"/>
              <w:jc w:val="left"/>
            </w:pPr>
            <w:proofErr w:type="spellStart"/>
            <w:r>
              <w:rPr>
                <w:sz w:val="19"/>
              </w:rPr>
              <w:t>Покретање</w:t>
            </w:r>
            <w:proofErr w:type="spellEnd"/>
            <w:r>
              <w:rPr>
                <w:sz w:val="19"/>
              </w:rPr>
              <w:t xml:space="preserve"> runtime-а</w:t>
            </w:r>
          </w:p>
        </w:tc>
        <w:tc>
          <w:tcPr>
            <w:tcW w:w="16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2A9CD8E" w14:textId="77777777" w:rsidR="00245E88" w:rsidRDefault="00000000">
            <w:pPr>
              <w:ind w:firstLine="0"/>
              <w:jc w:val="left"/>
            </w:pPr>
            <w:r>
              <w:rPr>
                <w:sz w:val="19"/>
              </w:rPr>
              <w:t>18,35 s</w:t>
            </w:r>
          </w:p>
        </w:tc>
        <w:tc>
          <w:tcPr>
            <w:tcW w:w="407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73FB1E0" w14:textId="77777777" w:rsidR="00245E88" w:rsidRDefault="00000000">
            <w:pPr>
              <w:ind w:firstLine="0"/>
              <w:jc w:val="left"/>
            </w:pPr>
            <w:proofErr w:type="spellStart"/>
            <w:r>
              <w:rPr>
                <w:sz w:val="19"/>
              </w:rPr>
              <w:t>Финални</w:t>
            </w:r>
            <w:proofErr w:type="spellEnd"/>
            <w:r>
              <w:rPr>
                <w:sz w:val="19"/>
              </w:rPr>
              <w:t xml:space="preserve"> </w:t>
            </w:r>
            <w:proofErr w:type="spellStart"/>
            <w:r>
              <w:rPr>
                <w:sz w:val="19"/>
              </w:rPr>
              <w:t>поново</w:t>
            </w:r>
            <w:proofErr w:type="spellEnd"/>
            <w:r>
              <w:rPr>
                <w:sz w:val="19"/>
              </w:rPr>
              <w:t xml:space="preserve"> </w:t>
            </w:r>
            <w:proofErr w:type="spellStart"/>
            <w:r>
              <w:rPr>
                <w:sz w:val="19"/>
              </w:rPr>
              <w:t>изграђени</w:t>
            </w:r>
            <w:proofErr w:type="spellEnd"/>
            <w:r>
              <w:rPr>
                <w:sz w:val="19"/>
              </w:rPr>
              <w:t xml:space="preserve"> </w:t>
            </w:r>
            <w:proofErr w:type="spellStart"/>
            <w:r>
              <w:rPr>
                <w:sz w:val="19"/>
              </w:rPr>
              <w:t>бинарни</w:t>
            </w:r>
            <w:proofErr w:type="spellEnd"/>
            <w:r>
              <w:rPr>
                <w:sz w:val="19"/>
              </w:rPr>
              <w:t xml:space="preserve"> </w:t>
            </w:r>
            <w:proofErr w:type="spellStart"/>
            <w:r>
              <w:rPr>
                <w:sz w:val="19"/>
              </w:rPr>
              <w:t>фајлови</w:t>
            </w:r>
            <w:proofErr w:type="spellEnd"/>
          </w:p>
        </w:tc>
      </w:tr>
      <w:tr w:rsidR="00245E88" w14:paraId="241015D6" w14:textId="77777777">
        <w:trPr>
          <w:cantSplit/>
          <w:jc w:val="center"/>
        </w:trPr>
        <w:tc>
          <w:tcPr>
            <w:tcW w:w="336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31BD50" w14:textId="77777777" w:rsidR="00245E88" w:rsidRDefault="00000000">
            <w:pPr>
              <w:ind w:firstLine="0"/>
              <w:jc w:val="left"/>
            </w:pPr>
            <w:proofErr w:type="spellStart"/>
            <w:r>
              <w:rPr>
                <w:sz w:val="19"/>
              </w:rPr>
              <w:t>Касније</w:t>
            </w:r>
            <w:proofErr w:type="spellEnd"/>
            <w:r>
              <w:rPr>
                <w:sz w:val="19"/>
              </w:rPr>
              <w:t xml:space="preserve"> </w:t>
            </w:r>
            <w:proofErr w:type="spellStart"/>
            <w:r>
              <w:rPr>
                <w:sz w:val="19"/>
              </w:rPr>
              <w:t>нормално</w:t>
            </w:r>
            <w:proofErr w:type="spellEnd"/>
            <w:r>
              <w:rPr>
                <w:sz w:val="19"/>
              </w:rPr>
              <w:t xml:space="preserve"> </w:t>
            </w:r>
            <w:proofErr w:type="spellStart"/>
            <w:r>
              <w:rPr>
                <w:sz w:val="19"/>
              </w:rPr>
              <w:t>покретање</w:t>
            </w:r>
            <w:proofErr w:type="spellEnd"/>
          </w:p>
        </w:tc>
        <w:tc>
          <w:tcPr>
            <w:tcW w:w="16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7385711" w14:textId="77777777" w:rsidR="00245E88" w:rsidRDefault="00000000">
            <w:pPr>
              <w:ind w:firstLine="0"/>
              <w:jc w:val="left"/>
            </w:pPr>
            <w:r>
              <w:rPr>
                <w:sz w:val="19"/>
              </w:rPr>
              <w:t>13,61 s</w:t>
            </w:r>
          </w:p>
        </w:tc>
        <w:tc>
          <w:tcPr>
            <w:tcW w:w="407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770F912" w14:textId="77777777" w:rsidR="00245E88" w:rsidRDefault="00000000">
            <w:pPr>
              <w:ind w:firstLine="0"/>
              <w:jc w:val="left"/>
            </w:pPr>
            <w:proofErr w:type="spellStart"/>
            <w:r>
              <w:rPr>
                <w:sz w:val="19"/>
              </w:rPr>
              <w:t>Засебна</w:t>
            </w:r>
            <w:proofErr w:type="spellEnd"/>
            <w:r>
              <w:rPr>
                <w:sz w:val="19"/>
              </w:rPr>
              <w:t xml:space="preserve"> </w:t>
            </w:r>
            <w:proofErr w:type="spellStart"/>
            <w:r>
              <w:rPr>
                <w:sz w:val="19"/>
              </w:rPr>
              <w:t>лаунцхер</w:t>
            </w:r>
            <w:proofErr w:type="spellEnd"/>
            <w:r>
              <w:rPr>
                <w:sz w:val="19"/>
              </w:rPr>
              <w:t xml:space="preserve"> </w:t>
            </w:r>
            <w:proofErr w:type="spellStart"/>
            <w:r>
              <w:rPr>
                <w:sz w:val="19"/>
              </w:rPr>
              <w:t>провера</w:t>
            </w:r>
            <w:proofErr w:type="spellEnd"/>
          </w:p>
        </w:tc>
      </w:tr>
      <w:tr w:rsidR="00245E88" w14:paraId="081921B4" w14:textId="77777777">
        <w:trPr>
          <w:cantSplit/>
          <w:jc w:val="center"/>
        </w:trPr>
        <w:tc>
          <w:tcPr>
            <w:tcW w:w="336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1822749B" w14:textId="77777777" w:rsidR="00245E88" w:rsidRDefault="00000000">
            <w:pPr>
              <w:ind w:firstLine="0"/>
              <w:jc w:val="left"/>
            </w:pPr>
            <w:proofErr w:type="spellStart"/>
            <w:r>
              <w:rPr>
                <w:sz w:val="19"/>
              </w:rPr>
              <w:t>Топао</w:t>
            </w:r>
            <w:proofErr w:type="spellEnd"/>
            <w:r>
              <w:rPr>
                <w:sz w:val="19"/>
              </w:rPr>
              <w:t xml:space="preserve"> EN embedding, p50 / p95</w:t>
            </w:r>
          </w:p>
        </w:tc>
        <w:tc>
          <w:tcPr>
            <w:tcW w:w="16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7CE02B2E" w14:textId="77777777" w:rsidR="00245E88" w:rsidRDefault="00000000">
            <w:pPr>
              <w:ind w:firstLine="0"/>
              <w:jc w:val="left"/>
            </w:pPr>
            <w:r>
              <w:rPr>
                <w:sz w:val="19"/>
              </w:rPr>
              <w:t xml:space="preserve">10,85 / 12,56 </w:t>
            </w:r>
            <w:proofErr w:type="spellStart"/>
            <w:r>
              <w:rPr>
                <w:sz w:val="19"/>
              </w:rPr>
              <w:t>ms</w:t>
            </w:r>
            <w:proofErr w:type="spellEnd"/>
          </w:p>
        </w:tc>
        <w:tc>
          <w:tcPr>
            <w:tcW w:w="407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E591DA" w14:textId="77777777" w:rsidR="00245E88" w:rsidRDefault="00000000">
            <w:pPr>
              <w:ind w:firstLine="0"/>
              <w:jc w:val="left"/>
            </w:pPr>
            <w:r>
              <w:rPr>
                <w:sz w:val="19"/>
              </w:rPr>
              <w:t xml:space="preserve">30 </w:t>
            </w:r>
            <w:proofErr w:type="spellStart"/>
            <w:r>
              <w:rPr>
                <w:sz w:val="19"/>
              </w:rPr>
              <w:t>упита</w:t>
            </w:r>
            <w:proofErr w:type="spellEnd"/>
            <w:r>
              <w:rPr>
                <w:sz w:val="19"/>
              </w:rPr>
              <w:t xml:space="preserve">, </w:t>
            </w:r>
            <w:proofErr w:type="spellStart"/>
            <w:r>
              <w:rPr>
                <w:sz w:val="19"/>
              </w:rPr>
              <w:t>локални</w:t>
            </w:r>
            <w:proofErr w:type="spellEnd"/>
            <w:r>
              <w:rPr>
                <w:sz w:val="19"/>
              </w:rPr>
              <w:t xml:space="preserve"> encoder</w:t>
            </w:r>
          </w:p>
        </w:tc>
      </w:tr>
      <w:tr w:rsidR="00245E88" w14:paraId="58B0609A" w14:textId="77777777">
        <w:trPr>
          <w:cantSplit/>
          <w:jc w:val="center"/>
        </w:trPr>
        <w:tc>
          <w:tcPr>
            <w:tcW w:w="336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72EB122" w14:textId="77777777" w:rsidR="00245E88" w:rsidRDefault="00000000">
            <w:pPr>
              <w:ind w:firstLine="0"/>
              <w:jc w:val="left"/>
            </w:pPr>
            <w:proofErr w:type="spellStart"/>
            <w:r>
              <w:rPr>
                <w:sz w:val="19"/>
              </w:rPr>
              <w:t>Топао</w:t>
            </w:r>
            <w:proofErr w:type="spellEnd"/>
            <w:r>
              <w:rPr>
                <w:sz w:val="19"/>
              </w:rPr>
              <w:t xml:space="preserve"> SR embedding, p50 / p95</w:t>
            </w:r>
          </w:p>
        </w:tc>
        <w:tc>
          <w:tcPr>
            <w:tcW w:w="16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654E4EC6" w14:textId="77777777" w:rsidR="00245E88" w:rsidRDefault="00000000">
            <w:pPr>
              <w:ind w:firstLine="0"/>
              <w:jc w:val="left"/>
            </w:pPr>
            <w:r>
              <w:rPr>
                <w:sz w:val="19"/>
              </w:rPr>
              <w:t xml:space="preserve">11,23 / 12,27 </w:t>
            </w:r>
            <w:proofErr w:type="spellStart"/>
            <w:r>
              <w:rPr>
                <w:sz w:val="19"/>
              </w:rPr>
              <w:t>ms</w:t>
            </w:r>
            <w:proofErr w:type="spellEnd"/>
          </w:p>
        </w:tc>
        <w:tc>
          <w:tcPr>
            <w:tcW w:w="407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830F194" w14:textId="77777777" w:rsidR="00245E88" w:rsidRDefault="00000000">
            <w:pPr>
              <w:ind w:firstLine="0"/>
              <w:jc w:val="left"/>
            </w:pPr>
            <w:r>
              <w:rPr>
                <w:sz w:val="19"/>
              </w:rPr>
              <w:t xml:space="preserve">30 </w:t>
            </w:r>
            <w:proofErr w:type="spellStart"/>
            <w:r>
              <w:rPr>
                <w:sz w:val="19"/>
              </w:rPr>
              <w:t>упита</w:t>
            </w:r>
            <w:proofErr w:type="spellEnd"/>
            <w:r>
              <w:rPr>
                <w:sz w:val="19"/>
              </w:rPr>
              <w:t xml:space="preserve">, </w:t>
            </w:r>
            <w:proofErr w:type="spellStart"/>
            <w:r>
              <w:rPr>
                <w:sz w:val="19"/>
              </w:rPr>
              <w:t>локални</w:t>
            </w:r>
            <w:proofErr w:type="spellEnd"/>
            <w:r>
              <w:rPr>
                <w:sz w:val="19"/>
              </w:rPr>
              <w:t xml:space="preserve"> encoder</w:t>
            </w:r>
          </w:p>
        </w:tc>
      </w:tr>
      <w:tr w:rsidR="00245E88" w14:paraId="05202FA0" w14:textId="77777777">
        <w:trPr>
          <w:cantSplit/>
          <w:jc w:val="center"/>
        </w:trPr>
        <w:tc>
          <w:tcPr>
            <w:tcW w:w="336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0176E9BD" w14:textId="77777777" w:rsidR="00245E88" w:rsidRDefault="00000000">
            <w:pPr>
              <w:ind w:firstLine="0"/>
              <w:jc w:val="left"/>
            </w:pPr>
            <w:proofErr w:type="spellStart"/>
            <w:r>
              <w:rPr>
                <w:sz w:val="19"/>
              </w:rPr>
              <w:t>Меморија</w:t>
            </w:r>
            <w:proofErr w:type="spellEnd"/>
            <w:r>
              <w:rPr>
                <w:sz w:val="19"/>
              </w:rPr>
              <w:t xml:space="preserve"> у </w:t>
            </w:r>
            <w:proofErr w:type="spellStart"/>
            <w:r>
              <w:rPr>
                <w:sz w:val="19"/>
              </w:rPr>
              <w:t>мировању</w:t>
            </w:r>
            <w:proofErr w:type="spellEnd"/>
            <w:r>
              <w:rPr>
                <w:sz w:val="19"/>
              </w:rPr>
              <w:t xml:space="preserve"> / </w:t>
            </w:r>
            <w:proofErr w:type="spellStart"/>
            <w:r>
              <w:rPr>
                <w:sz w:val="19"/>
              </w:rPr>
              <w:t>вршна</w:t>
            </w:r>
            <w:proofErr w:type="spellEnd"/>
          </w:p>
        </w:tc>
        <w:tc>
          <w:tcPr>
            <w:tcW w:w="16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9F19974" w14:textId="77777777" w:rsidR="00245E88" w:rsidRDefault="00000000">
            <w:pPr>
              <w:ind w:firstLine="0"/>
              <w:jc w:val="left"/>
            </w:pPr>
            <w:r>
              <w:rPr>
                <w:sz w:val="19"/>
              </w:rPr>
              <w:t>634 / 795 MiB</w:t>
            </w:r>
          </w:p>
        </w:tc>
        <w:tc>
          <w:tcPr>
            <w:tcW w:w="407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5498CDE8" w14:textId="77777777" w:rsidR="00245E88" w:rsidRDefault="00000000">
            <w:pPr>
              <w:ind w:firstLine="0"/>
              <w:jc w:val="left"/>
            </w:pPr>
            <w:r>
              <w:rPr>
                <w:sz w:val="19"/>
              </w:rPr>
              <w:t xml:space="preserve">API </w:t>
            </w:r>
            <w:proofErr w:type="spellStart"/>
            <w:r>
              <w:rPr>
                <w:sz w:val="19"/>
              </w:rPr>
              <w:t>процес</w:t>
            </w:r>
            <w:proofErr w:type="spellEnd"/>
          </w:p>
        </w:tc>
      </w:tr>
      <w:tr w:rsidR="00245E88" w14:paraId="0BA7C1AC" w14:textId="77777777">
        <w:trPr>
          <w:cantSplit/>
          <w:jc w:val="center"/>
        </w:trPr>
        <w:tc>
          <w:tcPr>
            <w:tcW w:w="3363"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ECFC7A5" w14:textId="77777777" w:rsidR="00245E88" w:rsidRDefault="00000000">
            <w:pPr>
              <w:ind w:firstLine="0"/>
              <w:jc w:val="left"/>
            </w:pPr>
            <w:r>
              <w:rPr>
                <w:sz w:val="19"/>
              </w:rPr>
              <w:t xml:space="preserve">Gemini </w:t>
            </w:r>
            <w:proofErr w:type="spellStart"/>
            <w:r>
              <w:rPr>
                <w:sz w:val="19"/>
              </w:rPr>
              <w:t>успешан</w:t>
            </w:r>
            <w:proofErr w:type="spellEnd"/>
            <w:r>
              <w:rPr>
                <w:sz w:val="19"/>
              </w:rPr>
              <w:t xml:space="preserve"> </w:t>
            </w:r>
            <w:proofErr w:type="spellStart"/>
            <w:r>
              <w:rPr>
                <w:sz w:val="19"/>
              </w:rPr>
              <w:t>покушај</w:t>
            </w:r>
            <w:proofErr w:type="spellEnd"/>
            <w:r>
              <w:rPr>
                <w:sz w:val="19"/>
              </w:rPr>
              <w:t>, p50 / p95</w:t>
            </w:r>
          </w:p>
        </w:tc>
        <w:tc>
          <w:tcPr>
            <w:tcW w:w="1631"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442AD976" w14:textId="77777777" w:rsidR="00245E88" w:rsidRDefault="00000000">
            <w:pPr>
              <w:ind w:firstLine="0"/>
              <w:jc w:val="left"/>
            </w:pPr>
            <w:r>
              <w:rPr>
                <w:sz w:val="19"/>
              </w:rPr>
              <w:t xml:space="preserve">1233 / 2394 </w:t>
            </w:r>
            <w:proofErr w:type="spellStart"/>
            <w:r>
              <w:rPr>
                <w:sz w:val="19"/>
              </w:rPr>
              <w:t>ms</w:t>
            </w:r>
            <w:proofErr w:type="spellEnd"/>
          </w:p>
        </w:tc>
        <w:tc>
          <w:tcPr>
            <w:tcW w:w="4077" w:type="dxa"/>
            <w:tcBorders>
              <w:top w:val="single" w:sz="6" w:space="0" w:color="D9D9D9"/>
              <w:left w:val="single" w:sz="6" w:space="0" w:color="D9D9D9"/>
              <w:bottom w:val="single" w:sz="6" w:space="0" w:color="D9D9D9"/>
              <w:right w:val="single" w:sz="6" w:space="0" w:color="D9D9D9"/>
            </w:tcBorders>
            <w:tcMar>
              <w:top w:w="90" w:type="dxa"/>
              <w:left w:w="110" w:type="dxa"/>
              <w:bottom w:w="90" w:type="dxa"/>
              <w:right w:w="110" w:type="dxa"/>
            </w:tcMar>
            <w:vAlign w:val="center"/>
          </w:tcPr>
          <w:p w14:paraId="3AE55983" w14:textId="77777777" w:rsidR="00245E88" w:rsidRDefault="00000000">
            <w:pPr>
              <w:ind w:firstLine="0"/>
              <w:jc w:val="left"/>
            </w:pPr>
            <w:r>
              <w:rPr>
                <w:sz w:val="19"/>
              </w:rPr>
              <w:t xml:space="preserve">60 </w:t>
            </w:r>
            <w:proofErr w:type="spellStart"/>
            <w:r>
              <w:rPr>
                <w:sz w:val="19"/>
              </w:rPr>
              <w:t>хетерогених</w:t>
            </w:r>
            <w:proofErr w:type="spellEnd"/>
            <w:r>
              <w:rPr>
                <w:sz w:val="19"/>
              </w:rPr>
              <w:t xml:space="preserve"> </w:t>
            </w:r>
            <w:proofErr w:type="spellStart"/>
            <w:r>
              <w:rPr>
                <w:sz w:val="19"/>
              </w:rPr>
              <w:t>парсер</w:t>
            </w:r>
            <w:proofErr w:type="spellEnd"/>
            <w:r>
              <w:rPr>
                <w:sz w:val="19"/>
              </w:rPr>
              <w:t xml:space="preserve"> </w:t>
            </w:r>
            <w:proofErr w:type="spellStart"/>
            <w:r>
              <w:rPr>
                <w:sz w:val="19"/>
              </w:rPr>
              <w:t>случајева</w:t>
            </w:r>
            <w:proofErr w:type="spellEnd"/>
          </w:p>
        </w:tc>
      </w:tr>
    </w:tbl>
    <w:p w14:paraId="3DBD971C" w14:textId="77777777" w:rsidR="00245E88" w:rsidRDefault="00000000">
      <w:proofErr w:type="spellStart"/>
      <w:r>
        <w:t>Последњи</w:t>
      </w:r>
      <w:proofErr w:type="spellEnd"/>
      <w:r>
        <w:t xml:space="preserve"> </w:t>
      </w:r>
      <w:proofErr w:type="spellStart"/>
      <w:r>
        <w:t>ред</w:t>
      </w:r>
      <w:proofErr w:type="spellEnd"/>
      <w:r>
        <w:t xml:space="preserve"> </w:t>
      </w:r>
      <w:proofErr w:type="spellStart"/>
      <w:r>
        <w:t>мери</w:t>
      </w:r>
      <w:proofErr w:type="spellEnd"/>
      <w:r>
        <w:t xml:space="preserve"> </w:t>
      </w:r>
      <w:proofErr w:type="spellStart"/>
      <w:r>
        <w:t>мрежни</w:t>
      </w:r>
      <w:proofErr w:type="spellEnd"/>
      <w:r>
        <w:t>/</w:t>
      </w:r>
      <w:proofErr w:type="spellStart"/>
      <w:r>
        <w:t>провајдерски</w:t>
      </w:r>
      <w:proofErr w:type="spellEnd"/>
      <w:r>
        <w:t xml:space="preserve"> </w:t>
      </w:r>
      <w:proofErr w:type="spellStart"/>
      <w:r>
        <w:t>парсер</w:t>
      </w:r>
      <w:proofErr w:type="spellEnd"/>
      <w:r>
        <w:t xml:space="preserve"> </w:t>
      </w:r>
      <w:proofErr w:type="spellStart"/>
      <w:r>
        <w:t>позив</w:t>
      </w:r>
      <w:proofErr w:type="spellEnd"/>
      <w:r>
        <w:t xml:space="preserve">, </w:t>
      </w:r>
      <w:proofErr w:type="spellStart"/>
      <w:r>
        <w:t>не</w:t>
      </w:r>
      <w:proofErr w:type="spellEnd"/>
      <w:r>
        <w:t xml:space="preserve"> </w:t>
      </w:r>
      <w:proofErr w:type="spellStart"/>
      <w:r>
        <w:t>локални</w:t>
      </w:r>
      <w:proofErr w:type="spellEnd"/>
      <w:r>
        <w:t xml:space="preserve"> E5 </w:t>
      </w:r>
      <w:proofErr w:type="spellStart"/>
      <w:r>
        <w:t>нити</w:t>
      </w:r>
      <w:proofErr w:type="spellEnd"/>
      <w:r>
        <w:t xml:space="preserve"> </w:t>
      </w:r>
      <w:proofErr w:type="spellStart"/>
      <w:r>
        <w:t>укупни</w:t>
      </w:r>
      <w:proofErr w:type="spellEnd"/>
      <w:r>
        <w:t xml:space="preserve"> </w:t>
      </w:r>
      <w:proofErr w:type="spellStart"/>
      <w:r>
        <w:t>одговор</w:t>
      </w:r>
      <w:proofErr w:type="spellEnd"/>
      <w:r>
        <w:t xml:space="preserve"> </w:t>
      </w:r>
      <w:proofErr w:type="spellStart"/>
      <w:r>
        <w:t>апликације</w:t>
      </w:r>
      <w:proofErr w:type="spellEnd"/>
      <w:r>
        <w:t xml:space="preserve">. </w:t>
      </w:r>
      <w:proofErr w:type="spellStart"/>
      <w:r>
        <w:t>Различите</w:t>
      </w:r>
      <w:proofErr w:type="spellEnd"/>
      <w:r>
        <w:t xml:space="preserve"> </w:t>
      </w:r>
      <w:proofErr w:type="spellStart"/>
      <w:r>
        <w:t>дужине</w:t>
      </w:r>
      <w:proofErr w:type="spellEnd"/>
      <w:r>
        <w:t xml:space="preserve"> </w:t>
      </w:r>
      <w:proofErr w:type="spellStart"/>
      <w:r>
        <w:t>захтева</w:t>
      </w:r>
      <w:proofErr w:type="spellEnd"/>
      <w:r>
        <w:t xml:space="preserve">, </w:t>
      </w:r>
      <w:proofErr w:type="spellStart"/>
      <w:r>
        <w:t>почетно</w:t>
      </w:r>
      <w:proofErr w:type="spellEnd"/>
      <w:r>
        <w:t xml:space="preserve"> </w:t>
      </w:r>
      <w:proofErr w:type="spellStart"/>
      <w:r>
        <w:t>учитавање</w:t>
      </w:r>
      <w:proofErr w:type="spellEnd"/>
      <w:r>
        <w:t xml:space="preserve"> и </w:t>
      </w:r>
      <w:proofErr w:type="spellStart"/>
      <w:r>
        <w:t>услови</w:t>
      </w:r>
      <w:proofErr w:type="spellEnd"/>
      <w:r>
        <w:t xml:space="preserve"> </w:t>
      </w:r>
      <w:proofErr w:type="spellStart"/>
      <w:r>
        <w:t>мреже</w:t>
      </w:r>
      <w:proofErr w:type="spellEnd"/>
      <w:r>
        <w:t xml:space="preserve"> </w:t>
      </w:r>
      <w:proofErr w:type="spellStart"/>
      <w:r>
        <w:t>ограничавају</w:t>
      </w:r>
      <w:proofErr w:type="spellEnd"/>
      <w:r>
        <w:t xml:space="preserve"> </w:t>
      </w:r>
      <w:proofErr w:type="spellStart"/>
      <w:r>
        <w:t>поређења</w:t>
      </w:r>
      <w:proofErr w:type="spellEnd"/>
      <w:r>
        <w:t xml:space="preserve">. </w:t>
      </w:r>
      <w:proofErr w:type="spellStart"/>
      <w:r>
        <w:t>Први</w:t>
      </w:r>
      <w:proofErr w:type="spellEnd"/>
      <w:r>
        <w:t xml:space="preserve"> </w:t>
      </w:r>
      <w:proofErr w:type="spellStart"/>
      <w:r>
        <w:t>упит</w:t>
      </w:r>
      <w:proofErr w:type="spellEnd"/>
      <w:r>
        <w:t xml:space="preserve"> у </w:t>
      </w:r>
      <w:proofErr w:type="spellStart"/>
      <w:r>
        <w:t>векторском</w:t>
      </w:r>
      <w:proofErr w:type="spellEnd"/>
      <w:r>
        <w:t xml:space="preserve"> </w:t>
      </w:r>
      <w:proofErr w:type="spellStart"/>
      <w:r>
        <w:t>експерименту</w:t>
      </w:r>
      <w:proofErr w:type="spellEnd"/>
      <w:r>
        <w:t xml:space="preserve"> </w:t>
      </w:r>
      <w:proofErr w:type="spellStart"/>
      <w:r>
        <w:t>укључује</w:t>
      </w:r>
      <w:proofErr w:type="spellEnd"/>
      <w:r>
        <w:t xml:space="preserve"> </w:t>
      </w:r>
      <w:proofErr w:type="spellStart"/>
      <w:r>
        <w:t>загревање</w:t>
      </w:r>
      <w:proofErr w:type="spellEnd"/>
      <w:r>
        <w:t xml:space="preserve"> и </w:t>
      </w:r>
      <w:proofErr w:type="spellStart"/>
      <w:r>
        <w:t>не</w:t>
      </w:r>
      <w:proofErr w:type="spellEnd"/>
      <w:r>
        <w:t xml:space="preserve"> </w:t>
      </w:r>
      <w:proofErr w:type="spellStart"/>
      <w:r>
        <w:t>третира</w:t>
      </w:r>
      <w:proofErr w:type="spellEnd"/>
      <w:r>
        <w:t xml:space="preserve"> </w:t>
      </w:r>
      <w:proofErr w:type="spellStart"/>
      <w:r>
        <w:t>се</w:t>
      </w:r>
      <w:proofErr w:type="spellEnd"/>
      <w:r>
        <w:t xml:space="preserve"> </w:t>
      </w:r>
      <w:proofErr w:type="spellStart"/>
      <w:r>
        <w:t>као</w:t>
      </w:r>
      <w:proofErr w:type="spellEnd"/>
      <w:r>
        <w:t xml:space="preserve"> </w:t>
      </w:r>
      <w:proofErr w:type="spellStart"/>
      <w:r>
        <w:t>стабилна</w:t>
      </w:r>
      <w:proofErr w:type="spellEnd"/>
      <w:r>
        <w:t xml:space="preserve"> </w:t>
      </w:r>
      <w:proofErr w:type="spellStart"/>
      <w:r>
        <w:t>топла</w:t>
      </w:r>
      <w:proofErr w:type="spellEnd"/>
      <w:r>
        <w:t xml:space="preserve"> </w:t>
      </w:r>
      <w:proofErr w:type="spellStart"/>
      <w:r>
        <w:t>латенција</w:t>
      </w:r>
      <w:proofErr w:type="spellEnd"/>
      <w:r>
        <w:t>.</w:t>
      </w:r>
    </w:p>
    <w:p w14:paraId="2D5AECC8" w14:textId="77777777" w:rsidR="00245E88" w:rsidRDefault="00000000">
      <w:proofErr w:type="spellStart"/>
      <w:r>
        <w:t>Аутор</w:t>
      </w:r>
      <w:proofErr w:type="spellEnd"/>
      <w:r>
        <w:t xml:space="preserve"> </w:t>
      </w:r>
      <w:proofErr w:type="spellStart"/>
      <w:r>
        <w:t>пријављује</w:t>
      </w:r>
      <w:proofErr w:type="spellEnd"/>
      <w:r>
        <w:t xml:space="preserve"> </w:t>
      </w:r>
      <w:proofErr w:type="spellStart"/>
      <w:r>
        <w:t>позитиван</w:t>
      </w:r>
      <w:proofErr w:type="spellEnd"/>
      <w:r>
        <w:t xml:space="preserve"> </w:t>
      </w:r>
      <w:proofErr w:type="spellStart"/>
      <w:r>
        <w:t>субјективан</w:t>
      </w:r>
      <w:proofErr w:type="spellEnd"/>
      <w:r>
        <w:t xml:space="preserve"> </w:t>
      </w:r>
      <w:proofErr w:type="spellStart"/>
      <w:r>
        <w:t>утисак</w:t>
      </w:r>
      <w:proofErr w:type="spellEnd"/>
      <w:r>
        <w:t xml:space="preserve"> </w:t>
      </w:r>
      <w:proofErr w:type="spellStart"/>
      <w:r>
        <w:t>након</w:t>
      </w:r>
      <w:proofErr w:type="spellEnd"/>
      <w:r>
        <w:t xml:space="preserve"> </w:t>
      </w:r>
      <w:proofErr w:type="spellStart"/>
      <w:r>
        <w:t>истраживачког</w:t>
      </w:r>
      <w:proofErr w:type="spellEnd"/>
      <w:r>
        <w:t xml:space="preserve"> </w:t>
      </w:r>
      <w:proofErr w:type="spellStart"/>
      <w:r>
        <w:t>ручног</w:t>
      </w:r>
      <w:proofErr w:type="spellEnd"/>
      <w:r>
        <w:t xml:space="preserve"> </w:t>
      </w:r>
      <w:proofErr w:type="spellStart"/>
      <w:r>
        <w:t>поређења</w:t>
      </w:r>
      <w:proofErr w:type="spellEnd"/>
      <w:r>
        <w:t xml:space="preserve"> EN/SR </w:t>
      </w:r>
      <w:proofErr w:type="spellStart"/>
      <w:r>
        <w:t>препорука</w:t>
      </w:r>
      <w:proofErr w:type="spellEnd"/>
      <w:r>
        <w:t xml:space="preserve">. </w:t>
      </w:r>
      <w:proofErr w:type="spellStart"/>
      <w:r>
        <w:t>Сачувани</w:t>
      </w:r>
      <w:proofErr w:type="spellEnd"/>
      <w:r>
        <w:t xml:space="preserve"> </w:t>
      </w:r>
      <w:proofErr w:type="spellStart"/>
      <w:r>
        <w:t>обрасци</w:t>
      </w:r>
      <w:proofErr w:type="spellEnd"/>
      <w:r>
        <w:t xml:space="preserve"> </w:t>
      </w:r>
      <w:proofErr w:type="spellStart"/>
      <w:r>
        <w:t>немају</w:t>
      </w:r>
      <w:proofErr w:type="spellEnd"/>
      <w:r>
        <w:t xml:space="preserve"> </w:t>
      </w:r>
      <w:proofErr w:type="spellStart"/>
      <w:r>
        <w:t>попуњене</w:t>
      </w:r>
      <w:proofErr w:type="spellEnd"/>
      <w:r>
        <w:t xml:space="preserve"> </w:t>
      </w:r>
      <w:proofErr w:type="spellStart"/>
      <w:r>
        <w:t>листе</w:t>
      </w:r>
      <w:proofErr w:type="spellEnd"/>
      <w:r>
        <w:t xml:space="preserve"> </w:t>
      </w:r>
      <w:proofErr w:type="spellStart"/>
      <w:r>
        <w:t>филмова</w:t>
      </w:r>
      <w:proofErr w:type="spellEnd"/>
      <w:r>
        <w:t xml:space="preserve">, </w:t>
      </w:r>
      <w:proofErr w:type="spellStart"/>
      <w:r>
        <w:t>оверлап</w:t>
      </w:r>
      <w:proofErr w:type="spellEnd"/>
      <w:r>
        <w:t xml:space="preserve"> </w:t>
      </w:r>
      <w:proofErr w:type="spellStart"/>
      <w:r>
        <w:t>вредности</w:t>
      </w:r>
      <w:proofErr w:type="spellEnd"/>
      <w:r>
        <w:t xml:space="preserve"> </w:t>
      </w:r>
      <w:proofErr w:type="spellStart"/>
      <w:r>
        <w:t>или</w:t>
      </w:r>
      <w:proofErr w:type="spellEnd"/>
      <w:r>
        <w:t xml:space="preserve"> </w:t>
      </w:r>
      <w:proofErr w:type="spellStart"/>
      <w:r>
        <w:t>оцене</w:t>
      </w:r>
      <w:proofErr w:type="spellEnd"/>
      <w:r>
        <w:t xml:space="preserve"> </w:t>
      </w:r>
      <w:proofErr w:type="spellStart"/>
      <w:r>
        <w:t>релевантности</w:t>
      </w:r>
      <w:proofErr w:type="spellEnd"/>
      <w:r>
        <w:t xml:space="preserve">, </w:t>
      </w:r>
      <w:proofErr w:type="spellStart"/>
      <w:r>
        <w:t>па</w:t>
      </w:r>
      <w:proofErr w:type="spellEnd"/>
      <w:r>
        <w:t xml:space="preserve"> </w:t>
      </w:r>
      <w:proofErr w:type="spellStart"/>
      <w:r>
        <w:t>се</w:t>
      </w:r>
      <w:proofErr w:type="spellEnd"/>
      <w:r>
        <w:t xml:space="preserve"> </w:t>
      </w:r>
      <w:proofErr w:type="spellStart"/>
      <w:r>
        <w:t>ово</w:t>
      </w:r>
      <w:proofErr w:type="spellEnd"/>
      <w:r>
        <w:t xml:space="preserve"> </w:t>
      </w:r>
      <w:proofErr w:type="spellStart"/>
      <w:r>
        <w:t>запажање</w:t>
      </w:r>
      <w:proofErr w:type="spellEnd"/>
      <w:r>
        <w:t xml:space="preserve"> </w:t>
      </w:r>
      <w:proofErr w:type="spellStart"/>
      <w:r>
        <w:t>наводи</w:t>
      </w:r>
      <w:proofErr w:type="spellEnd"/>
      <w:r>
        <w:t xml:space="preserve"> </w:t>
      </w:r>
      <w:proofErr w:type="spellStart"/>
      <w:r>
        <w:t>само</w:t>
      </w:r>
      <w:proofErr w:type="spellEnd"/>
      <w:r>
        <w:t xml:space="preserve"> </w:t>
      </w:r>
      <w:proofErr w:type="spellStart"/>
      <w:r>
        <w:t>квалитативно</w:t>
      </w:r>
      <w:proofErr w:type="spellEnd"/>
      <w:r>
        <w:t xml:space="preserve">. </w:t>
      </w:r>
      <w:proofErr w:type="spellStart"/>
      <w:r>
        <w:t>Није</w:t>
      </w:r>
      <w:proofErr w:type="spellEnd"/>
      <w:r>
        <w:t xml:space="preserve"> </w:t>
      </w:r>
      <w:proofErr w:type="spellStart"/>
      <w:r>
        <w:t>утврђен</w:t>
      </w:r>
      <w:proofErr w:type="spellEnd"/>
      <w:r>
        <w:t xml:space="preserve"> </w:t>
      </w:r>
      <w:proofErr w:type="spellStart"/>
      <w:r>
        <w:t>број</w:t>
      </w:r>
      <w:proofErr w:type="spellEnd"/>
      <w:r>
        <w:t xml:space="preserve"> </w:t>
      </w:r>
      <w:proofErr w:type="spellStart"/>
      <w:r>
        <w:t>завршених</w:t>
      </w:r>
      <w:proofErr w:type="spellEnd"/>
      <w:r>
        <w:t xml:space="preserve"> </w:t>
      </w:r>
      <w:proofErr w:type="spellStart"/>
      <w:r>
        <w:t>ручних</w:t>
      </w:r>
      <w:proofErr w:type="spellEnd"/>
      <w:r>
        <w:t xml:space="preserve"> </w:t>
      </w:r>
      <w:proofErr w:type="spellStart"/>
      <w:r>
        <w:t>парова</w:t>
      </w:r>
      <w:proofErr w:type="spellEnd"/>
      <w:r>
        <w:t xml:space="preserve"> </w:t>
      </w:r>
      <w:proofErr w:type="spellStart"/>
      <w:r>
        <w:t>нити</w:t>
      </w:r>
      <w:proofErr w:type="spellEnd"/>
      <w:r>
        <w:t xml:space="preserve"> </w:t>
      </w:r>
      <w:proofErr w:type="spellStart"/>
      <w:r>
        <w:t>систематска</w:t>
      </w:r>
      <w:proofErr w:type="spellEnd"/>
      <w:r>
        <w:t xml:space="preserve"> Top-10 </w:t>
      </w:r>
      <w:proofErr w:type="spellStart"/>
      <w:r>
        <w:t>статистика</w:t>
      </w:r>
      <w:proofErr w:type="spellEnd"/>
      <w:r>
        <w:t xml:space="preserve">. </w:t>
      </w:r>
      <w:proofErr w:type="spellStart"/>
      <w:r>
        <w:t>Додатних</w:t>
      </w:r>
      <w:proofErr w:type="spellEnd"/>
      <w:r>
        <w:t xml:space="preserve"> </w:t>
      </w:r>
      <w:proofErr w:type="spellStart"/>
      <w:r>
        <w:t>десет</w:t>
      </w:r>
      <w:proofErr w:type="spellEnd"/>
      <w:r>
        <w:t xml:space="preserve"> </w:t>
      </w:r>
      <w:proofErr w:type="spellStart"/>
      <w:r>
        <w:t>припремљених</w:t>
      </w:r>
      <w:proofErr w:type="spellEnd"/>
      <w:r>
        <w:t xml:space="preserve"> EN/SR </w:t>
      </w:r>
      <w:proofErr w:type="spellStart"/>
      <w:r>
        <w:t>парова</w:t>
      </w:r>
      <w:proofErr w:type="spellEnd"/>
      <w:r>
        <w:t xml:space="preserve"> </w:t>
      </w:r>
      <w:proofErr w:type="spellStart"/>
      <w:r>
        <w:t>из</w:t>
      </w:r>
      <w:proofErr w:type="spellEnd"/>
      <w:r>
        <w:t xml:space="preserve"> </w:t>
      </w:r>
      <w:proofErr w:type="spellStart"/>
      <w:r>
        <w:t>евалуационог</w:t>
      </w:r>
      <w:proofErr w:type="spellEnd"/>
      <w:r>
        <w:t xml:space="preserve"> </w:t>
      </w:r>
      <w:proofErr w:type="spellStart"/>
      <w:r>
        <w:t>пакета</w:t>
      </w:r>
      <w:proofErr w:type="spellEnd"/>
      <w:r>
        <w:t xml:space="preserve"> </w:t>
      </w:r>
      <w:proofErr w:type="spellStart"/>
      <w:r>
        <w:t>намењено</w:t>
      </w:r>
      <w:proofErr w:type="spellEnd"/>
      <w:r>
        <w:t xml:space="preserve"> </w:t>
      </w:r>
      <w:proofErr w:type="spellStart"/>
      <w:r>
        <w:t>је</w:t>
      </w:r>
      <w:proofErr w:type="spellEnd"/>
      <w:r>
        <w:t xml:space="preserve"> </w:t>
      </w:r>
      <w:proofErr w:type="spellStart"/>
      <w:r>
        <w:t>будућем</w:t>
      </w:r>
      <w:proofErr w:type="spellEnd"/>
      <w:r>
        <w:t xml:space="preserve"> </w:t>
      </w:r>
      <w:proofErr w:type="spellStart"/>
      <w:r>
        <w:t>тестирању</w:t>
      </w:r>
      <w:proofErr w:type="spellEnd"/>
      <w:r>
        <w:t xml:space="preserve"> и </w:t>
      </w:r>
      <w:proofErr w:type="spellStart"/>
      <w:r>
        <w:t>није</w:t>
      </w:r>
      <w:proofErr w:type="spellEnd"/>
      <w:r>
        <w:t xml:space="preserve"> </w:t>
      </w:r>
      <w:proofErr w:type="spellStart"/>
      <w:r>
        <w:t>извршено</w:t>
      </w:r>
      <w:proofErr w:type="spellEnd"/>
      <w:r>
        <w:t xml:space="preserve"> у </w:t>
      </w:r>
      <w:proofErr w:type="spellStart"/>
      <w:r>
        <w:t>овом</w:t>
      </w:r>
      <w:proofErr w:type="spellEnd"/>
      <w:r>
        <w:t xml:space="preserve"> </w:t>
      </w:r>
      <w:proofErr w:type="spellStart"/>
      <w:r>
        <w:t>експерименту</w:t>
      </w:r>
      <w:proofErr w:type="spellEnd"/>
      <w:r>
        <w:t>.</w:t>
      </w:r>
    </w:p>
    <w:p w14:paraId="143A85CE" w14:textId="77777777" w:rsidR="00245E88" w:rsidRDefault="00000000">
      <w:pPr>
        <w:pStyle w:val="Heading2"/>
      </w:pPr>
      <w:bookmarkStart w:id="48" w:name="_Toc242573777"/>
      <w:r>
        <w:rPr>
          <w:rFonts w:ascii="Times New Roman" w:eastAsia="Times New Roman" w:hAnsi="Times New Roman"/>
        </w:rPr>
        <w:t xml:space="preserve">8.6. </w:t>
      </w:r>
      <w:proofErr w:type="spellStart"/>
      <w:r>
        <w:rPr>
          <w:rFonts w:ascii="Times New Roman" w:eastAsia="Times New Roman" w:hAnsi="Times New Roman"/>
        </w:rPr>
        <w:t>Тумачење</w:t>
      </w:r>
      <w:proofErr w:type="spellEnd"/>
      <w:r>
        <w:rPr>
          <w:rFonts w:ascii="Times New Roman" w:eastAsia="Times New Roman" w:hAnsi="Times New Roman"/>
        </w:rPr>
        <w:t xml:space="preserve"> </w:t>
      </w:r>
      <w:proofErr w:type="spellStart"/>
      <w:r>
        <w:rPr>
          <w:rFonts w:ascii="Times New Roman" w:eastAsia="Times New Roman" w:hAnsi="Times New Roman"/>
        </w:rPr>
        <w:t>налаза</w:t>
      </w:r>
      <w:proofErr w:type="spellEnd"/>
      <w:r>
        <w:rPr>
          <w:rFonts w:ascii="Times New Roman" w:eastAsia="Times New Roman" w:hAnsi="Times New Roman"/>
        </w:rPr>
        <w:t xml:space="preserve"> и </w:t>
      </w:r>
      <w:proofErr w:type="spellStart"/>
      <w:r>
        <w:rPr>
          <w:rFonts w:ascii="Times New Roman" w:eastAsia="Times New Roman" w:hAnsi="Times New Roman"/>
        </w:rPr>
        <w:t>ограничења</w:t>
      </w:r>
      <w:bookmarkEnd w:id="48"/>
      <w:proofErr w:type="spellEnd"/>
    </w:p>
    <w:p w14:paraId="242BFED0" w14:textId="77777777" w:rsidR="00245E88" w:rsidRDefault="00000000">
      <w:proofErr w:type="spellStart"/>
      <w:r>
        <w:t>Налази</w:t>
      </w:r>
      <w:proofErr w:type="spellEnd"/>
      <w:r>
        <w:t xml:space="preserve"> </w:t>
      </w:r>
      <w:proofErr w:type="spellStart"/>
      <w:r>
        <w:t>подржавају</w:t>
      </w:r>
      <w:proofErr w:type="spellEnd"/>
      <w:r>
        <w:t xml:space="preserve"> </w:t>
      </w:r>
      <w:proofErr w:type="spellStart"/>
      <w:r>
        <w:t>тачно</w:t>
      </w:r>
      <w:proofErr w:type="spellEnd"/>
      <w:r>
        <w:t xml:space="preserve"> </w:t>
      </w:r>
      <w:proofErr w:type="spellStart"/>
      <w:r>
        <w:t>мапирање</w:t>
      </w:r>
      <w:proofErr w:type="spellEnd"/>
      <w:r>
        <w:t xml:space="preserve"> hard </w:t>
      </w:r>
      <w:proofErr w:type="spellStart"/>
      <w:r>
        <w:t>услова</w:t>
      </w:r>
      <w:proofErr w:type="spellEnd"/>
      <w:r>
        <w:t xml:space="preserve"> у </w:t>
      </w:r>
      <w:proofErr w:type="spellStart"/>
      <w:r>
        <w:t>посматраном</w:t>
      </w:r>
      <w:proofErr w:type="spellEnd"/>
      <w:r>
        <w:t xml:space="preserve"> </w:t>
      </w:r>
      <w:proofErr w:type="spellStart"/>
      <w:r>
        <w:t>корпусу</w:t>
      </w:r>
      <w:proofErr w:type="spellEnd"/>
      <w:r>
        <w:t xml:space="preserve"> и </w:t>
      </w:r>
      <w:proofErr w:type="spellStart"/>
      <w:r>
        <w:t>углавном</w:t>
      </w:r>
      <w:proofErr w:type="spellEnd"/>
      <w:r>
        <w:t xml:space="preserve"> </w:t>
      </w:r>
      <w:proofErr w:type="spellStart"/>
      <w:r>
        <w:t>очувану</w:t>
      </w:r>
      <w:proofErr w:type="spellEnd"/>
      <w:r>
        <w:t xml:space="preserve"> </w:t>
      </w:r>
      <w:proofErr w:type="spellStart"/>
      <w:r>
        <w:t>семантичку</w:t>
      </w:r>
      <w:proofErr w:type="spellEnd"/>
      <w:r>
        <w:t xml:space="preserve"> </w:t>
      </w:r>
      <w:proofErr w:type="spellStart"/>
      <w:r>
        <w:t>намеру</w:t>
      </w:r>
      <w:proofErr w:type="spellEnd"/>
      <w:r>
        <w:t xml:space="preserve"> у </w:t>
      </w:r>
      <w:proofErr w:type="spellStart"/>
      <w:r>
        <w:t>оба</w:t>
      </w:r>
      <w:proofErr w:type="spellEnd"/>
      <w:r>
        <w:t xml:space="preserve"> </w:t>
      </w:r>
      <w:proofErr w:type="spellStart"/>
      <w:r>
        <w:t>језика</w:t>
      </w:r>
      <w:proofErr w:type="spellEnd"/>
      <w:r>
        <w:t xml:space="preserve">. </w:t>
      </w:r>
      <w:proofErr w:type="spellStart"/>
      <w:r>
        <w:t>Два</w:t>
      </w:r>
      <w:proofErr w:type="spellEnd"/>
      <w:r>
        <w:t xml:space="preserve"> </w:t>
      </w:r>
      <w:proofErr w:type="spellStart"/>
      <w:r>
        <w:t>забележена</w:t>
      </w:r>
      <w:proofErr w:type="spellEnd"/>
      <w:r>
        <w:t xml:space="preserve"> </w:t>
      </w:r>
      <w:proofErr w:type="spellStart"/>
      <w:r>
        <w:t>губитка</w:t>
      </w:r>
      <w:proofErr w:type="spellEnd"/>
      <w:r>
        <w:t xml:space="preserve"> </w:t>
      </w:r>
      <w:proofErr w:type="spellStart"/>
      <w:r>
        <w:t>нијанси</w:t>
      </w:r>
      <w:proofErr w:type="spellEnd"/>
      <w:r>
        <w:t xml:space="preserve"> </w:t>
      </w:r>
      <w:proofErr w:type="spellStart"/>
      <w:r>
        <w:t>потврђују</w:t>
      </w:r>
      <w:proofErr w:type="spellEnd"/>
      <w:r>
        <w:t xml:space="preserve"> </w:t>
      </w:r>
      <w:proofErr w:type="spellStart"/>
      <w:r>
        <w:t>потребу</w:t>
      </w:r>
      <w:proofErr w:type="spellEnd"/>
      <w:r>
        <w:t xml:space="preserve"> </w:t>
      </w:r>
      <w:proofErr w:type="spellStart"/>
      <w:r>
        <w:t>да</w:t>
      </w:r>
      <w:proofErr w:type="spellEnd"/>
      <w:r>
        <w:t xml:space="preserve"> </w:t>
      </w:r>
      <w:proofErr w:type="spellStart"/>
      <w:r>
        <w:t>се</w:t>
      </w:r>
      <w:proofErr w:type="spellEnd"/>
      <w:r>
        <w:t xml:space="preserve"> </w:t>
      </w:r>
      <w:proofErr w:type="spellStart"/>
      <w:r>
        <w:t>валидност</w:t>
      </w:r>
      <w:proofErr w:type="spellEnd"/>
      <w:r>
        <w:t xml:space="preserve"> </w:t>
      </w:r>
      <w:proofErr w:type="spellStart"/>
      <w:r>
        <w:t>структуре</w:t>
      </w:r>
      <w:proofErr w:type="spellEnd"/>
      <w:r>
        <w:t xml:space="preserve"> </w:t>
      </w:r>
      <w:proofErr w:type="spellStart"/>
      <w:r>
        <w:t>раздваја</w:t>
      </w:r>
      <w:proofErr w:type="spellEnd"/>
      <w:r>
        <w:t xml:space="preserve"> </w:t>
      </w:r>
      <w:proofErr w:type="spellStart"/>
      <w:r>
        <w:t>од</w:t>
      </w:r>
      <w:proofErr w:type="spellEnd"/>
      <w:r>
        <w:t xml:space="preserve"> </w:t>
      </w:r>
      <w:proofErr w:type="spellStart"/>
      <w:r>
        <w:t>тумачења</w:t>
      </w:r>
      <w:proofErr w:type="spellEnd"/>
      <w:r>
        <w:t xml:space="preserve">. </w:t>
      </w:r>
      <w:proofErr w:type="spellStart"/>
      <w:r>
        <w:t>Сличности</w:t>
      </w:r>
      <w:proofErr w:type="spellEnd"/>
      <w:r>
        <w:t xml:space="preserve"> </w:t>
      </w:r>
      <w:proofErr w:type="spellStart"/>
      <w:r>
        <w:t>упитних</w:t>
      </w:r>
      <w:proofErr w:type="spellEnd"/>
      <w:r>
        <w:t xml:space="preserve"> и </w:t>
      </w:r>
      <w:proofErr w:type="spellStart"/>
      <w:r>
        <w:t>филмских</w:t>
      </w:r>
      <w:proofErr w:type="spellEnd"/>
      <w:r>
        <w:t xml:space="preserve"> </w:t>
      </w:r>
      <w:proofErr w:type="spellStart"/>
      <w:r>
        <w:t>вектора</w:t>
      </w:r>
      <w:proofErr w:type="spellEnd"/>
      <w:r>
        <w:t xml:space="preserve"> </w:t>
      </w:r>
      <w:proofErr w:type="spellStart"/>
      <w:r>
        <w:t>описују</w:t>
      </w:r>
      <w:proofErr w:type="spellEnd"/>
      <w:r>
        <w:t xml:space="preserve"> </w:t>
      </w:r>
      <w:proofErr w:type="spellStart"/>
      <w:r>
        <w:t>понашање</w:t>
      </w:r>
      <w:proofErr w:type="spellEnd"/>
      <w:r>
        <w:t xml:space="preserve"> </w:t>
      </w:r>
      <w:proofErr w:type="spellStart"/>
      <w:r>
        <w:t>вишејезичног</w:t>
      </w:r>
      <w:proofErr w:type="spellEnd"/>
      <w:r>
        <w:t xml:space="preserve"> </w:t>
      </w:r>
      <w:proofErr w:type="spellStart"/>
      <w:r>
        <w:t>простора</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мере</w:t>
      </w:r>
      <w:proofErr w:type="spellEnd"/>
      <w:r>
        <w:t xml:space="preserve"> </w:t>
      </w:r>
      <w:proofErr w:type="spellStart"/>
      <w:r>
        <w:t>релевантност</w:t>
      </w:r>
      <w:proofErr w:type="spellEnd"/>
      <w:r>
        <w:t xml:space="preserve"> </w:t>
      </w:r>
      <w:proofErr w:type="spellStart"/>
      <w:r>
        <w:t>коначне</w:t>
      </w:r>
      <w:proofErr w:type="spellEnd"/>
      <w:r>
        <w:t xml:space="preserve"> </w:t>
      </w:r>
      <w:proofErr w:type="spellStart"/>
      <w:r>
        <w:t>ранг-листе</w:t>
      </w:r>
      <w:proofErr w:type="spellEnd"/>
      <w:r>
        <w:t xml:space="preserve">. </w:t>
      </w:r>
      <w:proofErr w:type="spellStart"/>
      <w:r>
        <w:t>Недостају</w:t>
      </w:r>
      <w:proofErr w:type="spellEnd"/>
      <w:r>
        <w:t xml:space="preserve"> </w:t>
      </w:r>
      <w:proofErr w:type="spellStart"/>
      <w:r>
        <w:t>независне</w:t>
      </w:r>
      <w:proofErr w:type="spellEnd"/>
      <w:r>
        <w:t xml:space="preserve"> </w:t>
      </w:r>
      <w:proofErr w:type="spellStart"/>
      <w:r>
        <w:t>људске</w:t>
      </w:r>
      <w:proofErr w:type="spellEnd"/>
      <w:r>
        <w:t xml:space="preserve"> </w:t>
      </w:r>
      <w:proofErr w:type="spellStart"/>
      <w:r>
        <w:t>ознаке</w:t>
      </w:r>
      <w:proofErr w:type="spellEnd"/>
      <w:r>
        <w:t xml:space="preserve"> и </w:t>
      </w:r>
      <w:proofErr w:type="spellStart"/>
      <w:r>
        <w:t>репрезентативан</w:t>
      </w:r>
      <w:proofErr w:type="spellEnd"/>
      <w:r>
        <w:t xml:space="preserve"> </w:t>
      </w:r>
      <w:proofErr w:type="spellStart"/>
      <w:r>
        <w:t>експеримент</w:t>
      </w:r>
      <w:proofErr w:type="spellEnd"/>
      <w:r>
        <w:t xml:space="preserve"> </w:t>
      </w:r>
      <w:proofErr w:type="spellStart"/>
      <w:r>
        <w:t>препорука</w:t>
      </w:r>
      <w:proofErr w:type="spellEnd"/>
      <w:r>
        <w:t xml:space="preserve"> </w:t>
      </w:r>
      <w:proofErr w:type="spellStart"/>
      <w:r>
        <w:t>над</w:t>
      </w:r>
      <w:proofErr w:type="spellEnd"/>
      <w:r>
        <w:t xml:space="preserve"> </w:t>
      </w:r>
      <w:proofErr w:type="spellStart"/>
      <w:r>
        <w:t>пуним</w:t>
      </w:r>
      <w:proofErr w:type="spellEnd"/>
      <w:r>
        <w:t xml:space="preserve"> </w:t>
      </w:r>
      <w:proofErr w:type="spellStart"/>
      <w:r>
        <w:t>каталогом</w:t>
      </w:r>
      <w:proofErr w:type="spellEnd"/>
      <w:r>
        <w:t>.</w:t>
      </w:r>
    </w:p>
    <w:p w14:paraId="46DB3646" w14:textId="77777777" w:rsidR="00245E88" w:rsidRDefault="00000000">
      <w:proofErr w:type="spellStart"/>
      <w:r>
        <w:t>За</w:t>
      </w:r>
      <w:proofErr w:type="spellEnd"/>
      <w:r>
        <w:t xml:space="preserve"> </w:t>
      </w:r>
      <w:proofErr w:type="spellStart"/>
      <w:r>
        <w:t>наставак</w:t>
      </w:r>
      <w:proofErr w:type="spellEnd"/>
      <w:r>
        <w:t xml:space="preserve"> </w:t>
      </w:r>
      <w:proofErr w:type="spellStart"/>
      <w:r>
        <w:t>је</w:t>
      </w:r>
      <w:proofErr w:type="spellEnd"/>
      <w:r>
        <w:t xml:space="preserve"> </w:t>
      </w:r>
      <w:proofErr w:type="spellStart"/>
      <w:r>
        <w:t>оправдано</w:t>
      </w:r>
      <w:proofErr w:type="spellEnd"/>
      <w:r>
        <w:t xml:space="preserve"> </w:t>
      </w:r>
      <w:proofErr w:type="spellStart"/>
      <w:r>
        <w:t>проширити</w:t>
      </w:r>
      <w:proofErr w:type="spellEnd"/>
      <w:r>
        <w:t xml:space="preserve"> </w:t>
      </w:r>
      <w:proofErr w:type="spellStart"/>
      <w:r>
        <w:t>узорак</w:t>
      </w:r>
      <w:proofErr w:type="spellEnd"/>
      <w:r>
        <w:t xml:space="preserve">, </w:t>
      </w:r>
      <w:proofErr w:type="spellStart"/>
      <w:r>
        <w:t>прецизније</w:t>
      </w:r>
      <w:proofErr w:type="spellEnd"/>
      <w:r>
        <w:t xml:space="preserve"> </w:t>
      </w:r>
      <w:proofErr w:type="spellStart"/>
      <w:r>
        <w:t>упарити</w:t>
      </w:r>
      <w:proofErr w:type="spellEnd"/>
      <w:r>
        <w:t xml:space="preserve"> </w:t>
      </w:r>
      <w:proofErr w:type="spellStart"/>
      <w:r>
        <w:t>језичке</w:t>
      </w:r>
      <w:proofErr w:type="spellEnd"/>
      <w:r>
        <w:t xml:space="preserve"> </w:t>
      </w:r>
      <w:proofErr w:type="spellStart"/>
      <w:r>
        <w:t>намере</w:t>
      </w:r>
      <w:proofErr w:type="spellEnd"/>
      <w:r>
        <w:t xml:space="preserve"> и </w:t>
      </w:r>
      <w:proofErr w:type="spellStart"/>
      <w:r>
        <w:t>мерити</w:t>
      </w:r>
      <w:proofErr w:type="spellEnd"/>
      <w:r>
        <w:t xml:space="preserve"> </w:t>
      </w:r>
      <w:proofErr w:type="spellStart"/>
      <w:r>
        <w:t>релевантност</w:t>
      </w:r>
      <w:proofErr w:type="spellEnd"/>
      <w:r>
        <w:t xml:space="preserve"> </w:t>
      </w:r>
      <w:proofErr w:type="spellStart"/>
      <w:r>
        <w:t>уз</w:t>
      </w:r>
      <w:proofErr w:type="spellEnd"/>
      <w:r>
        <w:t xml:space="preserve"> </w:t>
      </w:r>
      <w:proofErr w:type="spellStart"/>
      <w:r>
        <w:t>претходно</w:t>
      </w:r>
      <w:proofErr w:type="spellEnd"/>
      <w:r>
        <w:t xml:space="preserve"> </w:t>
      </w:r>
      <w:proofErr w:type="spellStart"/>
      <w:r>
        <w:t>дефинисане</w:t>
      </w:r>
      <w:proofErr w:type="spellEnd"/>
      <w:r>
        <w:t xml:space="preserve"> </w:t>
      </w:r>
      <w:proofErr w:type="spellStart"/>
      <w:r>
        <w:t>критеријуме</w:t>
      </w:r>
      <w:proofErr w:type="spellEnd"/>
      <w:r>
        <w:t xml:space="preserve"> [18–20]. </w:t>
      </w:r>
      <w:proofErr w:type="spellStart"/>
      <w:r>
        <w:t>Нису</w:t>
      </w:r>
      <w:proofErr w:type="spellEnd"/>
      <w:r>
        <w:t xml:space="preserve"> </w:t>
      </w:r>
      <w:proofErr w:type="spellStart"/>
      <w:r>
        <w:t>израчунате</w:t>
      </w:r>
      <w:proofErr w:type="spellEnd"/>
      <w:r>
        <w:t xml:space="preserve"> </w:t>
      </w:r>
      <w:proofErr w:type="spellStart"/>
      <w:r>
        <w:t>статистичке</w:t>
      </w:r>
      <w:proofErr w:type="spellEnd"/>
      <w:r>
        <w:t xml:space="preserve"> </w:t>
      </w:r>
      <w:proofErr w:type="spellStart"/>
      <w:r>
        <w:t>значајности</w:t>
      </w:r>
      <w:proofErr w:type="spellEnd"/>
      <w:r>
        <w:t xml:space="preserve"> </w:t>
      </w:r>
      <w:proofErr w:type="spellStart"/>
      <w:r>
        <w:t>или</w:t>
      </w:r>
      <w:proofErr w:type="spellEnd"/>
      <w:r>
        <w:t xml:space="preserve"> </w:t>
      </w:r>
      <w:proofErr w:type="spellStart"/>
      <w:r>
        <w:t>интервали</w:t>
      </w:r>
      <w:proofErr w:type="spellEnd"/>
      <w:r>
        <w:t xml:space="preserve"> </w:t>
      </w:r>
      <w:proofErr w:type="spellStart"/>
      <w:r>
        <w:t>поузданости</w:t>
      </w:r>
      <w:proofErr w:type="spellEnd"/>
      <w:r>
        <w:t xml:space="preserve">. </w:t>
      </w:r>
      <w:proofErr w:type="spellStart"/>
      <w:r>
        <w:t>Историјски</w:t>
      </w:r>
      <w:proofErr w:type="spellEnd"/>
      <w:r>
        <w:t xml:space="preserve"> POC 3/7 </w:t>
      </w:r>
      <w:proofErr w:type="spellStart"/>
      <w:r>
        <w:t>остаје</w:t>
      </w:r>
      <w:proofErr w:type="spellEnd"/>
      <w:r>
        <w:t xml:space="preserve"> </w:t>
      </w:r>
      <w:proofErr w:type="spellStart"/>
      <w:r>
        <w:t>ограничење</w:t>
      </w:r>
      <w:proofErr w:type="spellEnd"/>
      <w:r>
        <w:t xml:space="preserve"> </w:t>
      </w:r>
      <w:proofErr w:type="spellStart"/>
      <w:r>
        <w:t>ранијег</w:t>
      </w:r>
      <w:proofErr w:type="spellEnd"/>
      <w:r>
        <w:t xml:space="preserve"> </w:t>
      </w:r>
      <w:proofErr w:type="spellStart"/>
      <w:r>
        <w:t>теста</w:t>
      </w:r>
      <w:proofErr w:type="spellEnd"/>
      <w:r>
        <w:t xml:space="preserve">, </w:t>
      </w:r>
      <w:proofErr w:type="spellStart"/>
      <w:r>
        <w:t>док</w:t>
      </w:r>
      <w:proofErr w:type="spellEnd"/>
      <w:r>
        <w:t xml:space="preserve"> </w:t>
      </w:r>
      <w:proofErr w:type="spellStart"/>
      <w:r>
        <w:t>садашњи</w:t>
      </w:r>
      <w:proofErr w:type="spellEnd"/>
      <w:r>
        <w:t xml:space="preserve"> </w:t>
      </w:r>
      <w:proofErr w:type="spellStart"/>
      <w:r>
        <w:t>парсер</w:t>
      </w:r>
      <w:proofErr w:type="spellEnd"/>
      <w:r>
        <w:t xml:space="preserve"> и </w:t>
      </w:r>
      <w:proofErr w:type="spellStart"/>
      <w:r>
        <w:t>технички</w:t>
      </w:r>
      <w:proofErr w:type="spellEnd"/>
      <w:r>
        <w:t xml:space="preserve"> runtime </w:t>
      </w:r>
      <w:proofErr w:type="spellStart"/>
      <w:r>
        <w:t>докази</w:t>
      </w:r>
      <w:proofErr w:type="spellEnd"/>
      <w:r>
        <w:t xml:space="preserve"> </w:t>
      </w:r>
      <w:proofErr w:type="spellStart"/>
      <w:r>
        <w:t>имају</w:t>
      </w:r>
      <w:proofErr w:type="spellEnd"/>
      <w:r>
        <w:t xml:space="preserve"> </w:t>
      </w:r>
      <w:proofErr w:type="spellStart"/>
      <w:r>
        <w:t>друге</w:t>
      </w:r>
      <w:proofErr w:type="spellEnd"/>
      <w:r>
        <w:t xml:space="preserve"> </w:t>
      </w:r>
      <w:proofErr w:type="spellStart"/>
      <w:r>
        <w:t>циљеве</w:t>
      </w:r>
      <w:proofErr w:type="spellEnd"/>
      <w:r>
        <w:t xml:space="preserve"> и </w:t>
      </w:r>
      <w:proofErr w:type="spellStart"/>
      <w:r>
        <w:t>именитеље</w:t>
      </w:r>
      <w:proofErr w:type="spellEnd"/>
      <w:r>
        <w:t>.</w:t>
      </w:r>
    </w:p>
    <w:p w14:paraId="62BDE48F" w14:textId="77777777" w:rsidR="00245E88" w:rsidRDefault="00000000">
      <w:pPr>
        <w:pStyle w:val="Heading1"/>
      </w:pPr>
      <w:bookmarkStart w:id="49" w:name="_Toc242573778"/>
      <w:r>
        <w:rPr>
          <w:rFonts w:ascii="Times New Roman" w:eastAsia="Times New Roman" w:hAnsi="Times New Roman"/>
        </w:rPr>
        <w:lastRenderedPageBreak/>
        <w:t xml:space="preserve">9. </w:t>
      </w:r>
      <w:proofErr w:type="spellStart"/>
      <w:r>
        <w:rPr>
          <w:rFonts w:ascii="Times New Roman" w:eastAsia="Times New Roman" w:hAnsi="Times New Roman"/>
        </w:rPr>
        <w:t>Ограничења</w:t>
      </w:r>
      <w:proofErr w:type="spellEnd"/>
      <w:r>
        <w:rPr>
          <w:rFonts w:ascii="Times New Roman" w:eastAsia="Times New Roman" w:hAnsi="Times New Roman"/>
        </w:rPr>
        <w:t xml:space="preserve"> и </w:t>
      </w:r>
      <w:proofErr w:type="spellStart"/>
      <w:r>
        <w:rPr>
          <w:rFonts w:ascii="Times New Roman" w:eastAsia="Times New Roman" w:hAnsi="Times New Roman"/>
        </w:rPr>
        <w:t>могућа</w:t>
      </w:r>
      <w:proofErr w:type="spellEnd"/>
      <w:r>
        <w:rPr>
          <w:rFonts w:ascii="Times New Roman" w:eastAsia="Times New Roman" w:hAnsi="Times New Roman"/>
        </w:rPr>
        <w:t xml:space="preserve"> </w:t>
      </w:r>
      <w:proofErr w:type="spellStart"/>
      <w:r>
        <w:rPr>
          <w:rFonts w:ascii="Times New Roman" w:eastAsia="Times New Roman" w:hAnsi="Times New Roman"/>
        </w:rPr>
        <w:t>проширења</w:t>
      </w:r>
      <w:bookmarkEnd w:id="49"/>
      <w:proofErr w:type="spellEnd"/>
    </w:p>
    <w:p w14:paraId="29F62694" w14:textId="77777777" w:rsidR="00245E88" w:rsidRDefault="00000000">
      <w:pPr>
        <w:pStyle w:val="Heading2"/>
      </w:pPr>
      <w:bookmarkStart w:id="50" w:name="_Toc242573779"/>
      <w:r>
        <w:rPr>
          <w:rFonts w:ascii="Times New Roman" w:eastAsia="Times New Roman" w:hAnsi="Times New Roman"/>
        </w:rPr>
        <w:t xml:space="preserve">9.1. </w:t>
      </w:r>
      <w:proofErr w:type="spellStart"/>
      <w:r>
        <w:rPr>
          <w:rFonts w:ascii="Times New Roman" w:eastAsia="Times New Roman" w:hAnsi="Times New Roman"/>
        </w:rPr>
        <w:t>Језичко</w:t>
      </w:r>
      <w:proofErr w:type="spellEnd"/>
      <w:r>
        <w:rPr>
          <w:rFonts w:ascii="Times New Roman" w:eastAsia="Times New Roman" w:hAnsi="Times New Roman"/>
        </w:rPr>
        <w:t xml:space="preserve"> </w:t>
      </w:r>
      <w:proofErr w:type="spellStart"/>
      <w:r>
        <w:rPr>
          <w:rFonts w:ascii="Times New Roman" w:eastAsia="Times New Roman" w:hAnsi="Times New Roman"/>
        </w:rPr>
        <w:t>тумачење</w:t>
      </w:r>
      <w:proofErr w:type="spellEnd"/>
      <w:r>
        <w:rPr>
          <w:rFonts w:ascii="Times New Roman" w:eastAsia="Times New Roman" w:hAnsi="Times New Roman"/>
        </w:rPr>
        <w:t xml:space="preserve"> и </w:t>
      </w:r>
      <w:proofErr w:type="spellStart"/>
      <w:r>
        <w:rPr>
          <w:rFonts w:ascii="Times New Roman" w:eastAsia="Times New Roman" w:hAnsi="Times New Roman"/>
        </w:rPr>
        <w:t>зависност</w:t>
      </w:r>
      <w:proofErr w:type="spellEnd"/>
      <w:r>
        <w:rPr>
          <w:rFonts w:ascii="Times New Roman" w:eastAsia="Times New Roman" w:hAnsi="Times New Roman"/>
        </w:rPr>
        <w:t xml:space="preserve"> </w:t>
      </w:r>
      <w:proofErr w:type="spellStart"/>
      <w:r>
        <w:rPr>
          <w:rFonts w:ascii="Times New Roman" w:eastAsia="Times New Roman" w:hAnsi="Times New Roman"/>
        </w:rPr>
        <w:t>од</w:t>
      </w:r>
      <w:proofErr w:type="spellEnd"/>
      <w:r>
        <w:rPr>
          <w:rFonts w:ascii="Times New Roman" w:eastAsia="Times New Roman" w:hAnsi="Times New Roman"/>
        </w:rPr>
        <w:t xml:space="preserve"> </w:t>
      </w:r>
      <w:proofErr w:type="spellStart"/>
      <w:r>
        <w:rPr>
          <w:rFonts w:ascii="Times New Roman" w:eastAsia="Times New Roman" w:hAnsi="Times New Roman"/>
        </w:rPr>
        <w:t>провајдера</w:t>
      </w:r>
      <w:bookmarkEnd w:id="50"/>
      <w:proofErr w:type="spellEnd"/>
    </w:p>
    <w:p w14:paraId="6332D36E" w14:textId="77777777" w:rsidR="00245E88" w:rsidRDefault="00000000">
      <w:r>
        <w:t xml:space="preserve">Gemini </w:t>
      </w:r>
      <w:proofErr w:type="spellStart"/>
      <w:r>
        <w:t>парсер</w:t>
      </w:r>
      <w:proofErr w:type="spellEnd"/>
      <w:r>
        <w:t xml:space="preserve"> </w:t>
      </w:r>
      <w:proofErr w:type="spellStart"/>
      <w:r>
        <w:t>је</w:t>
      </w:r>
      <w:proofErr w:type="spellEnd"/>
      <w:r>
        <w:t xml:space="preserve"> </w:t>
      </w:r>
      <w:proofErr w:type="spellStart"/>
      <w:r>
        <w:t>генеративни</w:t>
      </w:r>
      <w:proofErr w:type="spellEnd"/>
      <w:r>
        <w:t xml:space="preserve"> </w:t>
      </w:r>
      <w:proofErr w:type="spellStart"/>
      <w:r>
        <w:t>спољни</w:t>
      </w:r>
      <w:proofErr w:type="spellEnd"/>
      <w:r>
        <w:t xml:space="preserve"> </w:t>
      </w:r>
      <w:proofErr w:type="spellStart"/>
      <w:r>
        <w:t>сервис</w:t>
      </w:r>
      <w:proofErr w:type="spellEnd"/>
      <w:r>
        <w:t xml:space="preserve">. Checklist </w:t>
      </w:r>
      <w:proofErr w:type="spellStart"/>
      <w:r>
        <w:t>шема</w:t>
      </w:r>
      <w:proofErr w:type="spellEnd"/>
      <w:r>
        <w:t xml:space="preserve"> и </w:t>
      </w:r>
      <w:proofErr w:type="spellStart"/>
      <w:r>
        <w:t>серверска</w:t>
      </w:r>
      <w:proofErr w:type="spellEnd"/>
      <w:r>
        <w:t xml:space="preserve"> </w:t>
      </w:r>
      <w:proofErr w:type="spellStart"/>
      <w:r>
        <w:t>валидација</w:t>
      </w:r>
      <w:proofErr w:type="spellEnd"/>
      <w:r>
        <w:t xml:space="preserve"> </w:t>
      </w:r>
      <w:proofErr w:type="spellStart"/>
      <w:r>
        <w:t>ограничавају</w:t>
      </w:r>
      <w:proofErr w:type="spellEnd"/>
      <w:r>
        <w:t xml:space="preserve"> </w:t>
      </w:r>
      <w:proofErr w:type="spellStart"/>
      <w:r>
        <w:t>формат</w:t>
      </w:r>
      <w:proofErr w:type="spellEnd"/>
      <w:r>
        <w:t xml:space="preserve"> </w:t>
      </w:r>
      <w:proofErr w:type="spellStart"/>
      <w:r>
        <w:t>излаза</w:t>
      </w:r>
      <w:proofErr w:type="spellEnd"/>
      <w:r>
        <w:t xml:space="preserve"> и </w:t>
      </w:r>
      <w:proofErr w:type="spellStart"/>
      <w:r>
        <w:t>спречавају</w:t>
      </w:r>
      <w:proofErr w:type="spellEnd"/>
      <w:r>
        <w:t xml:space="preserve"> </w:t>
      </w:r>
      <w:proofErr w:type="spellStart"/>
      <w:r>
        <w:t>извршавање</w:t>
      </w:r>
      <w:proofErr w:type="spellEnd"/>
      <w:r>
        <w:t xml:space="preserve"> </w:t>
      </w:r>
      <w:proofErr w:type="spellStart"/>
      <w:r>
        <w:t>структурно</w:t>
      </w:r>
      <w:proofErr w:type="spellEnd"/>
      <w:r>
        <w:t xml:space="preserve"> </w:t>
      </w:r>
      <w:proofErr w:type="spellStart"/>
      <w:r>
        <w:t>невалидних</w:t>
      </w:r>
      <w:proofErr w:type="spellEnd"/>
      <w:r>
        <w:t xml:space="preserve"> </w:t>
      </w:r>
      <w:proofErr w:type="spellStart"/>
      <w:r>
        <w:t>вредности</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гарантују</w:t>
      </w:r>
      <w:proofErr w:type="spellEnd"/>
      <w:r>
        <w:t xml:space="preserve"> </w:t>
      </w:r>
      <w:proofErr w:type="spellStart"/>
      <w:r>
        <w:t>да</w:t>
      </w:r>
      <w:proofErr w:type="spellEnd"/>
      <w:r>
        <w:t xml:space="preserve"> </w:t>
      </w:r>
      <w:proofErr w:type="spellStart"/>
      <w:r>
        <w:t>је</w:t>
      </w:r>
      <w:proofErr w:type="spellEnd"/>
      <w:r>
        <w:t xml:space="preserve"> </w:t>
      </w:r>
      <w:proofErr w:type="spellStart"/>
      <w:r>
        <w:t>модел</w:t>
      </w:r>
      <w:proofErr w:type="spellEnd"/>
      <w:r>
        <w:t xml:space="preserve"> </w:t>
      </w:r>
      <w:proofErr w:type="spellStart"/>
      <w:r>
        <w:t>исправно</w:t>
      </w:r>
      <w:proofErr w:type="spellEnd"/>
      <w:r>
        <w:t xml:space="preserve"> </w:t>
      </w:r>
      <w:proofErr w:type="spellStart"/>
      <w:r>
        <w:t>препознао</w:t>
      </w:r>
      <w:proofErr w:type="spellEnd"/>
      <w:r>
        <w:t xml:space="preserve"> </w:t>
      </w:r>
      <w:proofErr w:type="spellStart"/>
      <w:r>
        <w:t>сваки</w:t>
      </w:r>
      <w:proofErr w:type="spellEnd"/>
      <w:r>
        <w:t xml:space="preserve"> </w:t>
      </w:r>
      <w:proofErr w:type="spellStart"/>
      <w:r>
        <w:t>услов</w:t>
      </w:r>
      <w:proofErr w:type="spellEnd"/>
      <w:r>
        <w:t xml:space="preserve"> у </w:t>
      </w:r>
      <w:proofErr w:type="spellStart"/>
      <w:r>
        <w:t>природном</w:t>
      </w:r>
      <w:proofErr w:type="spellEnd"/>
      <w:r>
        <w:t xml:space="preserve"> </w:t>
      </w:r>
      <w:proofErr w:type="spellStart"/>
      <w:r>
        <w:t>језику</w:t>
      </w:r>
      <w:proofErr w:type="spellEnd"/>
      <w:r>
        <w:t xml:space="preserve">. </w:t>
      </w:r>
      <w:proofErr w:type="spellStart"/>
      <w:r>
        <w:t>Нарочито</w:t>
      </w:r>
      <w:proofErr w:type="spellEnd"/>
      <w:r>
        <w:t xml:space="preserve"> </w:t>
      </w:r>
      <w:proofErr w:type="spellStart"/>
      <w:r>
        <w:t>је</w:t>
      </w:r>
      <w:proofErr w:type="spellEnd"/>
      <w:r>
        <w:t xml:space="preserve"> </w:t>
      </w:r>
      <w:proofErr w:type="spellStart"/>
      <w:r>
        <w:t>могућ</w:t>
      </w:r>
      <w:proofErr w:type="spellEnd"/>
      <w:r>
        <w:t xml:space="preserve"> </w:t>
      </w:r>
      <w:proofErr w:type="spellStart"/>
      <w:r>
        <w:t>семантички</w:t>
      </w:r>
      <w:proofErr w:type="spellEnd"/>
      <w:r>
        <w:t xml:space="preserve"> </w:t>
      </w:r>
      <w:proofErr w:type="spellStart"/>
      <w:r>
        <w:t>пропуст</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формално</w:t>
      </w:r>
      <w:proofErr w:type="spellEnd"/>
      <w:r>
        <w:t xml:space="preserve"> </w:t>
      </w:r>
      <w:proofErr w:type="spellStart"/>
      <w:r>
        <w:t>исправан</w:t>
      </w:r>
      <w:proofErr w:type="spellEnd"/>
      <w:r>
        <w:t xml:space="preserve">: </w:t>
      </w:r>
      <w:proofErr w:type="spellStart"/>
      <w:r>
        <w:t>категорија</w:t>
      </w:r>
      <w:proofErr w:type="spellEnd"/>
      <w:r>
        <w:t xml:space="preserve"> </w:t>
      </w:r>
      <w:proofErr w:type="spellStart"/>
      <w:r>
        <w:t>може</w:t>
      </w:r>
      <w:proofErr w:type="spellEnd"/>
      <w:r>
        <w:t xml:space="preserve"> </w:t>
      </w:r>
      <w:proofErr w:type="spellStart"/>
      <w:r>
        <w:t>бити</w:t>
      </w:r>
      <w:proofErr w:type="spellEnd"/>
      <w:r>
        <w:t xml:space="preserve"> </w:t>
      </w:r>
      <w:proofErr w:type="spellStart"/>
      <w:r>
        <w:t>означена</w:t>
      </w:r>
      <w:proofErr w:type="spellEnd"/>
      <w:r>
        <w:t xml:space="preserve"> </w:t>
      </w:r>
      <w:proofErr w:type="spellStart"/>
      <w:r>
        <w:t>као</w:t>
      </w:r>
      <w:proofErr w:type="spellEnd"/>
      <w:r>
        <w:t xml:space="preserve"> </w:t>
      </w:r>
      <w:proofErr w:type="spellStart"/>
      <w:r>
        <w:t>одсутна</w:t>
      </w:r>
      <w:proofErr w:type="spellEnd"/>
      <w:r>
        <w:t xml:space="preserve"> </w:t>
      </w:r>
      <w:proofErr w:type="spellStart"/>
      <w:r>
        <w:t>иако</w:t>
      </w:r>
      <w:proofErr w:type="spellEnd"/>
      <w:r>
        <w:t xml:space="preserve"> </w:t>
      </w:r>
      <w:proofErr w:type="spellStart"/>
      <w:r>
        <w:t>ју</w:t>
      </w:r>
      <w:proofErr w:type="spellEnd"/>
      <w:r>
        <w:t xml:space="preserve"> </w:t>
      </w:r>
      <w:proofErr w:type="spellStart"/>
      <w:r>
        <w:t>је</w:t>
      </w:r>
      <w:proofErr w:type="spellEnd"/>
      <w:r>
        <w:t xml:space="preserve"> </w:t>
      </w:r>
      <w:proofErr w:type="spellStart"/>
      <w:r>
        <w:t>корисник</w:t>
      </w:r>
      <w:proofErr w:type="spellEnd"/>
      <w:r>
        <w:t xml:space="preserve"> </w:t>
      </w:r>
      <w:proofErr w:type="spellStart"/>
      <w:r>
        <w:t>поменуо</w:t>
      </w:r>
      <w:proofErr w:type="spellEnd"/>
      <w:r>
        <w:t xml:space="preserve">. </w:t>
      </w:r>
      <w:proofErr w:type="spellStart"/>
      <w:r>
        <w:t>Ограничени</w:t>
      </w:r>
      <w:proofErr w:type="spellEnd"/>
      <w:r>
        <w:t xml:space="preserve"> </w:t>
      </w:r>
      <w:proofErr w:type="spellStart"/>
      <w:r>
        <w:t>тестови</w:t>
      </w:r>
      <w:proofErr w:type="spellEnd"/>
      <w:r>
        <w:t xml:space="preserve"> </w:t>
      </w:r>
      <w:proofErr w:type="spellStart"/>
      <w:r>
        <w:t>показују</w:t>
      </w:r>
      <w:proofErr w:type="spellEnd"/>
      <w:r>
        <w:t xml:space="preserve"> </w:t>
      </w:r>
      <w:proofErr w:type="spellStart"/>
      <w:r>
        <w:t>понашање</w:t>
      </w:r>
      <w:proofErr w:type="spellEnd"/>
      <w:r>
        <w:t xml:space="preserve"> у </w:t>
      </w:r>
      <w:proofErr w:type="spellStart"/>
      <w:r>
        <w:t>изабраним</w:t>
      </w:r>
      <w:proofErr w:type="spellEnd"/>
      <w:r>
        <w:t xml:space="preserve"> </w:t>
      </w:r>
      <w:proofErr w:type="spellStart"/>
      <w:r>
        <w:t>случајевима</w:t>
      </w:r>
      <w:proofErr w:type="spellEnd"/>
      <w:r>
        <w:t xml:space="preserve">, </w:t>
      </w:r>
      <w:proofErr w:type="spellStart"/>
      <w:r>
        <w:t>не</w:t>
      </w:r>
      <w:proofErr w:type="spellEnd"/>
      <w:r>
        <w:t xml:space="preserve"> </w:t>
      </w:r>
      <w:proofErr w:type="spellStart"/>
      <w:r>
        <w:t>општу</w:t>
      </w:r>
      <w:proofErr w:type="spellEnd"/>
      <w:r>
        <w:t xml:space="preserve"> </w:t>
      </w:r>
      <w:proofErr w:type="spellStart"/>
      <w:r>
        <w:t>тачност</w:t>
      </w:r>
      <w:proofErr w:type="spellEnd"/>
      <w:r>
        <w:t xml:space="preserve">. </w:t>
      </w:r>
      <w:proofErr w:type="spellStart"/>
      <w:r>
        <w:t>Додатно</w:t>
      </w:r>
      <w:proofErr w:type="spellEnd"/>
      <w:r>
        <w:t xml:space="preserve">, </w:t>
      </w:r>
      <w:proofErr w:type="spellStart"/>
      <w:r>
        <w:t>доступност</w:t>
      </w:r>
      <w:proofErr w:type="spellEnd"/>
      <w:r>
        <w:t xml:space="preserve"> </w:t>
      </w:r>
      <w:proofErr w:type="spellStart"/>
      <w:r>
        <w:t>провајдера</w:t>
      </w:r>
      <w:proofErr w:type="spellEnd"/>
      <w:r>
        <w:t xml:space="preserve"> и </w:t>
      </w:r>
      <w:proofErr w:type="spellStart"/>
      <w:r>
        <w:t>његова</w:t>
      </w:r>
      <w:proofErr w:type="spellEnd"/>
      <w:r>
        <w:t xml:space="preserve"> </w:t>
      </w:r>
      <w:proofErr w:type="spellStart"/>
      <w:r>
        <w:t>квота</w:t>
      </w:r>
      <w:proofErr w:type="spellEnd"/>
      <w:r>
        <w:t xml:space="preserve"> </w:t>
      </w:r>
      <w:proofErr w:type="spellStart"/>
      <w:r>
        <w:t>утичу</w:t>
      </w:r>
      <w:proofErr w:type="spellEnd"/>
      <w:r>
        <w:t xml:space="preserve"> </w:t>
      </w:r>
      <w:proofErr w:type="spellStart"/>
      <w:r>
        <w:t>на</w:t>
      </w:r>
      <w:proofErr w:type="spellEnd"/>
      <w:r>
        <w:t xml:space="preserve"> </w:t>
      </w:r>
      <w:proofErr w:type="spellStart"/>
      <w:r>
        <w:t>могућност</w:t>
      </w:r>
      <w:proofErr w:type="spellEnd"/>
      <w:r>
        <w:t xml:space="preserve"> </w:t>
      </w:r>
      <w:proofErr w:type="spellStart"/>
      <w:r>
        <w:t>добијања</w:t>
      </w:r>
      <w:proofErr w:type="spellEnd"/>
      <w:r>
        <w:t xml:space="preserve"> </w:t>
      </w:r>
      <w:proofErr w:type="spellStart"/>
      <w:r>
        <w:t>парсер</w:t>
      </w:r>
      <w:proofErr w:type="spellEnd"/>
      <w:r>
        <w:t xml:space="preserve"> </w:t>
      </w:r>
      <w:proofErr w:type="spellStart"/>
      <w:r>
        <w:t>резултата</w:t>
      </w:r>
      <w:proofErr w:type="spellEnd"/>
      <w:r>
        <w:t xml:space="preserve">. У засебном локалном развојном тесту забележен је HTTP 503 </w:t>
      </w:r>
      <w:r>
        <w:rPr>
          <w:rFonts w:ascii="Consolas" w:eastAsia="Consolas" w:hAnsi="Consolas"/>
          <w:sz w:val="20"/>
        </w:rPr>
        <w:t>UNAVAILABLE</w:t>
      </w:r>
      <w:r>
        <w:t xml:space="preserve"> </w:t>
      </w:r>
      <w:proofErr w:type="spellStart"/>
      <w:r>
        <w:t>за</w:t>
      </w:r>
      <w:proofErr w:type="spellEnd"/>
      <w:r>
        <w:t xml:space="preserve"> </w:t>
      </w:r>
      <w:proofErr w:type="spellStart"/>
      <w:r>
        <w:t>парсер</w:t>
      </w:r>
      <w:proofErr w:type="spellEnd"/>
      <w:r>
        <w:t xml:space="preserve"> </w:t>
      </w:r>
      <w:proofErr w:type="spellStart"/>
      <w:r>
        <w:t>модел</w:t>
      </w:r>
      <w:proofErr w:type="spellEnd"/>
      <w:r>
        <w:t xml:space="preserve">, а </w:t>
      </w:r>
      <w:proofErr w:type="spellStart"/>
      <w:r>
        <w:t>посебан</w:t>
      </w:r>
      <w:proofErr w:type="spellEnd"/>
      <w:r>
        <w:t xml:space="preserve"> </w:t>
      </w:r>
      <w:proofErr w:type="spellStart"/>
      <w:r>
        <w:t>минимални</w:t>
      </w:r>
      <w:proofErr w:type="spellEnd"/>
      <w:r>
        <w:t xml:space="preserve"> </w:t>
      </w:r>
      <w:proofErr w:type="spellStart"/>
      <w:r>
        <w:t>захтев</w:t>
      </w:r>
      <w:proofErr w:type="spellEnd"/>
      <w:r>
        <w:t xml:space="preserve"> </w:t>
      </w:r>
      <w:proofErr w:type="spellStart"/>
      <w:r>
        <w:t>ка</w:t>
      </w:r>
      <w:proofErr w:type="spellEnd"/>
      <w:r>
        <w:t xml:space="preserve"> </w:t>
      </w:r>
      <w:proofErr w:type="spellStart"/>
      <w:r>
        <w:t>истом</w:t>
      </w:r>
      <w:proofErr w:type="spellEnd"/>
      <w:r>
        <w:t xml:space="preserve"> </w:t>
      </w:r>
      <w:proofErr w:type="spellStart"/>
      <w:r>
        <w:t>моделу</w:t>
      </w:r>
      <w:proofErr w:type="spellEnd"/>
      <w:r>
        <w:t xml:space="preserve"> </w:t>
      </w:r>
      <w:proofErr w:type="spellStart"/>
      <w:r>
        <w:t>такође</w:t>
      </w:r>
      <w:proofErr w:type="spellEnd"/>
      <w:r>
        <w:t xml:space="preserve"> </w:t>
      </w:r>
      <w:proofErr w:type="spellStart"/>
      <w:r>
        <w:t>није</w:t>
      </w:r>
      <w:proofErr w:type="spellEnd"/>
      <w:r>
        <w:t xml:space="preserve"> </w:t>
      </w:r>
      <w:proofErr w:type="spellStart"/>
      <w:r>
        <w:t>успео</w:t>
      </w:r>
      <w:proofErr w:type="spellEnd"/>
      <w:r>
        <w:t xml:space="preserve">. </w:t>
      </w:r>
      <w:proofErr w:type="spellStart"/>
      <w:r>
        <w:t>Тај</w:t>
      </w:r>
      <w:proofErr w:type="spellEnd"/>
      <w:r>
        <w:t xml:space="preserve"> </w:t>
      </w:r>
      <w:proofErr w:type="spellStart"/>
      <w:r>
        <w:t>инцидент</w:t>
      </w:r>
      <w:proofErr w:type="spellEnd"/>
      <w:r>
        <w:t xml:space="preserve"> </w:t>
      </w:r>
      <w:proofErr w:type="spellStart"/>
      <w:r>
        <w:t>је</w:t>
      </w:r>
      <w:proofErr w:type="spellEnd"/>
      <w:r>
        <w:t xml:space="preserve"> </w:t>
      </w:r>
      <w:proofErr w:type="spellStart"/>
      <w:r>
        <w:t>доказ</w:t>
      </w:r>
      <w:proofErr w:type="spellEnd"/>
      <w:r>
        <w:t xml:space="preserve"> </w:t>
      </w:r>
      <w:proofErr w:type="spellStart"/>
      <w:r>
        <w:t>појединачне</w:t>
      </w:r>
      <w:proofErr w:type="spellEnd"/>
      <w:r>
        <w:t xml:space="preserve"> </w:t>
      </w:r>
      <w:proofErr w:type="spellStart"/>
      <w:r>
        <w:t>недоступности</w:t>
      </w:r>
      <w:proofErr w:type="spellEnd"/>
      <w:r>
        <w:t xml:space="preserve">, </w:t>
      </w:r>
      <w:proofErr w:type="spellStart"/>
      <w:r>
        <w:t>не</w:t>
      </w:r>
      <w:proofErr w:type="spellEnd"/>
      <w:r>
        <w:t xml:space="preserve"> </w:t>
      </w:r>
      <w:proofErr w:type="spellStart"/>
      <w:r>
        <w:t>глобалног</w:t>
      </w:r>
      <w:proofErr w:type="spellEnd"/>
      <w:r>
        <w:t xml:space="preserve"> </w:t>
      </w:r>
      <w:proofErr w:type="spellStart"/>
      <w:r>
        <w:t>прекида</w:t>
      </w:r>
      <w:proofErr w:type="spellEnd"/>
      <w:r>
        <w:t xml:space="preserve"> </w:t>
      </w:r>
      <w:proofErr w:type="spellStart"/>
      <w:r>
        <w:t>сервиса</w:t>
      </w:r>
      <w:proofErr w:type="spellEnd"/>
      <w:r>
        <w:t xml:space="preserve">. </w:t>
      </w:r>
      <w:proofErr w:type="spellStart"/>
      <w:r>
        <w:t>Без</w:t>
      </w:r>
      <w:proofErr w:type="spellEnd"/>
      <w:r>
        <w:t xml:space="preserve"> </w:t>
      </w:r>
      <w:proofErr w:type="spellStart"/>
      <w:r>
        <w:t>валидираног</w:t>
      </w:r>
      <w:proofErr w:type="spellEnd"/>
      <w:r>
        <w:t xml:space="preserve"> DTO-а </w:t>
      </w:r>
      <w:proofErr w:type="spellStart"/>
      <w:r>
        <w:t>претрага</w:t>
      </w:r>
      <w:proofErr w:type="spellEnd"/>
      <w:r>
        <w:t xml:space="preserve"> </w:t>
      </w:r>
      <w:proofErr w:type="spellStart"/>
      <w:r>
        <w:t>се</w:t>
      </w:r>
      <w:proofErr w:type="spellEnd"/>
      <w:r>
        <w:t xml:space="preserve"> </w:t>
      </w:r>
      <w:proofErr w:type="spellStart"/>
      <w:r>
        <w:t>не</w:t>
      </w:r>
      <w:proofErr w:type="spellEnd"/>
      <w:r>
        <w:t xml:space="preserve"> </w:t>
      </w:r>
      <w:proofErr w:type="spellStart"/>
      <w:r>
        <w:t>наставља</w:t>
      </w:r>
      <w:proofErr w:type="spellEnd"/>
      <w:r>
        <w:t xml:space="preserve"> и </w:t>
      </w:r>
      <w:proofErr w:type="spellStart"/>
      <w:r>
        <w:t>систем</w:t>
      </w:r>
      <w:proofErr w:type="spellEnd"/>
      <w:r>
        <w:t xml:space="preserve"> </w:t>
      </w:r>
      <w:proofErr w:type="spellStart"/>
      <w:r>
        <w:t>не</w:t>
      </w:r>
      <w:proofErr w:type="spellEnd"/>
      <w:r>
        <w:t xml:space="preserve"> </w:t>
      </w:r>
      <w:proofErr w:type="spellStart"/>
      <w:r>
        <w:t>уклања</w:t>
      </w:r>
      <w:proofErr w:type="spellEnd"/>
      <w:r>
        <w:t xml:space="preserve"> </w:t>
      </w:r>
      <w:proofErr w:type="spellStart"/>
      <w:r>
        <w:t>обавезне</w:t>
      </w:r>
      <w:proofErr w:type="spellEnd"/>
      <w:r>
        <w:t xml:space="preserve"> </w:t>
      </w:r>
      <w:proofErr w:type="spellStart"/>
      <w:r>
        <w:t>услове</w:t>
      </w:r>
      <w:proofErr w:type="spellEnd"/>
      <w:r>
        <w:t xml:space="preserve"> </w:t>
      </w:r>
      <w:proofErr w:type="spellStart"/>
      <w:r>
        <w:t>да</w:t>
      </w:r>
      <w:proofErr w:type="spellEnd"/>
      <w:r>
        <w:t xml:space="preserve"> </w:t>
      </w:r>
      <w:proofErr w:type="spellStart"/>
      <w:r>
        <w:t>би</w:t>
      </w:r>
      <w:proofErr w:type="spellEnd"/>
      <w:r>
        <w:t xml:space="preserve"> </w:t>
      </w:r>
      <w:proofErr w:type="spellStart"/>
      <w:r>
        <w:t>произвео</w:t>
      </w:r>
      <w:proofErr w:type="spellEnd"/>
      <w:r>
        <w:t xml:space="preserve"> </w:t>
      </w:r>
      <w:proofErr w:type="spellStart"/>
      <w:r>
        <w:t>одговор</w:t>
      </w:r>
      <w:proofErr w:type="spellEnd"/>
      <w:r>
        <w:t xml:space="preserve">. </w:t>
      </w:r>
      <w:proofErr w:type="spellStart"/>
      <w:r>
        <w:t>Ограничен</w:t>
      </w:r>
      <w:proofErr w:type="spellEnd"/>
      <w:r>
        <w:t xml:space="preserve"> retry </w:t>
      </w:r>
      <w:proofErr w:type="spellStart"/>
      <w:r>
        <w:t>са</w:t>
      </w:r>
      <w:proofErr w:type="spellEnd"/>
      <w:r>
        <w:t xml:space="preserve"> </w:t>
      </w:r>
      <w:proofErr w:type="spellStart"/>
      <w:r>
        <w:t>одлагањем</w:t>
      </w:r>
      <w:proofErr w:type="spellEnd"/>
      <w:r>
        <w:t xml:space="preserve"> </w:t>
      </w:r>
      <w:proofErr w:type="spellStart"/>
      <w:r>
        <w:t>може</w:t>
      </w:r>
      <w:proofErr w:type="spellEnd"/>
      <w:r>
        <w:t xml:space="preserve"> </w:t>
      </w:r>
      <w:proofErr w:type="spellStart"/>
      <w:r>
        <w:t>се</w:t>
      </w:r>
      <w:proofErr w:type="spellEnd"/>
      <w:r>
        <w:t xml:space="preserve"> </w:t>
      </w:r>
      <w:proofErr w:type="spellStart"/>
      <w:r>
        <w:t>разматрати</w:t>
      </w:r>
      <w:proofErr w:type="spellEnd"/>
      <w:r>
        <w:t xml:space="preserve"> </w:t>
      </w:r>
      <w:proofErr w:type="spellStart"/>
      <w:r>
        <w:t>као</w:t>
      </w:r>
      <w:proofErr w:type="spellEnd"/>
      <w:r>
        <w:t xml:space="preserve"> </w:t>
      </w:r>
      <w:proofErr w:type="spellStart"/>
      <w:r>
        <w:t>будућа</w:t>
      </w:r>
      <w:proofErr w:type="spellEnd"/>
      <w:r>
        <w:t xml:space="preserve"> </w:t>
      </w:r>
      <w:proofErr w:type="spellStart"/>
      <w:r>
        <w:t>оперативна</w:t>
      </w:r>
      <w:proofErr w:type="spellEnd"/>
      <w:r>
        <w:t xml:space="preserve"> </w:t>
      </w:r>
      <w:proofErr w:type="spellStart"/>
      <w:r>
        <w:t>опција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тренутно</w:t>
      </w:r>
      <w:proofErr w:type="spellEnd"/>
      <w:r>
        <w:t xml:space="preserve"> </w:t>
      </w:r>
      <w:proofErr w:type="spellStart"/>
      <w:r>
        <w:t>понашање</w:t>
      </w:r>
      <w:proofErr w:type="spellEnd"/>
      <w:r>
        <w:t xml:space="preserve"> </w:t>
      </w:r>
      <w:proofErr w:type="spellStart"/>
      <w:r>
        <w:t>парсер</w:t>
      </w:r>
      <w:proofErr w:type="spellEnd"/>
      <w:r>
        <w:t xml:space="preserve"> </w:t>
      </w:r>
      <w:proofErr w:type="spellStart"/>
      <w:r>
        <w:t>адаптера</w:t>
      </w:r>
      <w:proofErr w:type="spellEnd"/>
      <w:r>
        <w:t>.</w:t>
      </w:r>
    </w:p>
    <w:p w14:paraId="2FE610BB" w14:textId="77777777" w:rsidR="00245E88" w:rsidRDefault="00000000">
      <w:pPr>
        <w:pStyle w:val="Heading2"/>
      </w:pPr>
      <w:bookmarkStart w:id="51" w:name="_Toc242573780"/>
      <w:r>
        <w:rPr>
          <w:rFonts w:ascii="Times New Roman" w:eastAsia="Times New Roman" w:hAnsi="Times New Roman"/>
        </w:rPr>
        <w:t xml:space="preserve">9.2. </w:t>
      </w:r>
      <w:proofErr w:type="spellStart"/>
      <w:r>
        <w:rPr>
          <w:rFonts w:ascii="Times New Roman" w:eastAsia="Times New Roman" w:hAnsi="Times New Roman"/>
        </w:rPr>
        <w:t>Семантичко</w:t>
      </w:r>
      <w:proofErr w:type="spellEnd"/>
      <w:r>
        <w:rPr>
          <w:rFonts w:ascii="Times New Roman" w:eastAsia="Times New Roman" w:hAnsi="Times New Roman"/>
        </w:rPr>
        <w:t xml:space="preserve"> </w:t>
      </w:r>
      <w:proofErr w:type="spellStart"/>
      <w:r>
        <w:rPr>
          <w:rFonts w:ascii="Times New Roman" w:eastAsia="Times New Roman" w:hAnsi="Times New Roman"/>
        </w:rPr>
        <w:t>тражење</w:t>
      </w:r>
      <w:proofErr w:type="spellEnd"/>
      <w:r>
        <w:rPr>
          <w:rFonts w:ascii="Times New Roman" w:eastAsia="Times New Roman" w:hAnsi="Times New Roman"/>
        </w:rPr>
        <w:t xml:space="preserve"> </w:t>
      </w:r>
      <w:proofErr w:type="spellStart"/>
      <w:r>
        <w:rPr>
          <w:rFonts w:ascii="Times New Roman" w:eastAsia="Times New Roman" w:hAnsi="Times New Roman"/>
        </w:rPr>
        <w:t>особа</w:t>
      </w:r>
      <w:proofErr w:type="spellEnd"/>
      <w:r>
        <w:rPr>
          <w:rFonts w:ascii="Times New Roman" w:eastAsia="Times New Roman" w:hAnsi="Times New Roman"/>
        </w:rPr>
        <w:t xml:space="preserve"> и </w:t>
      </w:r>
      <w:proofErr w:type="spellStart"/>
      <w:r>
        <w:rPr>
          <w:rFonts w:ascii="Times New Roman" w:eastAsia="Times New Roman" w:hAnsi="Times New Roman"/>
        </w:rPr>
        <w:t>случај</w:t>
      </w:r>
      <w:proofErr w:type="spellEnd"/>
      <w:r>
        <w:rPr>
          <w:rFonts w:ascii="Times New Roman" w:eastAsia="Times New Roman" w:hAnsi="Times New Roman"/>
        </w:rPr>
        <w:t xml:space="preserve"> Brad Pitt</w:t>
      </w:r>
      <w:bookmarkEnd w:id="51"/>
    </w:p>
    <w:p w14:paraId="281CB3BF" w14:textId="77777777" w:rsidR="00245E88" w:rsidRDefault="00000000">
      <w:proofErr w:type="spellStart"/>
      <w:r>
        <w:t>Тренутни</w:t>
      </w:r>
      <w:proofErr w:type="spellEnd"/>
      <w:r>
        <w:t xml:space="preserve"> </w:t>
      </w:r>
      <w:proofErr w:type="spellStart"/>
      <w:r>
        <w:t>уговор</w:t>
      </w:r>
      <w:proofErr w:type="spellEnd"/>
      <w:r>
        <w:t xml:space="preserve"> </w:t>
      </w:r>
      <w:proofErr w:type="spellStart"/>
      <w:r>
        <w:t>третира</w:t>
      </w:r>
      <w:proofErr w:type="spellEnd"/>
      <w:r>
        <w:t xml:space="preserve"> </w:t>
      </w:r>
      <w:proofErr w:type="spellStart"/>
      <w:r>
        <w:t>позитивно</w:t>
      </w:r>
      <w:proofErr w:type="spellEnd"/>
      <w:r>
        <w:t xml:space="preserve"> </w:t>
      </w:r>
      <w:proofErr w:type="spellStart"/>
      <w:r>
        <w:t>помињање</w:t>
      </w:r>
      <w:proofErr w:type="spellEnd"/>
      <w:r>
        <w:t xml:space="preserve"> </w:t>
      </w:r>
      <w:proofErr w:type="spellStart"/>
      <w:r>
        <w:t>глумца</w:t>
      </w:r>
      <w:proofErr w:type="spellEnd"/>
      <w:r>
        <w:t xml:space="preserve"> </w:t>
      </w:r>
      <w:proofErr w:type="spellStart"/>
      <w:r>
        <w:t>или</w:t>
      </w:r>
      <w:proofErr w:type="spellEnd"/>
      <w:r>
        <w:t xml:space="preserve"> </w:t>
      </w:r>
      <w:proofErr w:type="spellStart"/>
      <w:r>
        <w:t>режисера</w:t>
      </w:r>
      <w:proofErr w:type="spellEnd"/>
      <w:r>
        <w:t xml:space="preserve"> </w:t>
      </w:r>
      <w:proofErr w:type="spellStart"/>
      <w:r>
        <w:t>као</w:t>
      </w:r>
      <w:proofErr w:type="spellEnd"/>
      <w:r>
        <w:t xml:space="preserve"> </w:t>
      </w:r>
      <w:proofErr w:type="spellStart"/>
      <w:r>
        <w:t>семантички</w:t>
      </w:r>
      <w:proofErr w:type="spellEnd"/>
      <w:r>
        <w:t xml:space="preserve"> </w:t>
      </w:r>
      <w:proofErr w:type="spellStart"/>
      <w:r>
        <w:t>сигнал</w:t>
      </w:r>
      <w:proofErr w:type="spellEnd"/>
      <w:r>
        <w:t xml:space="preserve">, </w:t>
      </w:r>
      <w:proofErr w:type="spellStart"/>
      <w:r>
        <w:t>не</w:t>
      </w:r>
      <w:proofErr w:type="spellEnd"/>
      <w:r>
        <w:t xml:space="preserve"> </w:t>
      </w:r>
      <w:proofErr w:type="spellStart"/>
      <w:r>
        <w:t>као</w:t>
      </w:r>
      <w:proofErr w:type="spellEnd"/>
      <w:r>
        <w:t xml:space="preserve"> </w:t>
      </w:r>
      <w:proofErr w:type="spellStart"/>
      <w:r>
        <w:t>услов</w:t>
      </w:r>
      <w:proofErr w:type="spellEnd"/>
      <w:r>
        <w:t xml:space="preserve"> </w:t>
      </w:r>
      <w:proofErr w:type="spellStart"/>
      <w:r>
        <w:t>чланства</w:t>
      </w:r>
      <w:proofErr w:type="spellEnd"/>
      <w:r>
        <w:t xml:space="preserve"> у </w:t>
      </w:r>
      <w:proofErr w:type="spellStart"/>
      <w:r>
        <w:t>структурираној</w:t>
      </w:r>
      <w:proofErr w:type="spellEnd"/>
      <w:r>
        <w:t xml:space="preserve"> cast/director </w:t>
      </w:r>
      <w:proofErr w:type="spellStart"/>
      <w:r>
        <w:t>табели</w:t>
      </w:r>
      <w:proofErr w:type="spellEnd"/>
      <w:r>
        <w:t xml:space="preserve">. </w:t>
      </w:r>
      <w:proofErr w:type="spellStart"/>
      <w:r>
        <w:t>Негативно</w:t>
      </w:r>
      <w:proofErr w:type="spellEnd"/>
      <w:r>
        <w:t xml:space="preserve"> </w:t>
      </w:r>
      <w:proofErr w:type="spellStart"/>
      <w:r>
        <w:t>искључивање</w:t>
      </w:r>
      <w:proofErr w:type="spellEnd"/>
      <w:r>
        <w:t xml:space="preserve"> </w:t>
      </w:r>
      <w:proofErr w:type="spellStart"/>
      <w:r>
        <w:t>особе</w:t>
      </w:r>
      <w:proofErr w:type="spellEnd"/>
      <w:r>
        <w:t xml:space="preserve"> </w:t>
      </w:r>
      <w:proofErr w:type="spellStart"/>
      <w:r>
        <w:t>је</w:t>
      </w:r>
      <w:proofErr w:type="spellEnd"/>
      <w:r>
        <w:t xml:space="preserve"> </w:t>
      </w:r>
      <w:proofErr w:type="spellStart"/>
      <w:r>
        <w:t>неподржано</w:t>
      </w:r>
      <w:proofErr w:type="spellEnd"/>
      <w:r>
        <w:t xml:space="preserve"> и </w:t>
      </w:r>
      <w:proofErr w:type="spellStart"/>
      <w:r>
        <w:t>одбија</w:t>
      </w:r>
      <w:proofErr w:type="spellEnd"/>
      <w:r>
        <w:t xml:space="preserve"> </w:t>
      </w:r>
      <w:proofErr w:type="spellStart"/>
      <w:r>
        <w:t>се</w:t>
      </w:r>
      <w:proofErr w:type="spellEnd"/>
      <w:r>
        <w:t xml:space="preserve">. У </w:t>
      </w:r>
      <w:proofErr w:type="spellStart"/>
      <w:r>
        <w:t>кориснички</w:t>
      </w:r>
      <w:proofErr w:type="spellEnd"/>
      <w:r>
        <w:t xml:space="preserve"> </w:t>
      </w:r>
      <w:proofErr w:type="spellStart"/>
      <w:r>
        <w:t>пријављеном</w:t>
      </w:r>
      <w:proofErr w:type="spellEnd"/>
      <w:r>
        <w:t xml:space="preserve"> </w:t>
      </w:r>
      <w:proofErr w:type="spellStart"/>
      <w:r>
        <w:t>примеру</w:t>
      </w:r>
      <w:proofErr w:type="spellEnd"/>
      <w:r>
        <w:t xml:space="preserve"> </w:t>
      </w:r>
      <w:proofErr w:type="spellStart"/>
      <w:r>
        <w:t>са</w:t>
      </w:r>
      <w:proofErr w:type="spellEnd"/>
      <w:r>
        <w:t xml:space="preserve"> Brad Pitt-</w:t>
      </w:r>
      <w:proofErr w:type="spellStart"/>
      <w:r>
        <w:t>ом</w:t>
      </w:r>
      <w:proofErr w:type="spellEnd"/>
      <w:r>
        <w:t xml:space="preserve"> Gemini </w:t>
      </w:r>
      <w:proofErr w:type="spellStart"/>
      <w:r>
        <w:t>је</w:t>
      </w:r>
      <w:proofErr w:type="spellEnd"/>
      <w:r>
        <w:t xml:space="preserve"> </w:t>
      </w:r>
      <w:proofErr w:type="spellStart"/>
      <w:r>
        <w:t>исправно</w:t>
      </w:r>
      <w:proofErr w:type="spellEnd"/>
      <w:r>
        <w:t xml:space="preserve"> </w:t>
      </w:r>
      <w:proofErr w:type="spellStart"/>
      <w:r>
        <w:t>протумачио</w:t>
      </w:r>
      <w:proofErr w:type="spellEnd"/>
      <w:r>
        <w:t xml:space="preserve"> </w:t>
      </w:r>
      <w:proofErr w:type="spellStart"/>
      <w:r>
        <w:t>текст</w:t>
      </w:r>
      <w:proofErr w:type="spellEnd"/>
      <w:r>
        <w:t xml:space="preserve"> и </w:t>
      </w:r>
      <w:proofErr w:type="spellStart"/>
      <w:r>
        <w:t>проследио</w:t>
      </w:r>
      <w:proofErr w:type="spellEnd"/>
      <w:r>
        <w:t xml:space="preserve"> </w:t>
      </w:r>
      <w:proofErr w:type="spellStart"/>
      <w:r>
        <w:t>намеравани</w:t>
      </w:r>
      <w:proofErr w:type="spellEnd"/>
      <w:r>
        <w:t xml:space="preserve"> actor </w:t>
      </w:r>
      <w:proofErr w:type="spellStart"/>
      <w:r>
        <w:t>сигнал</w:t>
      </w:r>
      <w:proofErr w:type="spellEnd"/>
      <w:r>
        <w:t xml:space="preserve"> у </w:t>
      </w:r>
      <w:proofErr w:type="spellStart"/>
      <w:r>
        <w:t>семантичком</w:t>
      </w:r>
      <w:proofErr w:type="spellEnd"/>
      <w:r>
        <w:t xml:space="preserve"> </w:t>
      </w:r>
      <w:proofErr w:type="spellStart"/>
      <w:r>
        <w:t>упиту</w:t>
      </w:r>
      <w:proofErr w:type="spellEnd"/>
      <w:r>
        <w:t xml:space="preserve">; </w:t>
      </w:r>
      <w:proofErr w:type="spellStart"/>
      <w:r>
        <w:t>канонски</w:t>
      </w:r>
      <w:proofErr w:type="spellEnd"/>
      <w:r>
        <w:t xml:space="preserve"> DTO </w:t>
      </w:r>
      <w:proofErr w:type="spellStart"/>
      <w:r>
        <w:t>је</w:t>
      </w:r>
      <w:proofErr w:type="spellEnd"/>
      <w:r>
        <w:t xml:space="preserve"> </w:t>
      </w:r>
      <w:proofErr w:type="spellStart"/>
      <w:r>
        <w:t>имао</w:t>
      </w:r>
      <w:proofErr w:type="spellEnd"/>
      <w:r>
        <w:t xml:space="preserve"> </w:t>
      </w:r>
      <w:proofErr w:type="spellStart"/>
      <w:r>
        <w:t>очекиване</w:t>
      </w:r>
      <w:proofErr w:type="spellEnd"/>
      <w:r>
        <w:t xml:space="preserve"> </w:t>
      </w:r>
      <w:proofErr w:type="spellStart"/>
      <w:r>
        <w:t>структурисане</w:t>
      </w:r>
      <w:proofErr w:type="spellEnd"/>
      <w:r>
        <w:t xml:space="preserve"> </w:t>
      </w:r>
      <w:proofErr w:type="spellStart"/>
      <w:r>
        <w:t>услове</w:t>
      </w:r>
      <w:proofErr w:type="spellEnd"/>
      <w:r>
        <w:t xml:space="preserve">, </w:t>
      </w:r>
      <w:proofErr w:type="spellStart"/>
      <w:r>
        <w:t>без</w:t>
      </w:r>
      <w:proofErr w:type="spellEnd"/>
      <w:r>
        <w:t xml:space="preserve"> </w:t>
      </w:r>
      <w:proofErr w:type="spellStart"/>
      <w:r>
        <w:t>захтева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име</w:t>
      </w:r>
      <w:proofErr w:type="spellEnd"/>
      <w:r>
        <w:t xml:space="preserve"> </w:t>
      </w:r>
      <w:proofErr w:type="spellStart"/>
      <w:r>
        <w:t>претвори</w:t>
      </w:r>
      <w:proofErr w:type="spellEnd"/>
      <w:r>
        <w:t xml:space="preserve"> у hard filter. </w:t>
      </w:r>
      <w:proofErr w:type="spellStart"/>
      <w:r>
        <w:t>Ипак</w:t>
      </w:r>
      <w:proofErr w:type="spellEnd"/>
      <w:r>
        <w:t xml:space="preserve">, у </w:t>
      </w:r>
      <w:proofErr w:type="spellStart"/>
      <w:r>
        <w:t>резултатима</w:t>
      </w:r>
      <w:proofErr w:type="spellEnd"/>
      <w:r>
        <w:t xml:space="preserve"> </w:t>
      </w:r>
      <w:proofErr w:type="spellStart"/>
      <w:r>
        <w:t>се</w:t>
      </w:r>
      <w:proofErr w:type="spellEnd"/>
      <w:r>
        <w:t xml:space="preserve"> </w:t>
      </w:r>
      <w:proofErr w:type="spellStart"/>
      <w:r>
        <w:t>појавио</w:t>
      </w:r>
      <w:proofErr w:type="spellEnd"/>
      <w:r>
        <w:t xml:space="preserve"> и </w:t>
      </w:r>
      <w:proofErr w:type="spellStart"/>
      <w:r>
        <w:t>филм</w:t>
      </w:r>
      <w:proofErr w:type="spellEnd"/>
      <w:r>
        <w:t xml:space="preserve"> </w:t>
      </w:r>
      <w:proofErr w:type="spellStart"/>
      <w:r>
        <w:t>са</w:t>
      </w:r>
      <w:proofErr w:type="spellEnd"/>
      <w:r>
        <w:t xml:space="preserve"> </w:t>
      </w:r>
      <w:proofErr w:type="spellStart"/>
      <w:r>
        <w:t>глумицом</w:t>
      </w:r>
      <w:proofErr w:type="spellEnd"/>
      <w:r>
        <w:t xml:space="preserve"> Maria Pitillo, </w:t>
      </w:r>
      <w:proofErr w:type="spellStart"/>
      <w:r>
        <w:t>док</w:t>
      </w:r>
      <w:proofErr w:type="spellEnd"/>
      <w:r>
        <w:t xml:space="preserve"> </w:t>
      </w:r>
      <w:proofErr w:type="spellStart"/>
      <w:r>
        <w:t>су</w:t>
      </w:r>
      <w:proofErr w:type="spellEnd"/>
      <w:r>
        <w:t xml:space="preserve"> </w:t>
      </w:r>
      <w:proofErr w:type="spellStart"/>
      <w:r>
        <w:t>препознатљиви</w:t>
      </w:r>
      <w:proofErr w:type="spellEnd"/>
      <w:r>
        <w:t xml:space="preserve"> </w:t>
      </w:r>
      <w:proofErr w:type="spellStart"/>
      <w:r>
        <w:t>филмови</w:t>
      </w:r>
      <w:proofErr w:type="spellEnd"/>
      <w:r>
        <w:t xml:space="preserve"> </w:t>
      </w:r>
      <w:proofErr w:type="spellStart"/>
      <w:r>
        <w:t>са</w:t>
      </w:r>
      <w:proofErr w:type="spellEnd"/>
      <w:r>
        <w:t xml:space="preserve"> Brad Pitt-</w:t>
      </w:r>
      <w:proofErr w:type="spellStart"/>
      <w:r>
        <w:t>ом</w:t>
      </w:r>
      <w:proofErr w:type="spellEnd"/>
      <w:r>
        <w:t xml:space="preserve"> </w:t>
      </w:r>
      <w:proofErr w:type="spellStart"/>
      <w:r>
        <w:t>били</w:t>
      </w:r>
      <w:proofErr w:type="spellEnd"/>
      <w:r>
        <w:t xml:space="preserve"> </w:t>
      </w:r>
      <w:proofErr w:type="spellStart"/>
      <w:r>
        <w:t>ниже</w:t>
      </w:r>
      <w:proofErr w:type="spellEnd"/>
      <w:r>
        <w:t xml:space="preserve"> </w:t>
      </w:r>
      <w:proofErr w:type="spellStart"/>
      <w:r>
        <w:t>рангирани</w:t>
      </w:r>
      <w:proofErr w:type="spellEnd"/>
      <w:r>
        <w:t xml:space="preserve">. </w:t>
      </w:r>
      <w:proofErr w:type="spellStart"/>
      <w:r>
        <w:t>То</w:t>
      </w:r>
      <w:proofErr w:type="spellEnd"/>
      <w:r>
        <w:t xml:space="preserve"> </w:t>
      </w:r>
      <w:proofErr w:type="spellStart"/>
      <w:r>
        <w:t>је</w:t>
      </w:r>
      <w:proofErr w:type="spellEnd"/>
      <w:r>
        <w:t xml:space="preserve"> </w:t>
      </w:r>
      <w:proofErr w:type="spellStart"/>
      <w:r>
        <w:t>корисничко</w:t>
      </w:r>
      <w:proofErr w:type="spellEnd"/>
      <w:r>
        <w:t xml:space="preserve"> </w:t>
      </w:r>
      <w:proofErr w:type="spellStart"/>
      <w:r>
        <w:t>запажање</w:t>
      </w:r>
      <w:proofErr w:type="spellEnd"/>
      <w:r>
        <w:t xml:space="preserve"> о </w:t>
      </w:r>
      <w:proofErr w:type="spellStart"/>
      <w:r>
        <w:t>семантичком</w:t>
      </w:r>
      <w:proofErr w:type="spellEnd"/>
      <w:r>
        <w:t xml:space="preserve"> </w:t>
      </w:r>
      <w:proofErr w:type="spellStart"/>
      <w:r>
        <w:t>тражењу</w:t>
      </w:r>
      <w:proofErr w:type="spellEnd"/>
      <w:r>
        <w:t xml:space="preserve"> </w:t>
      </w:r>
      <w:proofErr w:type="spellStart"/>
      <w:r>
        <w:t>ентитета</w:t>
      </w:r>
      <w:proofErr w:type="spellEnd"/>
      <w:r>
        <w:t xml:space="preserve">, </w:t>
      </w:r>
      <w:proofErr w:type="spellStart"/>
      <w:r>
        <w:t>не</w:t>
      </w:r>
      <w:proofErr w:type="spellEnd"/>
      <w:r>
        <w:t xml:space="preserve"> </w:t>
      </w:r>
      <w:proofErr w:type="spellStart"/>
      <w:r>
        <w:t>доказ</w:t>
      </w:r>
      <w:proofErr w:type="spellEnd"/>
      <w:r>
        <w:t xml:space="preserve"> </w:t>
      </w:r>
      <w:proofErr w:type="spellStart"/>
      <w:r>
        <w:t>грешке</w:t>
      </w:r>
      <w:proofErr w:type="spellEnd"/>
      <w:r>
        <w:t xml:space="preserve"> </w:t>
      </w:r>
      <w:proofErr w:type="spellStart"/>
      <w:r>
        <w:t>парсера</w:t>
      </w:r>
      <w:proofErr w:type="spellEnd"/>
      <w:r>
        <w:t xml:space="preserve">, </w:t>
      </w:r>
      <w:proofErr w:type="spellStart"/>
      <w:r>
        <w:t>стопе</w:t>
      </w:r>
      <w:proofErr w:type="spellEnd"/>
      <w:r>
        <w:t xml:space="preserve"> </w:t>
      </w:r>
      <w:proofErr w:type="spellStart"/>
      <w:r>
        <w:t>погрешних</w:t>
      </w:r>
      <w:proofErr w:type="spellEnd"/>
      <w:r>
        <w:t xml:space="preserve"> </w:t>
      </w:r>
      <w:proofErr w:type="spellStart"/>
      <w:r>
        <w:t>резултата</w:t>
      </w:r>
      <w:proofErr w:type="spellEnd"/>
      <w:r>
        <w:t xml:space="preserve"> </w:t>
      </w:r>
      <w:proofErr w:type="spellStart"/>
      <w:r>
        <w:t>или</w:t>
      </w:r>
      <w:proofErr w:type="spellEnd"/>
      <w:r>
        <w:t xml:space="preserve"> </w:t>
      </w:r>
      <w:proofErr w:type="spellStart"/>
      <w:r>
        <w:t>систематски</w:t>
      </w:r>
      <w:proofErr w:type="spellEnd"/>
      <w:r>
        <w:t xml:space="preserve"> </w:t>
      </w:r>
      <w:proofErr w:type="spellStart"/>
      <w:r>
        <w:t>измерен</w:t>
      </w:r>
      <w:proofErr w:type="spellEnd"/>
      <w:r>
        <w:t xml:space="preserve"> </w:t>
      </w:r>
      <w:proofErr w:type="spellStart"/>
      <w:r>
        <w:t>исход</w:t>
      </w:r>
      <w:proofErr w:type="spellEnd"/>
      <w:r>
        <w:t xml:space="preserve">. </w:t>
      </w:r>
      <w:proofErr w:type="spellStart"/>
      <w:r>
        <w:t>Парсер</w:t>
      </w:r>
      <w:proofErr w:type="spellEnd"/>
      <w:r>
        <w:t xml:space="preserve"> </w:t>
      </w:r>
      <w:proofErr w:type="spellStart"/>
      <w:r>
        <w:t>евалуација</w:t>
      </w:r>
      <w:proofErr w:type="spellEnd"/>
      <w:r>
        <w:t xml:space="preserve"> </w:t>
      </w:r>
      <w:proofErr w:type="spellStart"/>
      <w:r>
        <w:t>потврђује</w:t>
      </w:r>
      <w:proofErr w:type="spellEnd"/>
      <w:r>
        <w:t xml:space="preserve"> </w:t>
      </w:r>
      <w:proofErr w:type="spellStart"/>
      <w:r>
        <w:t>само</w:t>
      </w:r>
      <w:proofErr w:type="spellEnd"/>
      <w:r>
        <w:t xml:space="preserve"> </w:t>
      </w:r>
      <w:proofErr w:type="spellStart"/>
      <w:r>
        <w:t>да</w:t>
      </w:r>
      <w:proofErr w:type="spellEnd"/>
      <w:r>
        <w:t xml:space="preserve"> </w:t>
      </w:r>
      <w:proofErr w:type="spellStart"/>
      <w:r>
        <w:t>је</w:t>
      </w:r>
      <w:proofErr w:type="spellEnd"/>
      <w:r>
        <w:t xml:space="preserve"> actor </w:t>
      </w:r>
      <w:proofErr w:type="spellStart"/>
      <w:r>
        <w:t>намера</w:t>
      </w:r>
      <w:proofErr w:type="spellEnd"/>
      <w:r>
        <w:t xml:space="preserve"> </w:t>
      </w:r>
      <w:proofErr w:type="spellStart"/>
      <w:r>
        <w:t>очувана</w:t>
      </w:r>
      <w:proofErr w:type="spellEnd"/>
      <w:r>
        <w:t xml:space="preserve"> у </w:t>
      </w:r>
      <w:proofErr w:type="spellStart"/>
      <w:r>
        <w:t>означеним</w:t>
      </w:r>
      <w:proofErr w:type="spellEnd"/>
      <w:r>
        <w:t xml:space="preserve"> </w:t>
      </w:r>
      <w:proofErr w:type="spellStart"/>
      <w:r>
        <w:t>упитима</w:t>
      </w:r>
      <w:proofErr w:type="spellEnd"/>
      <w:r>
        <w:t xml:space="preserve">; </w:t>
      </w:r>
      <w:proofErr w:type="spellStart"/>
      <w:r>
        <w:t>није</w:t>
      </w:r>
      <w:proofErr w:type="spellEnd"/>
      <w:r>
        <w:t xml:space="preserve"> </w:t>
      </w:r>
      <w:proofErr w:type="spellStart"/>
      <w:r>
        <w:t>оцењивала</w:t>
      </w:r>
      <w:proofErr w:type="spellEnd"/>
      <w:r>
        <w:t xml:space="preserve"> </w:t>
      </w:r>
      <w:proofErr w:type="spellStart"/>
      <w:r>
        <w:t>идентитетску</w:t>
      </w:r>
      <w:proofErr w:type="spellEnd"/>
      <w:r>
        <w:t xml:space="preserve"> </w:t>
      </w:r>
      <w:proofErr w:type="spellStart"/>
      <w:r>
        <w:t>тачност</w:t>
      </w:r>
      <w:proofErr w:type="spellEnd"/>
      <w:r>
        <w:t xml:space="preserve"> </w:t>
      </w:r>
      <w:proofErr w:type="spellStart"/>
      <w:r>
        <w:t>нити</w:t>
      </w:r>
      <w:proofErr w:type="spellEnd"/>
      <w:r>
        <w:t xml:space="preserve"> </w:t>
      </w:r>
      <w:proofErr w:type="spellStart"/>
      <w:r>
        <w:rPr>
          <w:rFonts w:ascii="Consolas" w:eastAsia="Consolas" w:hAnsi="Consolas"/>
          <w:sz w:val="20"/>
        </w:rPr>
        <w:t>TopK</w:t>
      </w:r>
      <w:proofErr w:type="spellEnd"/>
      <w:r>
        <w:t xml:space="preserve"> </w:t>
      </w:r>
      <w:proofErr w:type="spellStart"/>
      <w:r>
        <w:t>поредак</w:t>
      </w:r>
      <w:proofErr w:type="spellEnd"/>
      <w:r>
        <w:t>.</w:t>
      </w:r>
    </w:p>
    <w:p w14:paraId="702869BF" w14:textId="77777777" w:rsidR="00245E88" w:rsidRDefault="00000000">
      <w:proofErr w:type="spellStart"/>
      <w:r>
        <w:t>Постоји</w:t>
      </w:r>
      <w:proofErr w:type="spellEnd"/>
      <w:r>
        <w:t xml:space="preserve"> </w:t>
      </w:r>
      <w:proofErr w:type="spellStart"/>
      <w:r>
        <w:t>више</w:t>
      </w:r>
      <w:proofErr w:type="spellEnd"/>
      <w:r>
        <w:t xml:space="preserve"> </w:t>
      </w:r>
      <w:proofErr w:type="spellStart"/>
      <w:r>
        <w:t>могућих</w:t>
      </w:r>
      <w:proofErr w:type="spellEnd"/>
      <w:r>
        <w:t xml:space="preserve"> </w:t>
      </w:r>
      <w:proofErr w:type="spellStart"/>
      <w:r>
        <w:t>објашњења</w:t>
      </w:r>
      <w:proofErr w:type="spellEnd"/>
      <w:r>
        <w:t xml:space="preserve"> </w:t>
      </w:r>
      <w:proofErr w:type="spellStart"/>
      <w:r>
        <w:t>која</w:t>
      </w:r>
      <w:proofErr w:type="spellEnd"/>
      <w:r>
        <w:t xml:space="preserve"> </w:t>
      </w:r>
      <w:proofErr w:type="spellStart"/>
      <w:r>
        <w:t>тек</w:t>
      </w:r>
      <w:proofErr w:type="spellEnd"/>
      <w:r>
        <w:t xml:space="preserve"> </w:t>
      </w:r>
      <w:proofErr w:type="spellStart"/>
      <w:r>
        <w:t>треба</w:t>
      </w:r>
      <w:proofErr w:type="spellEnd"/>
      <w:r>
        <w:t xml:space="preserve"> </w:t>
      </w:r>
      <w:proofErr w:type="spellStart"/>
      <w:r>
        <w:t>проверити</w:t>
      </w:r>
      <w:proofErr w:type="spellEnd"/>
      <w:r>
        <w:t xml:space="preserve">. </w:t>
      </w:r>
      <w:proofErr w:type="spellStart"/>
      <w:r>
        <w:rPr>
          <w:rFonts w:ascii="Consolas" w:eastAsia="Consolas" w:hAnsi="Consolas"/>
          <w:sz w:val="20"/>
        </w:rPr>
        <w:t>semanticText</w:t>
      </w:r>
      <w:proofErr w:type="spellEnd"/>
      <w:r>
        <w:t xml:space="preserve"> </w:t>
      </w:r>
      <w:proofErr w:type="spellStart"/>
      <w:r>
        <w:t>садржи</w:t>
      </w:r>
      <w:proofErr w:type="spellEnd"/>
      <w:r>
        <w:t xml:space="preserve"> </w:t>
      </w:r>
      <w:proofErr w:type="spellStart"/>
      <w:r>
        <w:t>наслов</w:t>
      </w:r>
      <w:proofErr w:type="spellEnd"/>
      <w:r>
        <w:t xml:space="preserve">, </w:t>
      </w:r>
      <w:proofErr w:type="spellStart"/>
      <w:r>
        <w:t>годину</w:t>
      </w:r>
      <w:proofErr w:type="spellEnd"/>
      <w:r>
        <w:t xml:space="preserve">, </w:t>
      </w:r>
      <w:proofErr w:type="spellStart"/>
      <w:r>
        <w:t>сирово</w:t>
      </w:r>
      <w:proofErr w:type="spellEnd"/>
      <w:r>
        <w:t xml:space="preserve"> </w:t>
      </w:r>
      <w:proofErr w:type="spellStart"/>
      <w:r>
        <w:t>име</w:t>
      </w:r>
      <w:proofErr w:type="spellEnd"/>
      <w:r>
        <w:t xml:space="preserve"> </w:t>
      </w:r>
      <w:proofErr w:type="spellStart"/>
      <w:r>
        <w:t>режисера</w:t>
      </w:r>
      <w:proofErr w:type="spellEnd"/>
      <w:r>
        <w:t xml:space="preserve">, </w:t>
      </w:r>
      <w:proofErr w:type="spellStart"/>
      <w:r>
        <w:t>сирови</w:t>
      </w:r>
      <w:proofErr w:type="spellEnd"/>
      <w:r>
        <w:t xml:space="preserve"> cast и </w:t>
      </w:r>
      <w:proofErr w:type="spellStart"/>
      <w:r>
        <w:t>називе</w:t>
      </w:r>
      <w:proofErr w:type="spellEnd"/>
      <w:r>
        <w:t xml:space="preserve"> </w:t>
      </w:r>
      <w:proofErr w:type="spellStart"/>
      <w:r>
        <w:t>до</w:t>
      </w:r>
      <w:proofErr w:type="spellEnd"/>
      <w:r>
        <w:t xml:space="preserve"> </w:t>
      </w:r>
      <w:proofErr w:type="spellStart"/>
      <w:r>
        <w:t>десет</w:t>
      </w:r>
      <w:proofErr w:type="spellEnd"/>
      <w:r>
        <w:t xml:space="preserve"> </w:t>
      </w:r>
      <w:proofErr w:type="spellStart"/>
      <w:r>
        <w:t>изабраних</w:t>
      </w:r>
      <w:proofErr w:type="spellEnd"/>
      <w:r>
        <w:t xml:space="preserve"> Tag Genome </w:t>
      </w:r>
      <w:proofErr w:type="spellStart"/>
      <w:r>
        <w:t>ознака</w:t>
      </w:r>
      <w:proofErr w:type="spellEnd"/>
      <w:r>
        <w:t xml:space="preserve">; </w:t>
      </w:r>
      <w:proofErr w:type="spellStart"/>
      <w:r>
        <w:t>може</w:t>
      </w:r>
      <w:proofErr w:type="spellEnd"/>
      <w:r>
        <w:t xml:space="preserve"> </w:t>
      </w:r>
      <w:proofErr w:type="spellStart"/>
      <w:r>
        <w:t>да</w:t>
      </w:r>
      <w:proofErr w:type="spellEnd"/>
      <w:r>
        <w:t xml:space="preserve"> </w:t>
      </w:r>
      <w:proofErr w:type="spellStart"/>
      <w:r>
        <w:t>недостаје</w:t>
      </w:r>
      <w:proofErr w:type="spellEnd"/>
      <w:r>
        <w:t xml:space="preserve"> </w:t>
      </w:r>
      <w:proofErr w:type="spellStart"/>
      <w:r>
        <w:t>име</w:t>
      </w:r>
      <w:proofErr w:type="spellEnd"/>
      <w:r>
        <w:t xml:space="preserve"> </w:t>
      </w:r>
      <w:proofErr w:type="spellStart"/>
      <w:r>
        <w:t>особе</w:t>
      </w:r>
      <w:proofErr w:type="spellEnd"/>
      <w:r>
        <w:t xml:space="preserve"> </w:t>
      </w:r>
      <w:proofErr w:type="spellStart"/>
      <w:r>
        <w:t>за</w:t>
      </w:r>
      <w:proofErr w:type="spellEnd"/>
      <w:r>
        <w:t xml:space="preserve"> </w:t>
      </w:r>
      <w:proofErr w:type="spellStart"/>
      <w:r>
        <w:t>неки</w:t>
      </w:r>
      <w:proofErr w:type="spellEnd"/>
      <w:r>
        <w:t xml:space="preserve"> </w:t>
      </w:r>
      <w:proofErr w:type="spellStart"/>
      <w:r>
        <w:t>релевантан</w:t>
      </w:r>
      <w:proofErr w:type="spellEnd"/>
      <w:r>
        <w:t xml:space="preserve"> </w:t>
      </w:r>
      <w:proofErr w:type="spellStart"/>
      <w:r>
        <w:t>филм</w:t>
      </w:r>
      <w:proofErr w:type="spellEnd"/>
      <w:r>
        <w:t xml:space="preserve">. E5 </w:t>
      </w:r>
      <w:proofErr w:type="spellStart"/>
      <w:r>
        <w:t>вектор</w:t>
      </w:r>
      <w:proofErr w:type="spellEnd"/>
      <w:r>
        <w:t xml:space="preserve"> </w:t>
      </w:r>
      <w:proofErr w:type="spellStart"/>
      <w:r>
        <w:t>кодира</w:t>
      </w:r>
      <w:proofErr w:type="spellEnd"/>
      <w:r>
        <w:t xml:space="preserve"> </w:t>
      </w:r>
      <w:proofErr w:type="spellStart"/>
      <w:r>
        <w:t>сличност</w:t>
      </w:r>
      <w:proofErr w:type="spellEnd"/>
      <w:r>
        <w:t xml:space="preserve"> </w:t>
      </w:r>
      <w:proofErr w:type="spellStart"/>
      <w:r>
        <w:t>текста</w:t>
      </w:r>
      <w:proofErr w:type="spellEnd"/>
      <w:r>
        <w:t xml:space="preserve">, </w:t>
      </w:r>
      <w:proofErr w:type="spellStart"/>
      <w:r>
        <w:t>али</w:t>
      </w:r>
      <w:proofErr w:type="spellEnd"/>
      <w:r>
        <w:t xml:space="preserve"> </w:t>
      </w:r>
      <w:proofErr w:type="spellStart"/>
      <w:r>
        <w:t>није</w:t>
      </w:r>
      <w:proofErr w:type="spellEnd"/>
      <w:r>
        <w:t xml:space="preserve"> </w:t>
      </w:r>
      <w:proofErr w:type="spellStart"/>
      <w:r>
        <w:t>идентификатор</w:t>
      </w:r>
      <w:proofErr w:type="spellEnd"/>
      <w:r>
        <w:t xml:space="preserve"> </w:t>
      </w:r>
      <w:proofErr w:type="spellStart"/>
      <w:r>
        <w:t>особе</w:t>
      </w:r>
      <w:proofErr w:type="spellEnd"/>
      <w:r>
        <w:t xml:space="preserve">; </w:t>
      </w:r>
      <w:proofErr w:type="spellStart"/>
      <w:r>
        <w:t>формулација</w:t>
      </w:r>
      <w:proofErr w:type="spellEnd"/>
      <w:r>
        <w:t xml:space="preserve"> и </w:t>
      </w:r>
      <w:proofErr w:type="spellStart"/>
      <w:r>
        <w:t>језик</w:t>
      </w:r>
      <w:proofErr w:type="spellEnd"/>
      <w:r>
        <w:t xml:space="preserve"> </w:t>
      </w:r>
      <w:proofErr w:type="spellStart"/>
      <w:r>
        <w:t>упита</w:t>
      </w:r>
      <w:proofErr w:type="spellEnd"/>
      <w:r>
        <w:t xml:space="preserve"> </w:t>
      </w:r>
      <w:proofErr w:type="spellStart"/>
      <w:r>
        <w:t>могу</w:t>
      </w:r>
      <w:proofErr w:type="spellEnd"/>
      <w:r>
        <w:t xml:space="preserve"> </w:t>
      </w:r>
      <w:proofErr w:type="spellStart"/>
      <w:r>
        <w:t>утицати</w:t>
      </w:r>
      <w:proofErr w:type="spellEnd"/>
      <w:r>
        <w:t xml:space="preserve"> </w:t>
      </w:r>
      <w:proofErr w:type="spellStart"/>
      <w:r>
        <w:t>на</w:t>
      </w:r>
      <w:proofErr w:type="spellEnd"/>
      <w:r>
        <w:t xml:space="preserve"> </w:t>
      </w:r>
      <w:proofErr w:type="spellStart"/>
      <w:r>
        <w:t>близину</w:t>
      </w:r>
      <w:proofErr w:type="spellEnd"/>
      <w:r>
        <w:t xml:space="preserve">; а </w:t>
      </w:r>
      <w:proofErr w:type="spellStart"/>
      <w:r>
        <w:t>ограничење</w:t>
      </w:r>
      <w:proofErr w:type="spellEnd"/>
      <w:r>
        <w:t xml:space="preserve"> </w:t>
      </w:r>
      <w:proofErr w:type="spellStart"/>
      <w:r>
        <w:t>на</w:t>
      </w:r>
      <w:proofErr w:type="spellEnd"/>
      <w:r>
        <w:t xml:space="preserve"> </w:t>
      </w:r>
      <w:proofErr w:type="spellStart"/>
      <w:r>
        <w:t>највише</w:t>
      </w:r>
      <w:proofErr w:type="spellEnd"/>
      <w:r>
        <w:t xml:space="preserve"> </w:t>
      </w:r>
      <w:proofErr w:type="spellStart"/>
      <w:r>
        <w:t>десет</w:t>
      </w:r>
      <w:proofErr w:type="spellEnd"/>
      <w:r>
        <w:t xml:space="preserve"> </w:t>
      </w:r>
      <w:proofErr w:type="spellStart"/>
      <w:r>
        <w:t>резултата</w:t>
      </w:r>
      <w:proofErr w:type="spellEnd"/>
      <w:r>
        <w:t xml:space="preserve"> </w:t>
      </w:r>
      <w:proofErr w:type="spellStart"/>
      <w:r>
        <w:t>може</w:t>
      </w:r>
      <w:proofErr w:type="spellEnd"/>
      <w:r>
        <w:t xml:space="preserve"> </w:t>
      </w:r>
      <w:proofErr w:type="spellStart"/>
      <w:r>
        <w:t>изоставити</w:t>
      </w:r>
      <w:proofErr w:type="spellEnd"/>
      <w:r>
        <w:t xml:space="preserve"> </w:t>
      </w:r>
      <w:proofErr w:type="spellStart"/>
      <w:r>
        <w:t>филм</w:t>
      </w:r>
      <w:proofErr w:type="spellEnd"/>
      <w:r>
        <w:t xml:space="preserve"> </w:t>
      </w:r>
      <w:proofErr w:type="spellStart"/>
      <w:r>
        <w:t>који</w:t>
      </w:r>
      <w:proofErr w:type="spellEnd"/>
      <w:r>
        <w:t xml:space="preserve"> </w:t>
      </w:r>
      <w:proofErr w:type="spellStart"/>
      <w:r>
        <w:t>је</w:t>
      </w:r>
      <w:proofErr w:type="spellEnd"/>
      <w:r>
        <w:t xml:space="preserve"> </w:t>
      </w:r>
      <w:proofErr w:type="spellStart"/>
      <w:r>
        <w:t>релевантан</w:t>
      </w:r>
      <w:proofErr w:type="spellEnd"/>
      <w:r>
        <w:t xml:space="preserve">, </w:t>
      </w:r>
      <w:proofErr w:type="spellStart"/>
      <w:r>
        <w:t>али</w:t>
      </w:r>
      <w:proofErr w:type="spellEnd"/>
      <w:r>
        <w:t xml:space="preserve"> </w:t>
      </w:r>
      <w:proofErr w:type="spellStart"/>
      <w:r>
        <w:t>ниже</w:t>
      </w:r>
      <w:proofErr w:type="spellEnd"/>
      <w:r>
        <w:t xml:space="preserve"> </w:t>
      </w:r>
      <w:proofErr w:type="spellStart"/>
      <w:r>
        <w:t>рангиран</w:t>
      </w:r>
      <w:proofErr w:type="spellEnd"/>
      <w:r>
        <w:t xml:space="preserve">. </w:t>
      </w:r>
      <w:proofErr w:type="spellStart"/>
      <w:r>
        <w:t>Ништа</w:t>
      </w:r>
      <w:proofErr w:type="spellEnd"/>
      <w:r>
        <w:t xml:space="preserve"> </w:t>
      </w:r>
      <w:proofErr w:type="spellStart"/>
      <w:r>
        <w:t>од</w:t>
      </w:r>
      <w:proofErr w:type="spellEnd"/>
      <w:r>
        <w:t xml:space="preserve"> </w:t>
      </w:r>
      <w:proofErr w:type="spellStart"/>
      <w:r>
        <w:t>овога</w:t>
      </w:r>
      <w:proofErr w:type="spellEnd"/>
      <w:r>
        <w:t xml:space="preserve"> </w:t>
      </w:r>
      <w:proofErr w:type="spellStart"/>
      <w:r>
        <w:t>није</w:t>
      </w:r>
      <w:proofErr w:type="spellEnd"/>
      <w:r>
        <w:t xml:space="preserve"> </w:t>
      </w:r>
      <w:proofErr w:type="spellStart"/>
      <w:r>
        <w:t>потврђен</w:t>
      </w:r>
      <w:proofErr w:type="spellEnd"/>
      <w:r>
        <w:t xml:space="preserve"> </w:t>
      </w:r>
      <w:proofErr w:type="spellStart"/>
      <w:r>
        <w:t>узрок</w:t>
      </w:r>
      <w:proofErr w:type="spellEnd"/>
      <w:r>
        <w:t xml:space="preserve"> у </w:t>
      </w:r>
      <w:proofErr w:type="spellStart"/>
      <w:r>
        <w:t>конкретном</w:t>
      </w:r>
      <w:proofErr w:type="spellEnd"/>
      <w:r>
        <w:t xml:space="preserve"> </w:t>
      </w:r>
      <w:proofErr w:type="spellStart"/>
      <w:r>
        <w:t>корисничком</w:t>
      </w:r>
      <w:proofErr w:type="spellEnd"/>
      <w:r>
        <w:t xml:space="preserve"> </w:t>
      </w:r>
      <w:proofErr w:type="spellStart"/>
      <w:r>
        <w:t>примеру</w:t>
      </w:r>
      <w:proofErr w:type="spellEnd"/>
      <w:r>
        <w:t xml:space="preserve">. </w:t>
      </w:r>
      <w:proofErr w:type="spellStart"/>
      <w:r>
        <w:t>Могућа</w:t>
      </w:r>
      <w:proofErr w:type="spellEnd"/>
      <w:r>
        <w:t xml:space="preserve"> </w:t>
      </w:r>
      <w:proofErr w:type="spellStart"/>
      <w:r>
        <w:t>будућа</w:t>
      </w:r>
      <w:proofErr w:type="spellEnd"/>
      <w:r>
        <w:t xml:space="preserve"> </w:t>
      </w:r>
      <w:proofErr w:type="spellStart"/>
      <w:r>
        <w:t>решења</w:t>
      </w:r>
      <w:proofErr w:type="spellEnd"/>
      <w:r>
        <w:t xml:space="preserve"> — </w:t>
      </w:r>
      <w:proofErr w:type="spellStart"/>
      <w:r>
        <w:t>ниједно</w:t>
      </w:r>
      <w:proofErr w:type="spellEnd"/>
      <w:r>
        <w:t xml:space="preserve"> </w:t>
      </w:r>
      <w:proofErr w:type="spellStart"/>
      <w:r>
        <w:t>није</w:t>
      </w:r>
      <w:proofErr w:type="spellEnd"/>
      <w:r>
        <w:t xml:space="preserve"> </w:t>
      </w:r>
      <w:proofErr w:type="spellStart"/>
      <w:r>
        <w:t>имплементирано</w:t>
      </w:r>
      <w:proofErr w:type="spellEnd"/>
      <w:r>
        <w:t xml:space="preserve"> — </w:t>
      </w:r>
      <w:proofErr w:type="spellStart"/>
      <w:r>
        <w:t>укључују</w:t>
      </w:r>
      <w:proofErr w:type="spellEnd"/>
      <w:r>
        <w:t xml:space="preserve"> </w:t>
      </w:r>
      <w:proofErr w:type="spellStart"/>
      <w:r>
        <w:t>тачно</w:t>
      </w:r>
      <w:proofErr w:type="spellEnd"/>
      <w:r>
        <w:t xml:space="preserve"> </w:t>
      </w:r>
      <w:proofErr w:type="spellStart"/>
      <w:r>
        <w:t>нормализовано</w:t>
      </w:r>
      <w:proofErr w:type="spellEnd"/>
      <w:r>
        <w:t xml:space="preserve"> </w:t>
      </w:r>
      <w:proofErr w:type="spellStart"/>
      <w:r>
        <w:t>поређење</w:t>
      </w:r>
      <w:proofErr w:type="spellEnd"/>
      <w:r>
        <w:t xml:space="preserve"> </w:t>
      </w:r>
      <w:proofErr w:type="spellStart"/>
      <w:r>
        <w:t>имена</w:t>
      </w:r>
      <w:proofErr w:type="spellEnd"/>
      <w:r>
        <w:t xml:space="preserve"> </w:t>
      </w:r>
      <w:proofErr w:type="spellStart"/>
      <w:r>
        <w:t>глумаца</w:t>
      </w:r>
      <w:proofErr w:type="spellEnd"/>
      <w:r>
        <w:t>/</w:t>
      </w:r>
      <w:proofErr w:type="spellStart"/>
      <w:r>
        <w:t>режисера</w:t>
      </w:r>
      <w:proofErr w:type="spellEnd"/>
      <w:r>
        <w:t xml:space="preserve">, entity-aware reranking, </w:t>
      </w:r>
      <w:proofErr w:type="spellStart"/>
      <w:r>
        <w:t>комбиновање</w:t>
      </w:r>
      <w:proofErr w:type="spellEnd"/>
      <w:r>
        <w:t xml:space="preserve"> </w:t>
      </w:r>
      <w:proofErr w:type="spellStart"/>
      <w:r>
        <w:t>проверених</w:t>
      </w:r>
      <w:proofErr w:type="spellEnd"/>
      <w:r>
        <w:t xml:space="preserve"> </w:t>
      </w:r>
      <w:proofErr w:type="spellStart"/>
      <w:r>
        <w:t>метаподатака</w:t>
      </w:r>
      <w:proofErr w:type="spellEnd"/>
      <w:r>
        <w:t xml:space="preserve"> </w:t>
      </w:r>
      <w:proofErr w:type="spellStart"/>
      <w:r>
        <w:t>са</w:t>
      </w:r>
      <w:proofErr w:type="spellEnd"/>
      <w:r>
        <w:t xml:space="preserve"> </w:t>
      </w:r>
      <w:proofErr w:type="spellStart"/>
      <w:r>
        <w:t>семантичким</w:t>
      </w:r>
      <w:proofErr w:type="spellEnd"/>
      <w:r>
        <w:t xml:space="preserve"> </w:t>
      </w:r>
      <w:proofErr w:type="spellStart"/>
      <w:r>
        <w:t>рангирањем</w:t>
      </w:r>
      <w:proofErr w:type="spellEnd"/>
      <w:r>
        <w:t xml:space="preserve">, NER и </w:t>
      </w:r>
      <w:proofErr w:type="spellStart"/>
      <w:r>
        <w:t>повезивање</w:t>
      </w:r>
      <w:proofErr w:type="spellEnd"/>
      <w:r>
        <w:t xml:space="preserve"> </w:t>
      </w:r>
      <w:proofErr w:type="spellStart"/>
      <w:r>
        <w:t>помињања</w:t>
      </w:r>
      <w:proofErr w:type="spellEnd"/>
      <w:r>
        <w:t xml:space="preserve"> </w:t>
      </w:r>
      <w:proofErr w:type="spellStart"/>
      <w:r>
        <w:t>са</w:t>
      </w:r>
      <w:proofErr w:type="spellEnd"/>
      <w:r>
        <w:t xml:space="preserve"> </w:t>
      </w:r>
      <w:proofErr w:type="spellStart"/>
      <w:r>
        <w:t>ентитетима</w:t>
      </w:r>
      <w:proofErr w:type="spellEnd"/>
      <w:r>
        <w:t xml:space="preserve">, </w:t>
      </w:r>
      <w:proofErr w:type="spellStart"/>
      <w:r>
        <w:t>или</w:t>
      </w:r>
      <w:proofErr w:type="spellEnd"/>
      <w:r>
        <w:t xml:space="preserve"> </w:t>
      </w:r>
      <w:proofErr w:type="spellStart"/>
      <w:r>
        <w:t>структурисани</w:t>
      </w:r>
      <w:proofErr w:type="spellEnd"/>
      <w:r>
        <w:t xml:space="preserve"> actor/director </w:t>
      </w:r>
      <w:proofErr w:type="spellStart"/>
      <w:r>
        <w:t>филтер</w:t>
      </w:r>
      <w:proofErr w:type="spellEnd"/>
      <w:r>
        <w:t xml:space="preserve">. </w:t>
      </w:r>
      <w:proofErr w:type="spellStart"/>
      <w:r>
        <w:t>Свака</w:t>
      </w:r>
      <w:proofErr w:type="spellEnd"/>
      <w:r>
        <w:t xml:space="preserve"> </w:t>
      </w:r>
      <w:proofErr w:type="spellStart"/>
      <w:r>
        <w:t>опција</w:t>
      </w:r>
      <w:proofErr w:type="spellEnd"/>
      <w:r>
        <w:t xml:space="preserve"> </w:t>
      </w:r>
      <w:proofErr w:type="spellStart"/>
      <w:r>
        <w:t>има</w:t>
      </w:r>
      <w:proofErr w:type="spellEnd"/>
      <w:r>
        <w:t xml:space="preserve"> </w:t>
      </w:r>
      <w:proofErr w:type="spellStart"/>
      <w:r>
        <w:t>различите</w:t>
      </w:r>
      <w:proofErr w:type="spellEnd"/>
      <w:r>
        <w:t xml:space="preserve"> </w:t>
      </w:r>
      <w:proofErr w:type="spellStart"/>
      <w:r>
        <w:t>захтеве</w:t>
      </w:r>
      <w:proofErr w:type="spellEnd"/>
      <w:r>
        <w:t xml:space="preserve"> </w:t>
      </w:r>
      <w:proofErr w:type="spellStart"/>
      <w:r>
        <w:t>за</w:t>
      </w:r>
      <w:proofErr w:type="spellEnd"/>
      <w:r>
        <w:t xml:space="preserve"> </w:t>
      </w:r>
      <w:proofErr w:type="spellStart"/>
      <w:r>
        <w:t>потпуност</w:t>
      </w:r>
      <w:proofErr w:type="spellEnd"/>
      <w:r>
        <w:t xml:space="preserve"> </w:t>
      </w:r>
      <w:proofErr w:type="spellStart"/>
      <w:r>
        <w:t>података</w:t>
      </w:r>
      <w:proofErr w:type="spellEnd"/>
      <w:r>
        <w:t xml:space="preserve">, </w:t>
      </w:r>
      <w:proofErr w:type="spellStart"/>
      <w:r>
        <w:t>разврставање</w:t>
      </w:r>
      <w:proofErr w:type="spellEnd"/>
      <w:r>
        <w:t xml:space="preserve"> </w:t>
      </w:r>
      <w:proofErr w:type="spellStart"/>
      <w:r>
        <w:t>псеудонима</w:t>
      </w:r>
      <w:proofErr w:type="spellEnd"/>
      <w:r>
        <w:t>/</w:t>
      </w:r>
      <w:proofErr w:type="spellStart"/>
      <w:r>
        <w:t>варијанти</w:t>
      </w:r>
      <w:proofErr w:type="spellEnd"/>
      <w:r>
        <w:t xml:space="preserve"> </w:t>
      </w:r>
      <w:proofErr w:type="spellStart"/>
      <w:r>
        <w:t>имена</w:t>
      </w:r>
      <w:proofErr w:type="spellEnd"/>
      <w:r>
        <w:t xml:space="preserve">, </w:t>
      </w:r>
      <w:proofErr w:type="spellStart"/>
      <w:r>
        <w:t>контролу</w:t>
      </w:r>
      <w:proofErr w:type="spellEnd"/>
      <w:r>
        <w:t xml:space="preserve"> </w:t>
      </w:r>
      <w:proofErr w:type="spellStart"/>
      <w:r>
        <w:t>лажних</w:t>
      </w:r>
      <w:proofErr w:type="spellEnd"/>
      <w:r>
        <w:t xml:space="preserve"> </w:t>
      </w:r>
      <w:proofErr w:type="spellStart"/>
      <w:r>
        <w:t>поклапања</w:t>
      </w:r>
      <w:proofErr w:type="spellEnd"/>
      <w:r>
        <w:t xml:space="preserve"> и </w:t>
      </w:r>
      <w:proofErr w:type="spellStart"/>
      <w:r>
        <w:t>промену</w:t>
      </w:r>
      <w:proofErr w:type="spellEnd"/>
      <w:r>
        <w:t xml:space="preserve"> </w:t>
      </w:r>
      <w:proofErr w:type="spellStart"/>
      <w:r>
        <w:t>уговора</w:t>
      </w:r>
      <w:proofErr w:type="spellEnd"/>
      <w:r>
        <w:t xml:space="preserve">. </w:t>
      </w:r>
      <w:proofErr w:type="spellStart"/>
      <w:r>
        <w:t>За</w:t>
      </w:r>
      <w:proofErr w:type="spellEnd"/>
      <w:r>
        <w:t xml:space="preserve"> </w:t>
      </w:r>
      <w:proofErr w:type="spellStart"/>
      <w:r>
        <w:t>дијагностику</w:t>
      </w:r>
      <w:proofErr w:type="spellEnd"/>
      <w:r>
        <w:t xml:space="preserve"> </w:t>
      </w:r>
      <w:proofErr w:type="spellStart"/>
      <w:r>
        <w:t>би</w:t>
      </w:r>
      <w:proofErr w:type="spellEnd"/>
      <w:r>
        <w:t xml:space="preserve"> </w:t>
      </w:r>
      <w:proofErr w:type="spellStart"/>
      <w:r>
        <w:t>будући</w:t>
      </w:r>
      <w:proofErr w:type="spellEnd"/>
      <w:r>
        <w:t xml:space="preserve"> </w:t>
      </w:r>
      <w:proofErr w:type="spellStart"/>
      <w:r>
        <w:t>тестови</w:t>
      </w:r>
      <w:proofErr w:type="spellEnd"/>
      <w:r>
        <w:t xml:space="preserve"> </w:t>
      </w:r>
      <w:proofErr w:type="spellStart"/>
      <w:r>
        <w:t>могли</w:t>
      </w:r>
      <w:proofErr w:type="spellEnd"/>
      <w:r>
        <w:t xml:space="preserve"> </w:t>
      </w:r>
      <w:proofErr w:type="spellStart"/>
      <w:r>
        <w:t>одвојено</w:t>
      </w:r>
      <w:proofErr w:type="spellEnd"/>
      <w:r>
        <w:t xml:space="preserve"> </w:t>
      </w:r>
      <w:proofErr w:type="spellStart"/>
      <w:r>
        <w:t>мерити</w:t>
      </w:r>
      <w:proofErr w:type="spellEnd"/>
      <w:r>
        <w:t xml:space="preserve"> actor-only и director-only </w:t>
      </w:r>
      <w:proofErr w:type="spellStart"/>
      <w:r>
        <w:t>упите</w:t>
      </w:r>
      <w:proofErr w:type="spellEnd"/>
      <w:r>
        <w:t xml:space="preserve">, </w:t>
      </w:r>
      <w:proofErr w:type="spellStart"/>
      <w:r>
        <w:rPr>
          <w:rFonts w:ascii="Consolas" w:eastAsia="Consolas" w:hAnsi="Consolas"/>
          <w:sz w:val="20"/>
        </w:rPr>
        <w:t>TopK</w:t>
      </w:r>
      <w:proofErr w:type="spellEnd"/>
      <w:r>
        <w:t xml:space="preserve"> </w:t>
      </w:r>
      <w:proofErr w:type="spellStart"/>
      <w:r>
        <w:t>позиције</w:t>
      </w:r>
      <w:proofErr w:type="spellEnd"/>
      <w:r>
        <w:t xml:space="preserve"> </w:t>
      </w:r>
      <w:proofErr w:type="spellStart"/>
      <w:r>
        <w:t>филмова</w:t>
      </w:r>
      <w:proofErr w:type="spellEnd"/>
      <w:r>
        <w:t xml:space="preserve"> </w:t>
      </w:r>
      <w:proofErr w:type="spellStart"/>
      <w:r>
        <w:t>са</w:t>
      </w:r>
      <w:proofErr w:type="spellEnd"/>
      <w:r>
        <w:t xml:space="preserve"> </w:t>
      </w:r>
      <w:proofErr w:type="spellStart"/>
      <w:r>
        <w:t>провереним</w:t>
      </w:r>
      <w:proofErr w:type="spellEnd"/>
      <w:r>
        <w:t xml:space="preserve"> </w:t>
      </w:r>
      <w:proofErr w:type="spellStart"/>
      <w:r>
        <w:t>особама</w:t>
      </w:r>
      <w:proofErr w:type="spellEnd"/>
      <w:r>
        <w:t xml:space="preserve">, </w:t>
      </w:r>
      <w:proofErr w:type="spellStart"/>
      <w:r>
        <w:t>утицај</w:t>
      </w:r>
      <w:proofErr w:type="spellEnd"/>
      <w:r>
        <w:t xml:space="preserve"> </w:t>
      </w:r>
      <w:proofErr w:type="spellStart"/>
      <w:r>
        <w:t>српске</w:t>
      </w:r>
      <w:proofErr w:type="spellEnd"/>
      <w:r>
        <w:t xml:space="preserve"> и </w:t>
      </w:r>
      <w:proofErr w:type="spellStart"/>
      <w:r>
        <w:t>енглеске</w:t>
      </w:r>
      <w:proofErr w:type="spellEnd"/>
      <w:r>
        <w:t xml:space="preserve"> </w:t>
      </w:r>
      <w:proofErr w:type="spellStart"/>
      <w:r>
        <w:t>формулације</w:t>
      </w:r>
      <w:proofErr w:type="spellEnd"/>
      <w:r>
        <w:t xml:space="preserve"> и </w:t>
      </w:r>
      <w:proofErr w:type="spellStart"/>
      <w:r>
        <w:t>покривеност</w:t>
      </w:r>
      <w:proofErr w:type="spellEnd"/>
      <w:r>
        <w:t xml:space="preserve"> </w:t>
      </w:r>
      <w:proofErr w:type="spellStart"/>
      <w:r>
        <w:t>имена</w:t>
      </w:r>
      <w:proofErr w:type="spellEnd"/>
      <w:r>
        <w:t xml:space="preserve"> у </w:t>
      </w:r>
      <w:proofErr w:type="spellStart"/>
      <w:r>
        <w:rPr>
          <w:rFonts w:ascii="Consolas" w:eastAsia="Consolas" w:hAnsi="Consolas"/>
          <w:sz w:val="20"/>
        </w:rPr>
        <w:t>semanticText</w:t>
      </w:r>
      <w:proofErr w:type="spellEnd"/>
      <w:r>
        <w:t xml:space="preserve">. </w:t>
      </w:r>
      <w:proofErr w:type="spellStart"/>
      <w:r>
        <w:t>Ако</w:t>
      </w:r>
      <w:proofErr w:type="spellEnd"/>
      <w:r>
        <w:t xml:space="preserve"> </w:t>
      </w:r>
      <w:proofErr w:type="spellStart"/>
      <w:r>
        <w:t>би</w:t>
      </w:r>
      <w:proofErr w:type="spellEnd"/>
      <w:r>
        <w:t xml:space="preserve"> </w:t>
      </w:r>
      <w:proofErr w:type="spellStart"/>
      <w:r>
        <w:t>систем</w:t>
      </w:r>
      <w:proofErr w:type="spellEnd"/>
      <w:r>
        <w:t xml:space="preserve"> </w:t>
      </w:r>
      <w:proofErr w:type="spellStart"/>
      <w:r>
        <w:t>добио</w:t>
      </w:r>
      <w:proofErr w:type="spellEnd"/>
      <w:r>
        <w:t xml:space="preserve"> </w:t>
      </w:r>
      <w:proofErr w:type="spellStart"/>
      <w:r>
        <w:t>тачне</w:t>
      </w:r>
      <w:proofErr w:type="spellEnd"/>
      <w:r>
        <w:t xml:space="preserve"> </w:t>
      </w:r>
      <w:proofErr w:type="spellStart"/>
      <w:r>
        <w:t>структурисане</w:t>
      </w:r>
      <w:proofErr w:type="spellEnd"/>
      <w:r>
        <w:t xml:space="preserve"> </w:t>
      </w:r>
      <w:proofErr w:type="spellStart"/>
      <w:r>
        <w:t>филтере</w:t>
      </w:r>
      <w:proofErr w:type="spellEnd"/>
      <w:r>
        <w:t xml:space="preserve"> </w:t>
      </w:r>
      <w:proofErr w:type="spellStart"/>
      <w:r>
        <w:t>за</w:t>
      </w:r>
      <w:proofErr w:type="spellEnd"/>
      <w:r>
        <w:t xml:space="preserve"> </w:t>
      </w:r>
      <w:proofErr w:type="spellStart"/>
      <w:r>
        <w:t>особе</w:t>
      </w:r>
      <w:proofErr w:type="spellEnd"/>
      <w:r>
        <w:t xml:space="preserve">, </w:t>
      </w:r>
      <w:proofErr w:type="spellStart"/>
      <w:r>
        <w:t>то</w:t>
      </w:r>
      <w:proofErr w:type="spellEnd"/>
      <w:r>
        <w:t xml:space="preserve"> </w:t>
      </w:r>
      <w:proofErr w:type="spellStart"/>
      <w:r>
        <w:t>би</w:t>
      </w:r>
      <w:proofErr w:type="spellEnd"/>
      <w:r>
        <w:t xml:space="preserve"> </w:t>
      </w:r>
      <w:proofErr w:type="spellStart"/>
      <w:r>
        <w:t>захтевало</w:t>
      </w:r>
      <w:proofErr w:type="spellEnd"/>
      <w:r>
        <w:t xml:space="preserve"> </w:t>
      </w:r>
      <w:proofErr w:type="spellStart"/>
      <w:r>
        <w:t>договор</w:t>
      </w:r>
      <w:proofErr w:type="spellEnd"/>
      <w:r>
        <w:t xml:space="preserve"> о </w:t>
      </w:r>
      <w:proofErr w:type="spellStart"/>
      <w:r>
        <w:t>извору</w:t>
      </w:r>
      <w:proofErr w:type="spellEnd"/>
      <w:r>
        <w:t xml:space="preserve"> </w:t>
      </w:r>
      <w:proofErr w:type="spellStart"/>
      <w:r>
        <w:t>података</w:t>
      </w:r>
      <w:proofErr w:type="spellEnd"/>
      <w:r>
        <w:t xml:space="preserve">, </w:t>
      </w:r>
      <w:proofErr w:type="spellStart"/>
      <w:r>
        <w:t>повезивању</w:t>
      </w:r>
      <w:proofErr w:type="spellEnd"/>
      <w:r>
        <w:t xml:space="preserve"> </w:t>
      </w:r>
      <w:proofErr w:type="spellStart"/>
      <w:r>
        <w:t>идентитета</w:t>
      </w:r>
      <w:proofErr w:type="spellEnd"/>
      <w:r>
        <w:t xml:space="preserve">, </w:t>
      </w:r>
      <w:proofErr w:type="spellStart"/>
      <w:r>
        <w:t>правилима</w:t>
      </w:r>
      <w:proofErr w:type="spellEnd"/>
      <w:r>
        <w:t xml:space="preserve"> </w:t>
      </w:r>
      <w:proofErr w:type="spellStart"/>
      <w:r>
        <w:t>непознатих</w:t>
      </w:r>
      <w:proofErr w:type="spellEnd"/>
      <w:r>
        <w:t xml:space="preserve"> </w:t>
      </w:r>
      <w:proofErr w:type="spellStart"/>
      <w:r>
        <w:t>вредности</w:t>
      </w:r>
      <w:proofErr w:type="spellEnd"/>
      <w:r>
        <w:t xml:space="preserve"> и </w:t>
      </w:r>
      <w:proofErr w:type="spellStart"/>
      <w:r>
        <w:t>промени</w:t>
      </w:r>
      <w:proofErr w:type="spellEnd"/>
      <w:r>
        <w:t xml:space="preserve"> </w:t>
      </w:r>
      <w:proofErr w:type="spellStart"/>
      <w:r>
        <w:t>јавног</w:t>
      </w:r>
      <w:proofErr w:type="spellEnd"/>
      <w:r>
        <w:t xml:space="preserve"> </w:t>
      </w:r>
      <w:proofErr w:type="spellStart"/>
      <w:r>
        <w:t>уговора</w:t>
      </w:r>
      <w:proofErr w:type="spellEnd"/>
      <w:r>
        <w:t xml:space="preserve">. </w:t>
      </w:r>
      <w:proofErr w:type="spellStart"/>
      <w:r>
        <w:t>Семантички</w:t>
      </w:r>
      <w:proofErr w:type="spellEnd"/>
      <w:r>
        <w:t xml:space="preserve"> </w:t>
      </w:r>
      <w:proofErr w:type="spellStart"/>
      <w:r>
        <w:t>резултат</w:t>
      </w:r>
      <w:proofErr w:type="spellEnd"/>
      <w:r>
        <w:t xml:space="preserve"> </w:t>
      </w:r>
      <w:proofErr w:type="spellStart"/>
      <w:r>
        <w:t>не</w:t>
      </w:r>
      <w:proofErr w:type="spellEnd"/>
      <w:r>
        <w:t xml:space="preserve"> </w:t>
      </w:r>
      <w:proofErr w:type="spellStart"/>
      <w:r>
        <w:t>гарантује</w:t>
      </w:r>
      <w:proofErr w:type="spellEnd"/>
      <w:r>
        <w:t xml:space="preserve"> </w:t>
      </w:r>
      <w:proofErr w:type="spellStart"/>
      <w:r>
        <w:t>идентитетску</w:t>
      </w:r>
      <w:proofErr w:type="spellEnd"/>
      <w:r>
        <w:t xml:space="preserve"> </w:t>
      </w:r>
      <w:proofErr w:type="spellStart"/>
      <w:r>
        <w:t>тачност</w:t>
      </w:r>
      <w:proofErr w:type="spellEnd"/>
      <w:r>
        <w:t>.</w:t>
      </w:r>
    </w:p>
    <w:p w14:paraId="596DA98A" w14:textId="77777777" w:rsidR="00245E88" w:rsidRDefault="00000000">
      <w:pPr>
        <w:pStyle w:val="Heading2"/>
      </w:pPr>
      <w:bookmarkStart w:id="52" w:name="_Toc242573781"/>
      <w:r>
        <w:rPr>
          <w:rFonts w:ascii="Times New Roman" w:eastAsia="Times New Roman" w:hAnsi="Times New Roman"/>
        </w:rPr>
        <w:lastRenderedPageBreak/>
        <w:t xml:space="preserve">9.3. </w:t>
      </w:r>
      <w:proofErr w:type="spellStart"/>
      <w:r>
        <w:rPr>
          <w:rFonts w:ascii="Times New Roman" w:eastAsia="Times New Roman" w:hAnsi="Times New Roman"/>
        </w:rPr>
        <w:t>Метаподаци</w:t>
      </w:r>
      <w:proofErr w:type="spellEnd"/>
      <w:r>
        <w:rPr>
          <w:rFonts w:ascii="Times New Roman" w:eastAsia="Times New Roman" w:hAnsi="Times New Roman"/>
        </w:rPr>
        <w:t xml:space="preserve">, </w:t>
      </w:r>
      <w:proofErr w:type="spellStart"/>
      <w:r>
        <w:rPr>
          <w:rFonts w:ascii="Times New Roman" w:eastAsia="Times New Roman" w:hAnsi="Times New Roman"/>
        </w:rPr>
        <w:t>интеракција</w:t>
      </w:r>
      <w:proofErr w:type="spellEnd"/>
      <w:r>
        <w:rPr>
          <w:rFonts w:ascii="Times New Roman" w:eastAsia="Times New Roman" w:hAnsi="Times New Roman"/>
        </w:rPr>
        <w:t xml:space="preserve"> и </w:t>
      </w:r>
      <w:proofErr w:type="spellStart"/>
      <w:r>
        <w:rPr>
          <w:rFonts w:ascii="Times New Roman" w:eastAsia="Times New Roman" w:hAnsi="Times New Roman"/>
        </w:rPr>
        <w:t>претрага</w:t>
      </w:r>
      <w:bookmarkEnd w:id="52"/>
      <w:proofErr w:type="spellEnd"/>
    </w:p>
    <w:p w14:paraId="5F0DF55D" w14:textId="77777777" w:rsidR="00245E88" w:rsidRDefault="00000000">
      <w:proofErr w:type="spellStart"/>
      <w:r>
        <w:t>Каталог</w:t>
      </w:r>
      <w:proofErr w:type="spellEnd"/>
      <w:r>
        <w:t xml:space="preserve"> </w:t>
      </w:r>
      <w:proofErr w:type="spellStart"/>
      <w:r>
        <w:t>садржи</w:t>
      </w:r>
      <w:proofErr w:type="spellEnd"/>
      <w:r>
        <w:t xml:space="preserve"> 9.730 </w:t>
      </w:r>
      <w:proofErr w:type="spellStart"/>
      <w:r>
        <w:t>филмова</w:t>
      </w:r>
      <w:proofErr w:type="spellEnd"/>
      <w:r>
        <w:t xml:space="preserve"> и </w:t>
      </w:r>
      <w:proofErr w:type="spellStart"/>
      <w:r>
        <w:t>њихова</w:t>
      </w:r>
      <w:proofErr w:type="spellEnd"/>
      <w:r>
        <w:t xml:space="preserve"> </w:t>
      </w:r>
      <w:proofErr w:type="spellStart"/>
      <w:r>
        <w:t>компатибилна</w:t>
      </w:r>
      <w:proofErr w:type="spellEnd"/>
      <w:r>
        <w:t xml:space="preserve"> E5 </w:t>
      </w:r>
      <w:proofErr w:type="spellStart"/>
      <w:r>
        <w:t>представљања</w:t>
      </w:r>
      <w:proofErr w:type="spellEnd"/>
      <w:r>
        <w:t xml:space="preserve">, </w:t>
      </w:r>
      <w:proofErr w:type="spellStart"/>
      <w:r>
        <w:t>али</w:t>
      </w:r>
      <w:proofErr w:type="spellEnd"/>
      <w:r>
        <w:t xml:space="preserve"> </w:t>
      </w:r>
      <w:proofErr w:type="spellStart"/>
      <w:r>
        <w:t>не</w:t>
      </w:r>
      <w:proofErr w:type="spellEnd"/>
      <w:r>
        <w:t xml:space="preserve"> </w:t>
      </w:r>
      <w:proofErr w:type="spellStart"/>
      <w:r>
        <w:t>садржи</w:t>
      </w:r>
      <w:proofErr w:type="spellEnd"/>
      <w:r>
        <w:t xml:space="preserve"> </w:t>
      </w:r>
      <w:proofErr w:type="spellStart"/>
      <w:r>
        <w:t>сва</w:t>
      </w:r>
      <w:proofErr w:type="spellEnd"/>
      <w:r>
        <w:t xml:space="preserve"> </w:t>
      </w:r>
      <w:proofErr w:type="spellStart"/>
      <w:r>
        <w:t>метапоља</w:t>
      </w:r>
      <w:proofErr w:type="spellEnd"/>
      <w:r>
        <w:t xml:space="preserve"> </w:t>
      </w:r>
      <w:proofErr w:type="spellStart"/>
      <w:r>
        <w:t>за</w:t>
      </w:r>
      <w:proofErr w:type="spellEnd"/>
      <w:r>
        <w:t xml:space="preserve"> </w:t>
      </w:r>
      <w:proofErr w:type="spellStart"/>
      <w:r>
        <w:t>сваки</w:t>
      </w:r>
      <w:proofErr w:type="spellEnd"/>
      <w:r>
        <w:t xml:space="preserve"> </w:t>
      </w:r>
      <w:proofErr w:type="spellStart"/>
      <w:r>
        <w:t>наслов</w:t>
      </w:r>
      <w:proofErr w:type="spellEnd"/>
      <w:r>
        <w:t xml:space="preserve">. </w:t>
      </w:r>
      <w:proofErr w:type="spellStart"/>
      <w:r>
        <w:t>Активан</w:t>
      </w:r>
      <w:proofErr w:type="spellEnd"/>
      <w:r>
        <w:t xml:space="preserve"> </w:t>
      </w:r>
      <w:proofErr w:type="spellStart"/>
      <w:r>
        <w:t>строги</w:t>
      </w:r>
      <w:proofErr w:type="spellEnd"/>
      <w:r>
        <w:t xml:space="preserve"> </w:t>
      </w:r>
      <w:proofErr w:type="spellStart"/>
      <w:r>
        <w:t>услов</w:t>
      </w:r>
      <w:proofErr w:type="spellEnd"/>
      <w:r>
        <w:t xml:space="preserve"> </w:t>
      </w:r>
      <w:proofErr w:type="spellStart"/>
      <w:r>
        <w:t>над</w:t>
      </w:r>
      <w:proofErr w:type="spellEnd"/>
      <w:r>
        <w:t xml:space="preserve"> </w:t>
      </w:r>
      <w:proofErr w:type="spellStart"/>
      <w:r>
        <w:t>недостајућим</w:t>
      </w:r>
      <w:proofErr w:type="spellEnd"/>
      <w:r>
        <w:t xml:space="preserve"> </w:t>
      </w:r>
      <w:proofErr w:type="spellStart"/>
      <w:r>
        <w:t>пољем</w:t>
      </w:r>
      <w:proofErr w:type="spellEnd"/>
      <w:r>
        <w:t xml:space="preserve"> </w:t>
      </w:r>
      <w:proofErr w:type="spellStart"/>
      <w:r>
        <w:t>искључује</w:t>
      </w:r>
      <w:proofErr w:type="spellEnd"/>
      <w:r>
        <w:t xml:space="preserve"> </w:t>
      </w:r>
      <w:proofErr w:type="spellStart"/>
      <w:r>
        <w:t>запис</w:t>
      </w:r>
      <w:proofErr w:type="spellEnd"/>
      <w:r>
        <w:t xml:space="preserve">; </w:t>
      </w:r>
      <w:proofErr w:type="spellStart"/>
      <w:r>
        <w:t>систем</w:t>
      </w:r>
      <w:proofErr w:type="spellEnd"/>
      <w:r>
        <w:t xml:space="preserve"> </w:t>
      </w:r>
      <w:proofErr w:type="spellStart"/>
      <w:r>
        <w:t>не</w:t>
      </w:r>
      <w:proofErr w:type="spellEnd"/>
      <w:r>
        <w:t xml:space="preserve"> </w:t>
      </w:r>
      <w:proofErr w:type="spellStart"/>
      <w:r>
        <w:t>попуњава</w:t>
      </w:r>
      <w:proofErr w:type="spellEnd"/>
      <w:r>
        <w:t xml:space="preserve"> </w:t>
      </w:r>
      <w:proofErr w:type="spellStart"/>
      <w:r>
        <w:t>вредност</w:t>
      </w:r>
      <w:proofErr w:type="spellEnd"/>
      <w:r>
        <w:t xml:space="preserve"> </w:t>
      </w:r>
      <w:proofErr w:type="spellStart"/>
      <w:r>
        <w:t>нагађањем</w:t>
      </w:r>
      <w:proofErr w:type="spellEnd"/>
      <w:r>
        <w:t xml:space="preserve">. </w:t>
      </w:r>
      <w:proofErr w:type="spellStart"/>
      <w:r>
        <w:t>Према</w:t>
      </w:r>
      <w:proofErr w:type="spellEnd"/>
      <w:r>
        <w:t xml:space="preserve"> </w:t>
      </w:r>
      <w:proofErr w:type="spellStart"/>
      <w:r>
        <w:t>закључаном</w:t>
      </w:r>
      <w:proofErr w:type="spellEnd"/>
      <w:r>
        <w:t xml:space="preserve"> </w:t>
      </w:r>
      <w:proofErr w:type="spellStart"/>
      <w:r>
        <w:t>шаблону</w:t>
      </w:r>
      <w:proofErr w:type="spellEnd"/>
      <w:r>
        <w:t xml:space="preserve">, </w:t>
      </w:r>
      <w:proofErr w:type="spellStart"/>
      <w:r>
        <w:rPr>
          <w:rFonts w:ascii="Consolas" w:eastAsia="Consolas" w:hAnsi="Consolas"/>
          <w:sz w:val="20"/>
        </w:rPr>
        <w:t>semanticText</w:t>
      </w:r>
      <w:proofErr w:type="spellEnd"/>
      <w:r>
        <w:t xml:space="preserve"> </w:t>
      </w:r>
      <w:proofErr w:type="spellStart"/>
      <w:r>
        <w:t>садржи</w:t>
      </w:r>
      <w:proofErr w:type="spellEnd"/>
      <w:r>
        <w:t xml:space="preserve"> </w:t>
      </w:r>
      <w:proofErr w:type="spellStart"/>
      <w:r>
        <w:t>наслов</w:t>
      </w:r>
      <w:proofErr w:type="spellEnd"/>
      <w:r>
        <w:t xml:space="preserve">, </w:t>
      </w:r>
      <w:proofErr w:type="spellStart"/>
      <w:r>
        <w:t>годину</w:t>
      </w:r>
      <w:proofErr w:type="spellEnd"/>
      <w:r>
        <w:t xml:space="preserve">, </w:t>
      </w:r>
      <w:proofErr w:type="spellStart"/>
      <w:r>
        <w:t>сирови</w:t>
      </w:r>
      <w:proofErr w:type="spellEnd"/>
      <w:r>
        <w:t xml:space="preserve"> </w:t>
      </w:r>
      <w:proofErr w:type="spellStart"/>
      <w:r>
        <w:t>запис</w:t>
      </w:r>
      <w:proofErr w:type="spellEnd"/>
      <w:r>
        <w:t xml:space="preserve"> </w:t>
      </w:r>
      <w:proofErr w:type="spellStart"/>
      <w:r>
        <w:t>режисера</w:t>
      </w:r>
      <w:proofErr w:type="spellEnd"/>
      <w:r>
        <w:t xml:space="preserve">, </w:t>
      </w:r>
      <w:proofErr w:type="spellStart"/>
      <w:r>
        <w:t>сирови</w:t>
      </w:r>
      <w:proofErr w:type="spellEnd"/>
      <w:r>
        <w:t xml:space="preserve"> </w:t>
      </w:r>
      <w:proofErr w:type="spellStart"/>
      <w:r>
        <w:t>запис</w:t>
      </w:r>
      <w:proofErr w:type="spellEnd"/>
      <w:r>
        <w:t xml:space="preserve"> </w:t>
      </w:r>
      <w:proofErr w:type="spellStart"/>
      <w:r>
        <w:t>глумачке</w:t>
      </w:r>
      <w:proofErr w:type="spellEnd"/>
      <w:r>
        <w:t xml:space="preserve"> </w:t>
      </w:r>
      <w:proofErr w:type="spellStart"/>
      <w:r>
        <w:t>поставе</w:t>
      </w:r>
      <w:proofErr w:type="spellEnd"/>
      <w:r>
        <w:t xml:space="preserve"> и </w:t>
      </w:r>
      <w:proofErr w:type="spellStart"/>
      <w:r>
        <w:t>називе</w:t>
      </w:r>
      <w:proofErr w:type="spellEnd"/>
      <w:r>
        <w:t xml:space="preserve"> </w:t>
      </w:r>
      <w:proofErr w:type="spellStart"/>
      <w:r>
        <w:t>до</w:t>
      </w:r>
      <w:proofErr w:type="spellEnd"/>
      <w:r>
        <w:t xml:space="preserve"> </w:t>
      </w:r>
      <w:proofErr w:type="spellStart"/>
      <w:r>
        <w:t>десет</w:t>
      </w:r>
      <w:proofErr w:type="spellEnd"/>
      <w:r>
        <w:t xml:space="preserve"> </w:t>
      </w:r>
      <w:proofErr w:type="spellStart"/>
      <w:r>
        <w:t>изабраних</w:t>
      </w:r>
      <w:proofErr w:type="spellEnd"/>
      <w:r>
        <w:t xml:space="preserve"> Tag Genome </w:t>
      </w:r>
      <w:proofErr w:type="spellStart"/>
      <w:r>
        <w:t>ознака</w:t>
      </w:r>
      <w:proofErr w:type="spellEnd"/>
      <w:r>
        <w:t xml:space="preserve">. </w:t>
      </w:r>
      <w:proofErr w:type="spellStart"/>
      <w:r>
        <w:t>Жанрови</w:t>
      </w:r>
      <w:proofErr w:type="spellEnd"/>
      <w:r>
        <w:t xml:space="preserve">, </w:t>
      </w:r>
      <w:proofErr w:type="spellStart"/>
      <w:r>
        <w:t>оцене</w:t>
      </w:r>
      <w:proofErr w:type="spellEnd"/>
      <w:r>
        <w:t xml:space="preserve"> и prose/TMDB </w:t>
      </w:r>
      <w:proofErr w:type="spellStart"/>
      <w:r>
        <w:t>описи</w:t>
      </w:r>
      <w:proofErr w:type="spellEnd"/>
      <w:r>
        <w:t xml:space="preserve"> </w:t>
      </w:r>
      <w:proofErr w:type="spellStart"/>
      <w:r>
        <w:t>нису</w:t>
      </w:r>
      <w:proofErr w:type="spellEnd"/>
      <w:r>
        <w:t xml:space="preserve"> </w:t>
      </w:r>
      <w:proofErr w:type="spellStart"/>
      <w:r>
        <w:t>део</w:t>
      </w:r>
      <w:proofErr w:type="spellEnd"/>
      <w:r>
        <w:t xml:space="preserve"> </w:t>
      </w:r>
      <w:proofErr w:type="spellStart"/>
      <w:r>
        <w:t>тог</w:t>
      </w:r>
      <w:proofErr w:type="spellEnd"/>
      <w:r>
        <w:t xml:space="preserve"> </w:t>
      </w:r>
      <w:proofErr w:type="spellStart"/>
      <w:r>
        <w:t>текста</w:t>
      </w:r>
      <w:proofErr w:type="spellEnd"/>
      <w:r>
        <w:t xml:space="preserve">. </w:t>
      </w:r>
      <w:proofErr w:type="spellStart"/>
      <w:r>
        <w:t>Зато</w:t>
      </w:r>
      <w:proofErr w:type="spellEnd"/>
      <w:r>
        <w:t xml:space="preserve"> </w:t>
      </w:r>
      <w:proofErr w:type="spellStart"/>
      <w:r>
        <w:t>празнине</w:t>
      </w:r>
      <w:proofErr w:type="spellEnd"/>
      <w:r>
        <w:t xml:space="preserve"> у </w:t>
      </w:r>
      <w:proofErr w:type="spellStart"/>
      <w:r>
        <w:t>овим</w:t>
      </w:r>
      <w:proofErr w:type="spellEnd"/>
      <w:r>
        <w:t xml:space="preserve"> </w:t>
      </w:r>
      <w:proofErr w:type="spellStart"/>
      <w:r>
        <w:t>текстуалним</w:t>
      </w:r>
      <w:proofErr w:type="spellEnd"/>
      <w:r>
        <w:t xml:space="preserve"> </w:t>
      </w:r>
      <w:proofErr w:type="spellStart"/>
      <w:r>
        <w:t>пољима</w:t>
      </w:r>
      <w:proofErr w:type="spellEnd"/>
      <w:r>
        <w:t xml:space="preserve"> </w:t>
      </w:r>
      <w:proofErr w:type="spellStart"/>
      <w:r>
        <w:t>или</w:t>
      </w:r>
      <w:proofErr w:type="spellEnd"/>
      <w:r>
        <w:t xml:space="preserve"> у </w:t>
      </w:r>
      <w:proofErr w:type="spellStart"/>
      <w:r>
        <w:t>изабраним</w:t>
      </w:r>
      <w:proofErr w:type="spellEnd"/>
      <w:r>
        <w:t xml:space="preserve"> </w:t>
      </w:r>
      <w:proofErr w:type="spellStart"/>
      <w:r>
        <w:t>ознакама</w:t>
      </w:r>
      <w:proofErr w:type="spellEnd"/>
      <w:r>
        <w:t xml:space="preserve"> </w:t>
      </w:r>
      <w:proofErr w:type="spellStart"/>
      <w:r>
        <w:t>могу</w:t>
      </w:r>
      <w:proofErr w:type="spellEnd"/>
      <w:r>
        <w:t xml:space="preserve"> </w:t>
      </w:r>
      <w:proofErr w:type="spellStart"/>
      <w:r>
        <w:t>ограничити</w:t>
      </w:r>
      <w:proofErr w:type="spellEnd"/>
      <w:r>
        <w:t xml:space="preserve"> </w:t>
      </w:r>
      <w:proofErr w:type="spellStart"/>
      <w:r>
        <w:t>сигнал</w:t>
      </w:r>
      <w:proofErr w:type="spellEnd"/>
      <w:r>
        <w:t xml:space="preserve"> </w:t>
      </w:r>
      <w:proofErr w:type="spellStart"/>
      <w:r>
        <w:t>доступан</w:t>
      </w:r>
      <w:proofErr w:type="spellEnd"/>
      <w:r>
        <w:t xml:space="preserve"> </w:t>
      </w:r>
      <w:proofErr w:type="spellStart"/>
      <w:r>
        <w:t>рангирању</w:t>
      </w:r>
      <w:proofErr w:type="spellEnd"/>
      <w:r>
        <w:t xml:space="preserve">, </w:t>
      </w:r>
      <w:proofErr w:type="spellStart"/>
      <w:r>
        <w:t>док</w:t>
      </w:r>
      <w:proofErr w:type="spellEnd"/>
      <w:r>
        <w:t xml:space="preserve"> </w:t>
      </w:r>
      <w:proofErr w:type="spellStart"/>
      <w:r>
        <w:t>недостајући</w:t>
      </w:r>
      <w:proofErr w:type="spellEnd"/>
      <w:r>
        <w:t xml:space="preserve"> </w:t>
      </w:r>
      <w:proofErr w:type="spellStart"/>
      <w:r>
        <w:t>структурисани</w:t>
      </w:r>
      <w:proofErr w:type="spellEnd"/>
      <w:r>
        <w:t xml:space="preserve"> </w:t>
      </w:r>
      <w:proofErr w:type="spellStart"/>
      <w:r>
        <w:t>жанр</w:t>
      </w:r>
      <w:proofErr w:type="spellEnd"/>
      <w:r>
        <w:t xml:space="preserve"> </w:t>
      </w:r>
      <w:proofErr w:type="spellStart"/>
      <w:r>
        <w:t>има</w:t>
      </w:r>
      <w:proofErr w:type="spellEnd"/>
      <w:r>
        <w:t xml:space="preserve"> </w:t>
      </w:r>
      <w:proofErr w:type="spellStart"/>
      <w:r>
        <w:t>посебан</w:t>
      </w:r>
      <w:proofErr w:type="spellEnd"/>
      <w:r>
        <w:t xml:space="preserve"> </w:t>
      </w:r>
      <w:proofErr w:type="spellStart"/>
      <w:r>
        <w:t>утицај</w:t>
      </w:r>
      <w:proofErr w:type="spellEnd"/>
      <w:r>
        <w:t xml:space="preserve"> </w:t>
      </w:r>
      <w:proofErr w:type="spellStart"/>
      <w:r>
        <w:t>на</w:t>
      </w:r>
      <w:proofErr w:type="spellEnd"/>
      <w:r>
        <w:t xml:space="preserve"> hard-filter </w:t>
      </w:r>
      <w:proofErr w:type="spellStart"/>
      <w:r>
        <w:t>пут</w:t>
      </w:r>
      <w:proofErr w:type="spellEnd"/>
      <w:r>
        <w:t xml:space="preserve">. </w:t>
      </w:r>
      <w:proofErr w:type="spellStart"/>
      <w:r>
        <w:t>Будуће</w:t>
      </w:r>
      <w:proofErr w:type="spellEnd"/>
      <w:r>
        <w:t xml:space="preserve"> </w:t>
      </w:r>
      <w:proofErr w:type="spellStart"/>
      <w:r>
        <w:t>проширење</w:t>
      </w:r>
      <w:proofErr w:type="spellEnd"/>
      <w:r>
        <w:t xml:space="preserve"> </w:t>
      </w:r>
      <w:proofErr w:type="spellStart"/>
      <w:r>
        <w:t>каталога</w:t>
      </w:r>
      <w:proofErr w:type="spellEnd"/>
      <w:r>
        <w:t xml:space="preserve"> </w:t>
      </w:r>
      <w:proofErr w:type="spellStart"/>
      <w:r>
        <w:t>или</w:t>
      </w:r>
      <w:proofErr w:type="spellEnd"/>
      <w:r>
        <w:t xml:space="preserve"> </w:t>
      </w:r>
      <w:proofErr w:type="spellStart"/>
      <w:r>
        <w:t>допуна</w:t>
      </w:r>
      <w:proofErr w:type="spellEnd"/>
      <w:r>
        <w:t xml:space="preserve"> </w:t>
      </w:r>
      <w:proofErr w:type="spellStart"/>
      <w:r>
        <w:t>извора</w:t>
      </w:r>
      <w:proofErr w:type="spellEnd"/>
      <w:r>
        <w:t xml:space="preserve"> </w:t>
      </w:r>
      <w:proofErr w:type="spellStart"/>
      <w:r>
        <w:t>захтевали</w:t>
      </w:r>
      <w:proofErr w:type="spellEnd"/>
      <w:r>
        <w:t xml:space="preserve"> </w:t>
      </w:r>
      <w:proofErr w:type="spellStart"/>
      <w:r>
        <w:t>би</w:t>
      </w:r>
      <w:proofErr w:type="spellEnd"/>
      <w:r>
        <w:t xml:space="preserve"> </w:t>
      </w:r>
      <w:proofErr w:type="spellStart"/>
      <w:r>
        <w:t>проверу</w:t>
      </w:r>
      <w:proofErr w:type="spellEnd"/>
      <w:r>
        <w:t xml:space="preserve"> </w:t>
      </w:r>
      <w:proofErr w:type="spellStart"/>
      <w:r>
        <w:t>идентитета</w:t>
      </w:r>
      <w:proofErr w:type="spellEnd"/>
      <w:r>
        <w:t xml:space="preserve"> </w:t>
      </w:r>
      <w:proofErr w:type="spellStart"/>
      <w:r>
        <w:t>филмова</w:t>
      </w:r>
      <w:proofErr w:type="spellEnd"/>
      <w:r>
        <w:t xml:space="preserve">, </w:t>
      </w:r>
      <w:proofErr w:type="spellStart"/>
      <w:r>
        <w:t>порекла</w:t>
      </w:r>
      <w:proofErr w:type="spellEnd"/>
      <w:r>
        <w:t xml:space="preserve"> </w:t>
      </w:r>
      <w:proofErr w:type="spellStart"/>
      <w:r>
        <w:t>метаподатака</w:t>
      </w:r>
      <w:proofErr w:type="spellEnd"/>
      <w:r>
        <w:t xml:space="preserve"> и </w:t>
      </w:r>
      <w:proofErr w:type="spellStart"/>
      <w:r>
        <w:t>усклађености</w:t>
      </w:r>
      <w:proofErr w:type="spellEnd"/>
      <w:r>
        <w:t xml:space="preserve"> </w:t>
      </w:r>
      <w:proofErr w:type="spellStart"/>
      <w:r>
        <w:t>нових</w:t>
      </w:r>
      <w:proofErr w:type="spellEnd"/>
      <w:r>
        <w:t xml:space="preserve"> </w:t>
      </w:r>
      <w:proofErr w:type="spellStart"/>
      <w:r>
        <w:t>вектора</w:t>
      </w:r>
      <w:proofErr w:type="spellEnd"/>
      <w:r>
        <w:t xml:space="preserve"> </w:t>
      </w:r>
      <w:proofErr w:type="spellStart"/>
      <w:r>
        <w:t>са</w:t>
      </w:r>
      <w:proofErr w:type="spellEnd"/>
      <w:r>
        <w:t xml:space="preserve"> </w:t>
      </w:r>
      <w:proofErr w:type="spellStart"/>
      <w:r>
        <w:t>профилом</w:t>
      </w:r>
      <w:proofErr w:type="spellEnd"/>
      <w:r>
        <w:t xml:space="preserve"> </w:t>
      </w:r>
      <w:proofErr w:type="spellStart"/>
      <w:r>
        <w:t>модела</w:t>
      </w:r>
      <w:proofErr w:type="spellEnd"/>
      <w:r>
        <w:t>.</w:t>
      </w:r>
    </w:p>
    <w:p w14:paraId="358ACFA5" w14:textId="77777777" w:rsidR="00245E88" w:rsidRDefault="00000000">
      <w:proofErr w:type="spellStart"/>
      <w:r>
        <w:t>Систем</w:t>
      </w:r>
      <w:proofErr w:type="spellEnd"/>
      <w:r>
        <w:t xml:space="preserve"> </w:t>
      </w:r>
      <w:proofErr w:type="spellStart"/>
      <w:r>
        <w:t>обрађује</w:t>
      </w:r>
      <w:proofErr w:type="spellEnd"/>
      <w:r>
        <w:t xml:space="preserve"> </w:t>
      </w:r>
      <w:proofErr w:type="spellStart"/>
      <w:r>
        <w:t>захтев</w:t>
      </w:r>
      <w:proofErr w:type="spellEnd"/>
      <w:r>
        <w:t xml:space="preserve"> </w:t>
      </w:r>
      <w:proofErr w:type="spellStart"/>
      <w:r>
        <w:t>као</w:t>
      </w:r>
      <w:proofErr w:type="spellEnd"/>
      <w:r>
        <w:t xml:space="preserve"> </w:t>
      </w:r>
      <w:proofErr w:type="spellStart"/>
      <w:r>
        <w:t>један</w:t>
      </w:r>
      <w:proofErr w:type="spellEnd"/>
      <w:r>
        <w:t xml:space="preserve"> </w:t>
      </w:r>
      <w:proofErr w:type="spellStart"/>
      <w:r>
        <w:t>самосталан</w:t>
      </w:r>
      <w:proofErr w:type="spellEnd"/>
      <w:r>
        <w:t xml:space="preserve"> </w:t>
      </w:r>
      <w:proofErr w:type="spellStart"/>
      <w:r>
        <w:t>упит</w:t>
      </w:r>
      <w:proofErr w:type="spellEnd"/>
      <w:r>
        <w:t xml:space="preserve">. </w:t>
      </w:r>
      <w:proofErr w:type="spellStart"/>
      <w:r>
        <w:t>Не</w:t>
      </w:r>
      <w:proofErr w:type="spellEnd"/>
      <w:r>
        <w:t xml:space="preserve"> </w:t>
      </w:r>
      <w:proofErr w:type="spellStart"/>
      <w:r>
        <w:t>чува</w:t>
      </w:r>
      <w:proofErr w:type="spellEnd"/>
      <w:r>
        <w:t xml:space="preserve"> </w:t>
      </w:r>
      <w:proofErr w:type="spellStart"/>
      <w:r>
        <w:t>разговорно</w:t>
      </w:r>
      <w:proofErr w:type="spellEnd"/>
      <w:r>
        <w:t xml:space="preserve"> </w:t>
      </w:r>
      <w:proofErr w:type="spellStart"/>
      <w:r>
        <w:t>стање</w:t>
      </w:r>
      <w:proofErr w:type="spellEnd"/>
      <w:r>
        <w:t xml:space="preserve">, </w:t>
      </w:r>
      <w:proofErr w:type="spellStart"/>
      <w:r>
        <w:t>корисничке</w:t>
      </w:r>
      <w:proofErr w:type="spellEnd"/>
      <w:r>
        <w:t xml:space="preserve"> </w:t>
      </w:r>
      <w:proofErr w:type="spellStart"/>
      <w:r>
        <w:t>профиле</w:t>
      </w:r>
      <w:proofErr w:type="spellEnd"/>
      <w:r>
        <w:t xml:space="preserve"> </w:t>
      </w:r>
      <w:proofErr w:type="spellStart"/>
      <w:r>
        <w:t>или</w:t>
      </w:r>
      <w:proofErr w:type="spellEnd"/>
      <w:r>
        <w:t xml:space="preserve"> </w:t>
      </w:r>
      <w:proofErr w:type="spellStart"/>
      <w:r>
        <w:t>историју</w:t>
      </w:r>
      <w:proofErr w:type="spellEnd"/>
      <w:r>
        <w:t xml:space="preserve"> </w:t>
      </w:r>
      <w:proofErr w:type="spellStart"/>
      <w:r>
        <w:t>кликова</w:t>
      </w:r>
      <w:proofErr w:type="spellEnd"/>
      <w:r>
        <w:t xml:space="preserve">, </w:t>
      </w:r>
      <w:proofErr w:type="spellStart"/>
      <w:r>
        <w:t>па</w:t>
      </w:r>
      <w:proofErr w:type="spellEnd"/>
      <w:r>
        <w:t xml:space="preserve"> </w:t>
      </w:r>
      <w:proofErr w:type="spellStart"/>
      <w:r>
        <w:t>накнадно</w:t>
      </w:r>
      <w:proofErr w:type="spellEnd"/>
      <w:r>
        <w:t xml:space="preserve"> „</w:t>
      </w:r>
      <w:proofErr w:type="spellStart"/>
      <w:r>
        <w:t>нешто</w:t>
      </w:r>
      <w:proofErr w:type="spellEnd"/>
      <w:r>
        <w:t xml:space="preserve"> </w:t>
      </w:r>
      <w:proofErr w:type="spellStart"/>
      <w:proofErr w:type="gramStart"/>
      <w:r>
        <w:t>краће</w:t>
      </w:r>
      <w:proofErr w:type="spellEnd"/>
      <w:r>
        <w:t xml:space="preserve">“ </w:t>
      </w:r>
      <w:proofErr w:type="spellStart"/>
      <w:r>
        <w:t>није</w:t>
      </w:r>
      <w:proofErr w:type="spellEnd"/>
      <w:proofErr w:type="gramEnd"/>
      <w:r>
        <w:t xml:space="preserve"> </w:t>
      </w:r>
      <w:proofErr w:type="spellStart"/>
      <w:r>
        <w:t>дефинисано</w:t>
      </w:r>
      <w:proofErr w:type="spellEnd"/>
      <w:r>
        <w:t xml:space="preserve"> </w:t>
      </w:r>
      <w:proofErr w:type="spellStart"/>
      <w:r>
        <w:t>као</w:t>
      </w:r>
      <w:proofErr w:type="spellEnd"/>
      <w:r>
        <w:t xml:space="preserve"> </w:t>
      </w:r>
      <w:proofErr w:type="spellStart"/>
      <w:r>
        <w:t>измена</w:t>
      </w:r>
      <w:proofErr w:type="spellEnd"/>
      <w:r>
        <w:t xml:space="preserve"> </w:t>
      </w:r>
      <w:proofErr w:type="spellStart"/>
      <w:r>
        <w:t>претходне</w:t>
      </w:r>
      <w:proofErr w:type="spellEnd"/>
      <w:r>
        <w:t xml:space="preserve"> </w:t>
      </w:r>
      <w:proofErr w:type="spellStart"/>
      <w:r>
        <w:t>претраге</w:t>
      </w:r>
      <w:proofErr w:type="spellEnd"/>
      <w:r>
        <w:t xml:space="preserve">. </w:t>
      </w:r>
      <w:proofErr w:type="spellStart"/>
      <w:r>
        <w:t>То</w:t>
      </w:r>
      <w:proofErr w:type="spellEnd"/>
      <w:r>
        <w:t xml:space="preserve"> </w:t>
      </w:r>
      <w:proofErr w:type="spellStart"/>
      <w:r>
        <w:t>је</w:t>
      </w:r>
      <w:proofErr w:type="spellEnd"/>
      <w:r>
        <w:t xml:space="preserve"> </w:t>
      </w:r>
      <w:proofErr w:type="spellStart"/>
      <w:r>
        <w:t>граница</w:t>
      </w:r>
      <w:proofErr w:type="spellEnd"/>
      <w:r>
        <w:t xml:space="preserve"> </w:t>
      </w:r>
      <w:proofErr w:type="spellStart"/>
      <w:r>
        <w:t>обима</w:t>
      </w:r>
      <w:proofErr w:type="spellEnd"/>
      <w:r>
        <w:t xml:space="preserve">, а </w:t>
      </w:r>
      <w:proofErr w:type="spellStart"/>
      <w:r>
        <w:t>не</w:t>
      </w:r>
      <w:proofErr w:type="spellEnd"/>
      <w:r>
        <w:t xml:space="preserve"> </w:t>
      </w:r>
      <w:proofErr w:type="spellStart"/>
      <w:r>
        <w:t>тврдња</w:t>
      </w:r>
      <w:proofErr w:type="spellEnd"/>
      <w:r>
        <w:t xml:space="preserve"> </w:t>
      </w:r>
      <w:proofErr w:type="spellStart"/>
      <w:r>
        <w:t>да</w:t>
      </w:r>
      <w:proofErr w:type="spellEnd"/>
      <w:r>
        <w:t xml:space="preserve"> </w:t>
      </w:r>
      <w:proofErr w:type="spellStart"/>
      <w:r>
        <w:t>разговорни</w:t>
      </w:r>
      <w:proofErr w:type="spellEnd"/>
      <w:r>
        <w:t xml:space="preserve"> </w:t>
      </w:r>
      <w:proofErr w:type="spellStart"/>
      <w:r>
        <w:t>интерфејс</w:t>
      </w:r>
      <w:proofErr w:type="spellEnd"/>
      <w:r>
        <w:t xml:space="preserve"> </w:t>
      </w:r>
      <w:proofErr w:type="spellStart"/>
      <w:r>
        <w:t>није</w:t>
      </w:r>
      <w:proofErr w:type="spellEnd"/>
      <w:r>
        <w:t xml:space="preserve"> </w:t>
      </w:r>
      <w:proofErr w:type="spellStart"/>
      <w:r>
        <w:t>могућ</w:t>
      </w:r>
      <w:proofErr w:type="spellEnd"/>
      <w:r>
        <w:t xml:space="preserve">. </w:t>
      </w:r>
      <w:proofErr w:type="spellStart"/>
      <w:r>
        <w:t>Потенцијални</w:t>
      </w:r>
      <w:proofErr w:type="spellEnd"/>
      <w:r>
        <w:t xml:space="preserve"> </w:t>
      </w:r>
      <w:proofErr w:type="spellStart"/>
      <w:r>
        <w:t>наставци</w:t>
      </w:r>
      <w:proofErr w:type="spellEnd"/>
      <w:r>
        <w:t xml:space="preserve"> </w:t>
      </w:r>
      <w:proofErr w:type="spellStart"/>
      <w:r>
        <w:t>обухватају</w:t>
      </w:r>
      <w:proofErr w:type="spellEnd"/>
      <w:r>
        <w:t xml:space="preserve"> multi-turn </w:t>
      </w:r>
      <w:proofErr w:type="spellStart"/>
      <w:r>
        <w:t>контекст</w:t>
      </w:r>
      <w:proofErr w:type="spellEnd"/>
      <w:r>
        <w:t xml:space="preserve">, </w:t>
      </w:r>
      <w:proofErr w:type="spellStart"/>
      <w:r>
        <w:t>разјашњавање</w:t>
      </w:r>
      <w:proofErr w:type="spellEnd"/>
      <w:r>
        <w:t xml:space="preserve"> </w:t>
      </w:r>
      <w:proofErr w:type="spellStart"/>
      <w:r>
        <w:t>двосмислених</w:t>
      </w:r>
      <w:proofErr w:type="spellEnd"/>
      <w:r>
        <w:t xml:space="preserve"> </w:t>
      </w:r>
      <w:proofErr w:type="spellStart"/>
      <w:r>
        <w:t>услова</w:t>
      </w:r>
      <w:proofErr w:type="spellEnd"/>
      <w:r>
        <w:t xml:space="preserve">, </w:t>
      </w:r>
      <w:proofErr w:type="spellStart"/>
      <w:r>
        <w:t>додатне</w:t>
      </w:r>
      <w:proofErr w:type="spellEnd"/>
      <w:r>
        <w:t xml:space="preserve"> </w:t>
      </w:r>
      <w:proofErr w:type="spellStart"/>
      <w:r>
        <w:t>структурисане</w:t>
      </w:r>
      <w:proofErr w:type="spellEnd"/>
      <w:r>
        <w:t xml:space="preserve"> </w:t>
      </w:r>
      <w:proofErr w:type="spellStart"/>
      <w:r>
        <w:t>филтере</w:t>
      </w:r>
      <w:proofErr w:type="spellEnd"/>
      <w:r>
        <w:t xml:space="preserve"> и </w:t>
      </w:r>
      <w:proofErr w:type="spellStart"/>
      <w:r>
        <w:t>персонализацију</w:t>
      </w:r>
      <w:proofErr w:type="spellEnd"/>
      <w:r>
        <w:t xml:space="preserve">, </w:t>
      </w:r>
      <w:proofErr w:type="spellStart"/>
      <w:r>
        <w:t>уз</w:t>
      </w:r>
      <w:proofErr w:type="spellEnd"/>
      <w:r>
        <w:t xml:space="preserve"> </w:t>
      </w:r>
      <w:proofErr w:type="spellStart"/>
      <w:r>
        <w:t>засебно</w:t>
      </w:r>
      <w:proofErr w:type="spellEnd"/>
      <w:r>
        <w:t xml:space="preserve"> </w:t>
      </w:r>
      <w:proofErr w:type="spellStart"/>
      <w:r>
        <w:t>разматрање</w:t>
      </w:r>
      <w:proofErr w:type="spellEnd"/>
      <w:r>
        <w:t xml:space="preserve"> </w:t>
      </w:r>
      <w:proofErr w:type="spellStart"/>
      <w:r>
        <w:t>приватности</w:t>
      </w:r>
      <w:proofErr w:type="spellEnd"/>
      <w:r>
        <w:t xml:space="preserve"> и </w:t>
      </w:r>
      <w:proofErr w:type="spellStart"/>
      <w:r>
        <w:t>правилног</w:t>
      </w:r>
      <w:proofErr w:type="spellEnd"/>
      <w:r>
        <w:t xml:space="preserve"> </w:t>
      </w:r>
      <w:proofErr w:type="spellStart"/>
      <w:r>
        <w:t>понашања</w:t>
      </w:r>
      <w:proofErr w:type="spellEnd"/>
      <w:r>
        <w:t xml:space="preserve"> </w:t>
      </w:r>
      <w:proofErr w:type="spellStart"/>
      <w:r>
        <w:t>када</w:t>
      </w:r>
      <w:proofErr w:type="spellEnd"/>
      <w:r>
        <w:t xml:space="preserve"> </w:t>
      </w:r>
      <w:proofErr w:type="spellStart"/>
      <w:r>
        <w:t>су</w:t>
      </w:r>
      <w:proofErr w:type="spellEnd"/>
      <w:r>
        <w:t xml:space="preserve"> </w:t>
      </w:r>
      <w:proofErr w:type="spellStart"/>
      <w:r>
        <w:t>подаци</w:t>
      </w:r>
      <w:proofErr w:type="spellEnd"/>
      <w:r>
        <w:t xml:space="preserve"> </w:t>
      </w:r>
      <w:proofErr w:type="spellStart"/>
      <w:r>
        <w:t>непотпуни</w:t>
      </w:r>
      <w:proofErr w:type="spellEnd"/>
      <w:r>
        <w:t>.</w:t>
      </w:r>
    </w:p>
    <w:p w14:paraId="294CC522" w14:textId="77777777" w:rsidR="00245E88" w:rsidRDefault="00000000">
      <w:proofErr w:type="spellStart"/>
      <w:r>
        <w:t>Векторско</w:t>
      </w:r>
      <w:proofErr w:type="spellEnd"/>
      <w:r>
        <w:t xml:space="preserve"> </w:t>
      </w:r>
      <w:proofErr w:type="spellStart"/>
      <w:r>
        <w:t>претраживање</w:t>
      </w:r>
      <w:proofErr w:type="spellEnd"/>
      <w:r>
        <w:t xml:space="preserve"> </w:t>
      </w:r>
      <w:proofErr w:type="spellStart"/>
      <w:r>
        <w:t>је</w:t>
      </w:r>
      <w:proofErr w:type="spellEnd"/>
      <w:r>
        <w:t xml:space="preserve"> </w:t>
      </w:r>
      <w:proofErr w:type="spellStart"/>
      <w:r>
        <w:t>тачно</w:t>
      </w:r>
      <w:proofErr w:type="spellEnd"/>
      <w:r>
        <w:t xml:space="preserve"> у </w:t>
      </w:r>
      <w:proofErr w:type="spellStart"/>
      <w:r>
        <w:t>односу</w:t>
      </w:r>
      <w:proofErr w:type="spellEnd"/>
      <w:r>
        <w:t xml:space="preserve"> </w:t>
      </w:r>
      <w:proofErr w:type="spellStart"/>
      <w:r>
        <w:t>на</w:t>
      </w:r>
      <w:proofErr w:type="spellEnd"/>
      <w:r>
        <w:t xml:space="preserve"> </w:t>
      </w:r>
      <w:proofErr w:type="spellStart"/>
      <w:r>
        <w:t>тренутни</w:t>
      </w:r>
      <w:proofErr w:type="spellEnd"/>
      <w:r>
        <w:t xml:space="preserve"> </w:t>
      </w:r>
      <w:proofErr w:type="spellStart"/>
      <w:r>
        <w:t>кандидатски</w:t>
      </w:r>
      <w:proofErr w:type="spellEnd"/>
      <w:r>
        <w:t xml:space="preserve"> </w:t>
      </w:r>
      <w:proofErr w:type="spellStart"/>
      <w:r>
        <w:t>скуп</w:t>
      </w:r>
      <w:proofErr w:type="spellEnd"/>
      <w:r>
        <w:t xml:space="preserve">. </w:t>
      </w:r>
      <w:proofErr w:type="spellStart"/>
      <w:r>
        <w:t>Приближни</w:t>
      </w:r>
      <w:proofErr w:type="spellEnd"/>
      <w:r>
        <w:t xml:space="preserve"> </w:t>
      </w:r>
      <w:proofErr w:type="spellStart"/>
      <w:r>
        <w:t>индекс</w:t>
      </w:r>
      <w:proofErr w:type="spellEnd"/>
      <w:r>
        <w:t xml:space="preserve">, </w:t>
      </w:r>
      <w:proofErr w:type="spellStart"/>
      <w:r>
        <w:t>као</w:t>
      </w:r>
      <w:proofErr w:type="spellEnd"/>
      <w:r>
        <w:t xml:space="preserve"> </w:t>
      </w:r>
      <w:proofErr w:type="spellStart"/>
      <w:r>
        <w:t>што</w:t>
      </w:r>
      <w:proofErr w:type="spellEnd"/>
      <w:r>
        <w:t xml:space="preserve"> </w:t>
      </w:r>
      <w:proofErr w:type="spellStart"/>
      <w:r>
        <w:t>је</w:t>
      </w:r>
      <w:proofErr w:type="spellEnd"/>
      <w:r>
        <w:t xml:space="preserve"> HNSW, </w:t>
      </w:r>
      <w:proofErr w:type="spellStart"/>
      <w:r>
        <w:t>могао</w:t>
      </w:r>
      <w:proofErr w:type="spellEnd"/>
      <w:r>
        <w:t xml:space="preserve"> </w:t>
      </w:r>
      <w:proofErr w:type="spellStart"/>
      <w:r>
        <w:t>би</w:t>
      </w:r>
      <w:proofErr w:type="spellEnd"/>
      <w:r>
        <w:t xml:space="preserve"> </w:t>
      </w:r>
      <w:proofErr w:type="spellStart"/>
      <w:r>
        <w:t>смањити</w:t>
      </w:r>
      <w:proofErr w:type="spellEnd"/>
      <w:r>
        <w:t xml:space="preserve"> </w:t>
      </w:r>
      <w:proofErr w:type="spellStart"/>
      <w:r>
        <w:t>време</w:t>
      </w:r>
      <w:proofErr w:type="spellEnd"/>
      <w:r>
        <w:t xml:space="preserve"> </w:t>
      </w:r>
      <w:proofErr w:type="spellStart"/>
      <w:r>
        <w:t>претраге</w:t>
      </w:r>
      <w:proofErr w:type="spellEnd"/>
      <w:r>
        <w:t xml:space="preserve"> </w:t>
      </w:r>
      <w:proofErr w:type="spellStart"/>
      <w:r>
        <w:t>на</w:t>
      </w:r>
      <w:proofErr w:type="spellEnd"/>
      <w:r>
        <w:t xml:space="preserve"> </w:t>
      </w:r>
      <w:proofErr w:type="spellStart"/>
      <w:r>
        <w:t>знатно</w:t>
      </w:r>
      <w:proofErr w:type="spellEnd"/>
      <w:r>
        <w:t xml:space="preserve"> </w:t>
      </w:r>
      <w:proofErr w:type="spellStart"/>
      <w:r>
        <w:t>већем</w:t>
      </w:r>
      <w:proofErr w:type="spellEnd"/>
      <w:r>
        <w:t xml:space="preserve"> </w:t>
      </w:r>
      <w:proofErr w:type="spellStart"/>
      <w:r>
        <w:t>каталогу</w:t>
      </w:r>
      <w:proofErr w:type="spellEnd"/>
      <w:r>
        <w:t xml:space="preserve">, </w:t>
      </w:r>
      <w:proofErr w:type="spellStart"/>
      <w:r>
        <w:t>али</w:t>
      </w:r>
      <w:proofErr w:type="spellEnd"/>
      <w:r>
        <w:t xml:space="preserve"> </w:t>
      </w:r>
      <w:proofErr w:type="spellStart"/>
      <w:r>
        <w:t>би</w:t>
      </w:r>
      <w:proofErr w:type="spellEnd"/>
      <w:r>
        <w:t xml:space="preserve"> </w:t>
      </w:r>
      <w:proofErr w:type="spellStart"/>
      <w:r>
        <w:t>могао</w:t>
      </w:r>
      <w:proofErr w:type="spellEnd"/>
      <w:r>
        <w:t xml:space="preserve"> </w:t>
      </w:r>
      <w:proofErr w:type="spellStart"/>
      <w:r>
        <w:t>променити</w:t>
      </w:r>
      <w:proofErr w:type="spellEnd"/>
      <w:r>
        <w:t xml:space="preserve"> </w:t>
      </w:r>
      <w:proofErr w:type="spellStart"/>
      <w:r>
        <w:t>потпуност</w:t>
      </w:r>
      <w:proofErr w:type="spellEnd"/>
      <w:r>
        <w:t xml:space="preserve"> </w:t>
      </w:r>
      <w:proofErr w:type="spellStart"/>
      <w:r>
        <w:t>пронађених</w:t>
      </w:r>
      <w:proofErr w:type="spellEnd"/>
      <w:r>
        <w:t xml:space="preserve"> </w:t>
      </w:r>
      <w:proofErr w:type="spellStart"/>
      <w:r>
        <w:t>суседа</w:t>
      </w:r>
      <w:proofErr w:type="spellEnd"/>
      <w:r>
        <w:t xml:space="preserve">. </w:t>
      </w:r>
      <w:proofErr w:type="spellStart"/>
      <w:r>
        <w:t>Одлука</w:t>
      </w:r>
      <w:proofErr w:type="spellEnd"/>
      <w:r>
        <w:t xml:space="preserve"> </w:t>
      </w:r>
      <w:proofErr w:type="spellStart"/>
      <w:r>
        <w:t>би</w:t>
      </w:r>
      <w:proofErr w:type="spellEnd"/>
      <w:r>
        <w:t xml:space="preserve"> </w:t>
      </w:r>
      <w:proofErr w:type="spellStart"/>
      <w:r>
        <w:t>зато</w:t>
      </w:r>
      <w:proofErr w:type="spellEnd"/>
      <w:r>
        <w:t xml:space="preserve"> </w:t>
      </w:r>
      <w:proofErr w:type="spellStart"/>
      <w:r>
        <w:t>морала</w:t>
      </w:r>
      <w:proofErr w:type="spellEnd"/>
      <w:r>
        <w:t xml:space="preserve"> </w:t>
      </w:r>
      <w:proofErr w:type="spellStart"/>
      <w:r>
        <w:t>да</w:t>
      </w:r>
      <w:proofErr w:type="spellEnd"/>
      <w:r>
        <w:t xml:space="preserve"> </w:t>
      </w:r>
      <w:proofErr w:type="spellStart"/>
      <w:r>
        <w:t>се</w:t>
      </w:r>
      <w:proofErr w:type="spellEnd"/>
      <w:r>
        <w:t xml:space="preserve"> </w:t>
      </w:r>
      <w:proofErr w:type="spellStart"/>
      <w:r>
        <w:t>заснива</w:t>
      </w:r>
      <w:proofErr w:type="spellEnd"/>
      <w:r>
        <w:t xml:space="preserve"> </w:t>
      </w:r>
      <w:proofErr w:type="spellStart"/>
      <w:r>
        <w:t>на</w:t>
      </w:r>
      <w:proofErr w:type="spellEnd"/>
      <w:r>
        <w:t xml:space="preserve"> </w:t>
      </w:r>
      <w:proofErr w:type="spellStart"/>
      <w:r>
        <w:t>мерењима</w:t>
      </w:r>
      <w:proofErr w:type="spellEnd"/>
      <w:r>
        <w:t xml:space="preserve"> </w:t>
      </w:r>
      <w:proofErr w:type="spellStart"/>
      <w:r>
        <w:t>величине</w:t>
      </w:r>
      <w:proofErr w:type="spellEnd"/>
      <w:r>
        <w:t xml:space="preserve"> </w:t>
      </w:r>
      <w:proofErr w:type="spellStart"/>
      <w:r>
        <w:t>скупа</w:t>
      </w:r>
      <w:proofErr w:type="spellEnd"/>
      <w:r>
        <w:t xml:space="preserve">, </w:t>
      </w:r>
      <w:proofErr w:type="spellStart"/>
      <w:r>
        <w:t>оптерећења</w:t>
      </w:r>
      <w:proofErr w:type="spellEnd"/>
      <w:r>
        <w:t xml:space="preserve">, </w:t>
      </w:r>
      <w:proofErr w:type="spellStart"/>
      <w:r>
        <w:t>латенције</w:t>
      </w:r>
      <w:proofErr w:type="spellEnd"/>
      <w:r>
        <w:t xml:space="preserve"> и </w:t>
      </w:r>
      <w:proofErr w:type="spellStart"/>
      <w:r>
        <w:t>губитка</w:t>
      </w:r>
      <w:proofErr w:type="spellEnd"/>
      <w:r>
        <w:t xml:space="preserve"> recall-а. </w:t>
      </w:r>
      <w:proofErr w:type="spellStart"/>
      <w:r>
        <w:t>Тренутни</w:t>
      </w:r>
      <w:proofErr w:type="spellEnd"/>
      <w:r>
        <w:t xml:space="preserve"> </w:t>
      </w:r>
      <w:proofErr w:type="spellStart"/>
      <w:r>
        <w:t>каталог</w:t>
      </w:r>
      <w:proofErr w:type="spellEnd"/>
      <w:r>
        <w:t xml:space="preserve"> и </w:t>
      </w:r>
      <w:proofErr w:type="spellStart"/>
      <w:r>
        <w:t>локална</w:t>
      </w:r>
      <w:proofErr w:type="spellEnd"/>
      <w:r>
        <w:t xml:space="preserve"> </w:t>
      </w:r>
      <w:proofErr w:type="spellStart"/>
      <w:r>
        <w:t>мерења</w:t>
      </w:r>
      <w:proofErr w:type="spellEnd"/>
      <w:r>
        <w:t xml:space="preserve"> </w:t>
      </w:r>
      <w:proofErr w:type="spellStart"/>
      <w:r>
        <w:t>не</w:t>
      </w:r>
      <w:proofErr w:type="spellEnd"/>
      <w:r>
        <w:t xml:space="preserve"> </w:t>
      </w:r>
      <w:proofErr w:type="spellStart"/>
      <w:r>
        <w:t>доказују</w:t>
      </w:r>
      <w:proofErr w:type="spellEnd"/>
      <w:r>
        <w:t xml:space="preserve"> </w:t>
      </w:r>
      <w:proofErr w:type="spellStart"/>
      <w:r>
        <w:t>потребу</w:t>
      </w:r>
      <w:proofErr w:type="spellEnd"/>
      <w:r>
        <w:t xml:space="preserve"> </w:t>
      </w:r>
      <w:proofErr w:type="spellStart"/>
      <w:r>
        <w:t>за</w:t>
      </w:r>
      <w:proofErr w:type="spellEnd"/>
      <w:r>
        <w:t xml:space="preserve"> </w:t>
      </w:r>
      <w:proofErr w:type="spellStart"/>
      <w:r>
        <w:t>таквом</w:t>
      </w:r>
      <w:proofErr w:type="spellEnd"/>
      <w:r>
        <w:t xml:space="preserve"> </w:t>
      </w:r>
      <w:proofErr w:type="spellStart"/>
      <w:r>
        <w:t>оптимизацијом</w:t>
      </w:r>
      <w:proofErr w:type="spellEnd"/>
      <w:r>
        <w:t xml:space="preserve">. </w:t>
      </w:r>
      <w:proofErr w:type="spellStart"/>
      <w:r>
        <w:t>Могуће</w:t>
      </w:r>
      <w:proofErr w:type="spellEnd"/>
      <w:r>
        <w:t xml:space="preserve"> </w:t>
      </w:r>
      <w:proofErr w:type="spellStart"/>
      <w:r>
        <w:t>је</w:t>
      </w:r>
      <w:proofErr w:type="spellEnd"/>
      <w:r>
        <w:t xml:space="preserve"> и </w:t>
      </w:r>
      <w:proofErr w:type="spellStart"/>
      <w:r>
        <w:t>поређење</w:t>
      </w:r>
      <w:proofErr w:type="spellEnd"/>
      <w:r>
        <w:t xml:space="preserve"> </w:t>
      </w:r>
      <w:proofErr w:type="spellStart"/>
      <w:r>
        <w:t>више</w:t>
      </w:r>
      <w:proofErr w:type="spellEnd"/>
      <w:r>
        <w:t xml:space="preserve"> embedding </w:t>
      </w:r>
      <w:proofErr w:type="spellStart"/>
      <w:r>
        <w:t>модела</w:t>
      </w:r>
      <w:proofErr w:type="spellEnd"/>
      <w:r>
        <w:t xml:space="preserve">, </w:t>
      </w:r>
      <w:proofErr w:type="spellStart"/>
      <w:r>
        <w:t>али</w:t>
      </w:r>
      <w:proofErr w:type="spellEnd"/>
      <w:r>
        <w:t xml:space="preserve"> </w:t>
      </w:r>
      <w:proofErr w:type="spellStart"/>
      <w:r>
        <w:t>тек</w:t>
      </w:r>
      <w:proofErr w:type="spellEnd"/>
      <w:r>
        <w:t xml:space="preserve"> </w:t>
      </w:r>
      <w:proofErr w:type="spellStart"/>
      <w:r>
        <w:t>уз</w:t>
      </w:r>
      <w:proofErr w:type="spellEnd"/>
      <w:r>
        <w:t xml:space="preserve"> </w:t>
      </w:r>
      <w:proofErr w:type="spellStart"/>
      <w:r>
        <w:t>контролисану</w:t>
      </w:r>
      <w:proofErr w:type="spellEnd"/>
      <w:r>
        <w:t xml:space="preserve"> </w:t>
      </w:r>
      <w:proofErr w:type="spellStart"/>
      <w:r>
        <w:t>генерацију</w:t>
      </w:r>
      <w:proofErr w:type="spellEnd"/>
      <w:r>
        <w:t xml:space="preserve"> </w:t>
      </w:r>
      <w:proofErr w:type="spellStart"/>
      <w:r>
        <w:t>компатибилних</w:t>
      </w:r>
      <w:proofErr w:type="spellEnd"/>
      <w:r>
        <w:t xml:space="preserve"> </w:t>
      </w:r>
      <w:proofErr w:type="spellStart"/>
      <w:r>
        <w:t>вектора</w:t>
      </w:r>
      <w:proofErr w:type="spellEnd"/>
      <w:r>
        <w:t xml:space="preserve"> и </w:t>
      </w:r>
      <w:proofErr w:type="spellStart"/>
      <w:r>
        <w:t>одговарајуће</w:t>
      </w:r>
      <w:proofErr w:type="spellEnd"/>
      <w:r>
        <w:t xml:space="preserve"> </w:t>
      </w:r>
      <w:proofErr w:type="spellStart"/>
      <w:r>
        <w:t>поновно</w:t>
      </w:r>
      <w:proofErr w:type="spellEnd"/>
      <w:r>
        <w:t xml:space="preserve"> </w:t>
      </w:r>
      <w:proofErr w:type="spellStart"/>
      <w:r>
        <w:t>мерење</w:t>
      </w:r>
      <w:proofErr w:type="spellEnd"/>
      <w:r>
        <w:t>.</w:t>
      </w:r>
    </w:p>
    <w:p w14:paraId="01337B2D" w14:textId="77777777" w:rsidR="00245E88" w:rsidRDefault="00000000">
      <w:pPr>
        <w:pStyle w:val="Heading2"/>
      </w:pPr>
      <w:bookmarkStart w:id="53" w:name="_Toc242573782"/>
      <w:r>
        <w:rPr>
          <w:rFonts w:ascii="Times New Roman" w:eastAsia="Times New Roman" w:hAnsi="Times New Roman"/>
        </w:rPr>
        <w:t xml:space="preserve">9.4. </w:t>
      </w:r>
      <w:proofErr w:type="spellStart"/>
      <w:r>
        <w:rPr>
          <w:rFonts w:ascii="Times New Roman" w:eastAsia="Times New Roman" w:hAnsi="Times New Roman"/>
        </w:rPr>
        <w:t>Оперативна</w:t>
      </w:r>
      <w:proofErr w:type="spellEnd"/>
      <w:r>
        <w:rPr>
          <w:rFonts w:ascii="Times New Roman" w:eastAsia="Times New Roman" w:hAnsi="Times New Roman"/>
        </w:rPr>
        <w:t xml:space="preserve"> </w:t>
      </w:r>
      <w:proofErr w:type="spellStart"/>
      <w:r>
        <w:rPr>
          <w:rFonts w:ascii="Times New Roman" w:eastAsia="Times New Roman" w:hAnsi="Times New Roman"/>
        </w:rPr>
        <w:t>спремност</w:t>
      </w:r>
      <w:proofErr w:type="spellEnd"/>
      <w:r>
        <w:rPr>
          <w:rFonts w:ascii="Times New Roman" w:eastAsia="Times New Roman" w:hAnsi="Times New Roman"/>
        </w:rPr>
        <w:t xml:space="preserve"> и </w:t>
      </w:r>
      <w:proofErr w:type="spellStart"/>
      <w:r>
        <w:rPr>
          <w:rFonts w:ascii="Times New Roman" w:eastAsia="Times New Roman" w:hAnsi="Times New Roman"/>
        </w:rPr>
        <w:t>границе</w:t>
      </w:r>
      <w:proofErr w:type="spellEnd"/>
      <w:r>
        <w:rPr>
          <w:rFonts w:ascii="Times New Roman" w:eastAsia="Times New Roman" w:hAnsi="Times New Roman"/>
        </w:rPr>
        <w:t xml:space="preserve"> </w:t>
      </w:r>
      <w:proofErr w:type="spellStart"/>
      <w:r>
        <w:rPr>
          <w:rFonts w:ascii="Times New Roman" w:eastAsia="Times New Roman" w:hAnsi="Times New Roman"/>
        </w:rPr>
        <w:t>мерења</w:t>
      </w:r>
      <w:bookmarkEnd w:id="53"/>
      <w:proofErr w:type="spellEnd"/>
    </w:p>
    <w:p w14:paraId="2F092E50" w14:textId="77777777" w:rsidR="00245E88" w:rsidRDefault="00000000">
      <w:proofErr w:type="spellStart"/>
      <w:r>
        <w:t>Јавно</w:t>
      </w:r>
      <w:proofErr w:type="spellEnd"/>
      <w:r>
        <w:t xml:space="preserve"> </w:t>
      </w:r>
      <w:proofErr w:type="spellStart"/>
      <w:r>
        <w:t>постављање</w:t>
      </w:r>
      <w:proofErr w:type="spellEnd"/>
      <w:r>
        <w:t xml:space="preserve"> </w:t>
      </w:r>
      <w:proofErr w:type="spellStart"/>
      <w:r>
        <w:t>апликације</w:t>
      </w:r>
      <w:proofErr w:type="spellEnd"/>
      <w:r>
        <w:t xml:space="preserve"> </w:t>
      </w:r>
      <w:proofErr w:type="spellStart"/>
      <w:r>
        <w:t>није</w:t>
      </w:r>
      <w:proofErr w:type="spellEnd"/>
      <w:r>
        <w:t xml:space="preserve"> </w:t>
      </w:r>
      <w:proofErr w:type="spellStart"/>
      <w:r>
        <w:t>предмет</w:t>
      </w:r>
      <w:proofErr w:type="spellEnd"/>
      <w:r>
        <w:t xml:space="preserve"> </w:t>
      </w:r>
      <w:proofErr w:type="spellStart"/>
      <w:r>
        <w:t>ове</w:t>
      </w:r>
      <w:proofErr w:type="spellEnd"/>
      <w:r>
        <w:t xml:space="preserve"> </w:t>
      </w:r>
      <w:proofErr w:type="spellStart"/>
      <w:r>
        <w:t>валидације</w:t>
      </w:r>
      <w:proofErr w:type="spellEnd"/>
      <w:r>
        <w:t xml:space="preserve">. </w:t>
      </w:r>
      <w:proofErr w:type="spellStart"/>
      <w:r>
        <w:t>Локална</w:t>
      </w:r>
      <w:proofErr w:type="spellEnd"/>
      <w:r>
        <w:t xml:space="preserve"> </w:t>
      </w:r>
      <w:proofErr w:type="spellStart"/>
      <w:r>
        <w:t>мерења</w:t>
      </w:r>
      <w:proofErr w:type="spellEnd"/>
      <w:r>
        <w:t xml:space="preserve"> </w:t>
      </w:r>
      <w:proofErr w:type="spellStart"/>
      <w:r>
        <w:t>потврђују</w:t>
      </w:r>
      <w:proofErr w:type="spellEnd"/>
      <w:r>
        <w:t xml:space="preserve"> </w:t>
      </w:r>
      <w:proofErr w:type="spellStart"/>
      <w:r>
        <w:t>само</w:t>
      </w:r>
      <w:proofErr w:type="spellEnd"/>
      <w:r>
        <w:t xml:space="preserve"> </w:t>
      </w:r>
      <w:proofErr w:type="spellStart"/>
      <w:r>
        <w:t>испитано</w:t>
      </w:r>
      <w:proofErr w:type="spellEnd"/>
      <w:r>
        <w:t xml:space="preserve"> </w:t>
      </w:r>
      <w:proofErr w:type="spellStart"/>
      <w:r>
        <w:t>окружење</w:t>
      </w:r>
      <w:proofErr w:type="spellEnd"/>
      <w:r>
        <w:t xml:space="preserve">; Linux/container </w:t>
      </w:r>
      <w:proofErr w:type="spellStart"/>
      <w:r>
        <w:t>рад</w:t>
      </w:r>
      <w:proofErr w:type="spellEnd"/>
      <w:r>
        <w:t xml:space="preserve">, </w:t>
      </w:r>
      <w:proofErr w:type="spellStart"/>
      <w:r>
        <w:t>ресурси</w:t>
      </w:r>
      <w:proofErr w:type="spellEnd"/>
      <w:r>
        <w:t xml:space="preserve"> </w:t>
      </w:r>
      <w:proofErr w:type="spellStart"/>
      <w:r>
        <w:t>циљног</w:t>
      </w:r>
      <w:proofErr w:type="spellEnd"/>
      <w:r>
        <w:t xml:space="preserve"> </w:t>
      </w:r>
      <w:proofErr w:type="spellStart"/>
      <w:r>
        <w:t>хостинга</w:t>
      </w:r>
      <w:proofErr w:type="spellEnd"/>
      <w:r>
        <w:t xml:space="preserve">, </w:t>
      </w:r>
      <w:proofErr w:type="spellStart"/>
      <w:r>
        <w:t>конфигурација</w:t>
      </w:r>
      <w:proofErr w:type="spellEnd"/>
      <w:r>
        <w:t xml:space="preserve"> </w:t>
      </w:r>
      <w:proofErr w:type="spellStart"/>
      <w:r>
        <w:t>тајни</w:t>
      </w:r>
      <w:proofErr w:type="spellEnd"/>
      <w:r>
        <w:t xml:space="preserve"> и </w:t>
      </w:r>
      <w:proofErr w:type="spellStart"/>
      <w:r>
        <w:t>оперативно</w:t>
      </w:r>
      <w:proofErr w:type="spellEnd"/>
      <w:r>
        <w:t xml:space="preserve"> </w:t>
      </w:r>
      <w:proofErr w:type="spellStart"/>
      <w:r>
        <w:t>праћење</w:t>
      </w:r>
      <w:proofErr w:type="spellEnd"/>
      <w:r>
        <w:t xml:space="preserve"> </w:t>
      </w:r>
      <w:proofErr w:type="spellStart"/>
      <w:r>
        <w:t>захтевају</w:t>
      </w:r>
      <w:proofErr w:type="spellEnd"/>
      <w:r>
        <w:t xml:space="preserve"> </w:t>
      </w:r>
      <w:proofErr w:type="spellStart"/>
      <w:r>
        <w:t>засебне</w:t>
      </w:r>
      <w:proofErr w:type="spellEnd"/>
      <w:r>
        <w:t xml:space="preserve"> </w:t>
      </w:r>
      <w:proofErr w:type="spellStart"/>
      <w:r>
        <w:t>провере</w:t>
      </w:r>
      <w:proofErr w:type="spellEnd"/>
      <w:r>
        <w:t xml:space="preserve">. Offline TMDB </w:t>
      </w:r>
      <w:proofErr w:type="spellStart"/>
      <w:r>
        <w:t>порекло</w:t>
      </w:r>
      <w:proofErr w:type="spellEnd"/>
      <w:r>
        <w:t xml:space="preserve"> и </w:t>
      </w:r>
      <w:proofErr w:type="spellStart"/>
      <w:r>
        <w:t>одговарајућа</w:t>
      </w:r>
      <w:proofErr w:type="spellEnd"/>
      <w:r>
        <w:t xml:space="preserve"> </w:t>
      </w:r>
      <w:proofErr w:type="spellStart"/>
      <w:r>
        <w:t>атрибуција</w:t>
      </w:r>
      <w:proofErr w:type="spellEnd"/>
      <w:r>
        <w:t xml:space="preserve"> </w:t>
      </w:r>
      <w:proofErr w:type="spellStart"/>
      <w:r>
        <w:t>морају</w:t>
      </w:r>
      <w:proofErr w:type="spellEnd"/>
      <w:r>
        <w:t xml:space="preserve"> </w:t>
      </w:r>
      <w:proofErr w:type="spellStart"/>
      <w:r>
        <w:t>остати</w:t>
      </w:r>
      <w:proofErr w:type="spellEnd"/>
      <w:r>
        <w:t xml:space="preserve"> </w:t>
      </w:r>
      <w:proofErr w:type="spellStart"/>
      <w:r>
        <w:t>видљиви</w:t>
      </w:r>
      <w:proofErr w:type="spellEnd"/>
      <w:r>
        <w:t xml:space="preserve"> и </w:t>
      </w:r>
      <w:proofErr w:type="spellStart"/>
      <w:r>
        <w:t>при</w:t>
      </w:r>
      <w:proofErr w:type="spellEnd"/>
      <w:r>
        <w:t xml:space="preserve"> </w:t>
      </w:r>
      <w:proofErr w:type="spellStart"/>
      <w:r>
        <w:t>евентуалном</w:t>
      </w:r>
      <w:proofErr w:type="spellEnd"/>
      <w:r>
        <w:t xml:space="preserve"> </w:t>
      </w:r>
      <w:proofErr w:type="spellStart"/>
      <w:r>
        <w:t>јавном</w:t>
      </w:r>
      <w:proofErr w:type="spellEnd"/>
      <w:r>
        <w:t xml:space="preserve"> </w:t>
      </w:r>
      <w:proofErr w:type="spellStart"/>
      <w:r>
        <w:t>постављању</w:t>
      </w:r>
      <w:proofErr w:type="spellEnd"/>
      <w:r>
        <w:t xml:space="preserve">. </w:t>
      </w:r>
      <w:proofErr w:type="spellStart"/>
      <w:r>
        <w:t>Ниједно</w:t>
      </w:r>
      <w:proofErr w:type="spellEnd"/>
      <w:r>
        <w:t xml:space="preserve"> </w:t>
      </w:r>
      <w:proofErr w:type="spellStart"/>
      <w:r>
        <w:t>локално</w:t>
      </w:r>
      <w:proofErr w:type="spellEnd"/>
      <w:r>
        <w:t xml:space="preserve"> </w:t>
      </w:r>
      <w:proofErr w:type="spellStart"/>
      <w:r>
        <w:t>мерење</w:t>
      </w:r>
      <w:proofErr w:type="spellEnd"/>
      <w:r>
        <w:t xml:space="preserve"> </w:t>
      </w:r>
      <w:proofErr w:type="spellStart"/>
      <w:r>
        <w:t>не</w:t>
      </w:r>
      <w:proofErr w:type="spellEnd"/>
      <w:r>
        <w:t xml:space="preserve"> </w:t>
      </w:r>
      <w:proofErr w:type="spellStart"/>
      <w:r>
        <w:t>доказује</w:t>
      </w:r>
      <w:proofErr w:type="spellEnd"/>
      <w:r>
        <w:t xml:space="preserve"> </w:t>
      </w:r>
      <w:proofErr w:type="spellStart"/>
      <w:r>
        <w:t>универзалну</w:t>
      </w:r>
      <w:proofErr w:type="spellEnd"/>
      <w:r>
        <w:t xml:space="preserve"> </w:t>
      </w:r>
      <w:proofErr w:type="spellStart"/>
      <w:r>
        <w:t>спремност</w:t>
      </w:r>
      <w:proofErr w:type="spellEnd"/>
      <w:r>
        <w:t xml:space="preserve"> </w:t>
      </w:r>
      <w:proofErr w:type="spellStart"/>
      <w:r>
        <w:t>за</w:t>
      </w:r>
      <w:proofErr w:type="spellEnd"/>
      <w:r>
        <w:t xml:space="preserve"> cloud </w:t>
      </w:r>
      <w:proofErr w:type="spellStart"/>
      <w:r>
        <w:t>ограничења</w:t>
      </w:r>
      <w:proofErr w:type="spellEnd"/>
      <w:r>
        <w:t>.</w:t>
      </w:r>
    </w:p>
    <w:p w14:paraId="0E42790D" w14:textId="77777777" w:rsidR="00245E88" w:rsidRDefault="00000000">
      <w:proofErr w:type="spellStart"/>
      <w:r>
        <w:t>Будући</w:t>
      </w:r>
      <w:proofErr w:type="spellEnd"/>
      <w:r>
        <w:t xml:space="preserve"> </w:t>
      </w:r>
      <w:proofErr w:type="spellStart"/>
      <w:r>
        <w:t>рад</w:t>
      </w:r>
      <w:proofErr w:type="spellEnd"/>
      <w:r>
        <w:t xml:space="preserve"> </w:t>
      </w:r>
      <w:proofErr w:type="spellStart"/>
      <w:r>
        <w:t>треба</w:t>
      </w:r>
      <w:proofErr w:type="spellEnd"/>
      <w:r>
        <w:t xml:space="preserve"> </w:t>
      </w:r>
      <w:proofErr w:type="spellStart"/>
      <w:r>
        <w:t>да</w:t>
      </w:r>
      <w:proofErr w:type="spellEnd"/>
      <w:r>
        <w:t xml:space="preserve"> </w:t>
      </w:r>
      <w:proofErr w:type="spellStart"/>
      <w:r>
        <w:t>прошири</w:t>
      </w:r>
      <w:proofErr w:type="spellEnd"/>
      <w:r>
        <w:t xml:space="preserve"> </w:t>
      </w:r>
      <w:proofErr w:type="spellStart"/>
      <w:r>
        <w:t>независну</w:t>
      </w:r>
      <w:proofErr w:type="spellEnd"/>
      <w:r>
        <w:t xml:space="preserve"> </w:t>
      </w:r>
      <w:proofErr w:type="spellStart"/>
      <w:r>
        <w:t>процену</w:t>
      </w:r>
      <w:proofErr w:type="spellEnd"/>
      <w:r>
        <w:t xml:space="preserve"> </w:t>
      </w:r>
      <w:proofErr w:type="spellStart"/>
      <w:r>
        <w:t>релевантности</w:t>
      </w:r>
      <w:proofErr w:type="spellEnd"/>
      <w:r>
        <w:t xml:space="preserve">, </w:t>
      </w:r>
      <w:proofErr w:type="spellStart"/>
      <w:r>
        <w:t>репрезентативност</w:t>
      </w:r>
      <w:proofErr w:type="spellEnd"/>
      <w:r>
        <w:t xml:space="preserve"> </w:t>
      </w:r>
      <w:proofErr w:type="spellStart"/>
      <w:r>
        <w:t>узорака</w:t>
      </w:r>
      <w:proofErr w:type="spellEnd"/>
      <w:r>
        <w:t xml:space="preserve"> и </w:t>
      </w:r>
      <w:proofErr w:type="spellStart"/>
      <w:r>
        <w:t>подршку</w:t>
      </w:r>
      <w:proofErr w:type="spellEnd"/>
      <w:r>
        <w:t xml:space="preserve"> </w:t>
      </w:r>
      <w:proofErr w:type="spellStart"/>
      <w:r>
        <w:t>за</w:t>
      </w:r>
      <w:proofErr w:type="spellEnd"/>
      <w:r>
        <w:t xml:space="preserve"> </w:t>
      </w:r>
      <w:proofErr w:type="spellStart"/>
      <w:r>
        <w:t>идентитете</w:t>
      </w:r>
      <w:proofErr w:type="spellEnd"/>
      <w:r>
        <w:t xml:space="preserve"> </w:t>
      </w:r>
      <w:proofErr w:type="spellStart"/>
      <w:r>
        <w:t>особа</w:t>
      </w:r>
      <w:proofErr w:type="spellEnd"/>
      <w:r>
        <w:t xml:space="preserve">. </w:t>
      </w:r>
      <w:proofErr w:type="spellStart"/>
      <w:r>
        <w:t>Персонализација</w:t>
      </w:r>
      <w:proofErr w:type="spellEnd"/>
      <w:r>
        <w:t xml:space="preserve">, </w:t>
      </w:r>
      <w:proofErr w:type="spellStart"/>
      <w:r>
        <w:t>повратна</w:t>
      </w:r>
      <w:proofErr w:type="spellEnd"/>
      <w:r>
        <w:t xml:space="preserve"> </w:t>
      </w:r>
      <w:proofErr w:type="spellStart"/>
      <w:r>
        <w:t>информација</w:t>
      </w:r>
      <w:proofErr w:type="spellEnd"/>
      <w:r>
        <w:t xml:space="preserve">, </w:t>
      </w:r>
      <w:proofErr w:type="spellStart"/>
      <w:r>
        <w:t>вишекружни</w:t>
      </w:r>
      <w:proofErr w:type="spellEnd"/>
      <w:r>
        <w:t xml:space="preserve"> </w:t>
      </w:r>
      <w:proofErr w:type="spellStart"/>
      <w:r>
        <w:t>разговор</w:t>
      </w:r>
      <w:proofErr w:type="spellEnd"/>
      <w:r>
        <w:t xml:space="preserve">, </w:t>
      </w:r>
      <w:proofErr w:type="spellStart"/>
      <w:r>
        <w:t>нови</w:t>
      </w:r>
      <w:proofErr w:type="spellEnd"/>
      <w:r>
        <w:t xml:space="preserve"> </w:t>
      </w:r>
      <w:proofErr w:type="spellStart"/>
      <w:r>
        <w:t>језици</w:t>
      </w:r>
      <w:proofErr w:type="spellEnd"/>
      <w:r>
        <w:t xml:space="preserve"> и </w:t>
      </w:r>
      <w:proofErr w:type="spellStart"/>
      <w:r>
        <w:t>додатно</w:t>
      </w:r>
      <w:proofErr w:type="spellEnd"/>
      <w:r>
        <w:t xml:space="preserve"> </w:t>
      </w:r>
      <w:proofErr w:type="spellStart"/>
      <w:r>
        <w:t>рерангирање</w:t>
      </w:r>
      <w:proofErr w:type="spellEnd"/>
      <w:r>
        <w:t xml:space="preserve"> </w:t>
      </w:r>
      <w:proofErr w:type="spellStart"/>
      <w:r>
        <w:t>представљају</w:t>
      </w:r>
      <w:proofErr w:type="spellEnd"/>
      <w:r>
        <w:t xml:space="preserve"> </w:t>
      </w:r>
      <w:proofErr w:type="spellStart"/>
      <w:r>
        <w:t>могућа</w:t>
      </w:r>
      <w:proofErr w:type="spellEnd"/>
      <w:r>
        <w:t xml:space="preserve"> </w:t>
      </w:r>
      <w:proofErr w:type="spellStart"/>
      <w:r>
        <w:t>проширења</w:t>
      </w:r>
      <w:proofErr w:type="spellEnd"/>
      <w:r>
        <w:t xml:space="preserve">, а </w:t>
      </w:r>
      <w:proofErr w:type="spellStart"/>
      <w:r>
        <w:t>не</w:t>
      </w:r>
      <w:proofErr w:type="spellEnd"/>
      <w:r>
        <w:t xml:space="preserve"> </w:t>
      </w:r>
      <w:proofErr w:type="spellStart"/>
      <w:r>
        <w:t>реализоване</w:t>
      </w:r>
      <w:proofErr w:type="spellEnd"/>
      <w:r>
        <w:t xml:space="preserve"> </w:t>
      </w:r>
      <w:proofErr w:type="spellStart"/>
      <w:r>
        <w:t>особине</w:t>
      </w:r>
      <w:proofErr w:type="spellEnd"/>
      <w:r>
        <w:t xml:space="preserve">. </w:t>
      </w:r>
      <w:proofErr w:type="spellStart"/>
      <w:r>
        <w:t>Такве</w:t>
      </w:r>
      <w:proofErr w:type="spellEnd"/>
      <w:r>
        <w:t xml:space="preserve"> </w:t>
      </w:r>
      <w:proofErr w:type="spellStart"/>
      <w:r>
        <w:t>промене</w:t>
      </w:r>
      <w:proofErr w:type="spellEnd"/>
      <w:r>
        <w:t xml:space="preserve"> </w:t>
      </w:r>
      <w:proofErr w:type="spellStart"/>
      <w:r>
        <w:t>захтевају</w:t>
      </w:r>
      <w:proofErr w:type="spellEnd"/>
      <w:r>
        <w:t xml:space="preserve"> </w:t>
      </w:r>
      <w:proofErr w:type="spellStart"/>
      <w:r>
        <w:t>засебне</w:t>
      </w:r>
      <w:proofErr w:type="spellEnd"/>
      <w:r>
        <w:t xml:space="preserve"> </w:t>
      </w:r>
      <w:proofErr w:type="spellStart"/>
      <w:r>
        <w:t>уговоре</w:t>
      </w:r>
      <w:proofErr w:type="spellEnd"/>
      <w:r>
        <w:t xml:space="preserve"> и </w:t>
      </w:r>
      <w:proofErr w:type="spellStart"/>
      <w:r>
        <w:t>проверу</w:t>
      </w:r>
      <w:proofErr w:type="spellEnd"/>
      <w:r>
        <w:t xml:space="preserve"> </w:t>
      </w:r>
      <w:proofErr w:type="spellStart"/>
      <w:r>
        <w:t>приватности</w:t>
      </w:r>
      <w:proofErr w:type="spellEnd"/>
      <w:r>
        <w:t xml:space="preserve">, </w:t>
      </w:r>
      <w:proofErr w:type="spellStart"/>
      <w:r>
        <w:t>уз</w:t>
      </w:r>
      <w:proofErr w:type="spellEnd"/>
      <w:r>
        <w:t xml:space="preserve"> </w:t>
      </w:r>
      <w:proofErr w:type="spellStart"/>
      <w:r>
        <w:t>очување</w:t>
      </w:r>
      <w:proofErr w:type="spellEnd"/>
      <w:r>
        <w:t xml:space="preserve"> </w:t>
      </w:r>
      <w:proofErr w:type="spellStart"/>
      <w:r>
        <w:t>правила</w:t>
      </w:r>
      <w:proofErr w:type="spellEnd"/>
      <w:r>
        <w:t xml:space="preserve"> </w:t>
      </w:r>
      <w:proofErr w:type="spellStart"/>
      <w:r>
        <w:t>да</w:t>
      </w:r>
      <w:proofErr w:type="spellEnd"/>
      <w:r>
        <w:t xml:space="preserve"> </w:t>
      </w:r>
      <w:proofErr w:type="spellStart"/>
      <w:r>
        <w:t>семантички</w:t>
      </w:r>
      <w:proofErr w:type="spellEnd"/>
      <w:r>
        <w:t xml:space="preserve"> </w:t>
      </w:r>
      <w:proofErr w:type="spellStart"/>
      <w:r>
        <w:t>сигнал</w:t>
      </w:r>
      <w:proofErr w:type="spellEnd"/>
      <w:r>
        <w:t xml:space="preserve"> </w:t>
      </w:r>
      <w:proofErr w:type="spellStart"/>
      <w:r>
        <w:t>не</w:t>
      </w:r>
      <w:proofErr w:type="spellEnd"/>
      <w:r>
        <w:t xml:space="preserve"> </w:t>
      </w:r>
      <w:proofErr w:type="spellStart"/>
      <w:r>
        <w:t>може</w:t>
      </w:r>
      <w:proofErr w:type="spellEnd"/>
      <w:r>
        <w:t xml:space="preserve"> </w:t>
      </w:r>
      <w:proofErr w:type="spellStart"/>
      <w:r>
        <w:t>ослабити</w:t>
      </w:r>
      <w:proofErr w:type="spellEnd"/>
      <w:r>
        <w:t xml:space="preserve"> </w:t>
      </w:r>
      <w:proofErr w:type="spellStart"/>
      <w:r>
        <w:t>експлицитни</w:t>
      </w:r>
      <w:proofErr w:type="spellEnd"/>
      <w:r>
        <w:t xml:space="preserve"> </w:t>
      </w:r>
      <w:proofErr w:type="spellStart"/>
      <w:r>
        <w:t>услов</w:t>
      </w:r>
      <w:proofErr w:type="spellEnd"/>
      <w:r>
        <w:t>.</w:t>
      </w:r>
    </w:p>
    <w:p w14:paraId="272A995D" w14:textId="77777777" w:rsidR="00245E88" w:rsidRDefault="00000000">
      <w:pPr>
        <w:pStyle w:val="Heading1"/>
      </w:pPr>
      <w:bookmarkStart w:id="54" w:name="_Toc242573783"/>
      <w:r>
        <w:rPr>
          <w:rFonts w:ascii="Times New Roman" w:eastAsia="Times New Roman" w:hAnsi="Times New Roman"/>
        </w:rPr>
        <w:lastRenderedPageBreak/>
        <w:t xml:space="preserve">10. </w:t>
      </w:r>
      <w:proofErr w:type="spellStart"/>
      <w:r>
        <w:rPr>
          <w:rFonts w:ascii="Times New Roman" w:eastAsia="Times New Roman" w:hAnsi="Times New Roman"/>
        </w:rPr>
        <w:t>Закључак</w:t>
      </w:r>
      <w:bookmarkEnd w:id="54"/>
      <w:proofErr w:type="spellEnd"/>
    </w:p>
    <w:p w14:paraId="284A585F" w14:textId="77777777" w:rsidR="00245E88" w:rsidRDefault="00000000">
      <w:pPr>
        <w:pStyle w:val="Heading2"/>
      </w:pPr>
      <w:bookmarkStart w:id="55" w:name="_Toc242573784"/>
      <w:r>
        <w:rPr>
          <w:rFonts w:ascii="Times New Roman" w:eastAsia="Times New Roman" w:hAnsi="Times New Roman"/>
        </w:rPr>
        <w:t xml:space="preserve">10.1. </w:t>
      </w:r>
      <w:proofErr w:type="spellStart"/>
      <w:r>
        <w:rPr>
          <w:rFonts w:ascii="Times New Roman" w:eastAsia="Times New Roman" w:hAnsi="Times New Roman"/>
        </w:rPr>
        <w:t>Остварени</w:t>
      </w:r>
      <w:proofErr w:type="spellEnd"/>
      <w:r>
        <w:rPr>
          <w:rFonts w:ascii="Times New Roman" w:eastAsia="Times New Roman" w:hAnsi="Times New Roman"/>
        </w:rPr>
        <w:t xml:space="preserve"> </w:t>
      </w:r>
      <w:proofErr w:type="spellStart"/>
      <w:r>
        <w:rPr>
          <w:rFonts w:ascii="Times New Roman" w:eastAsia="Times New Roman" w:hAnsi="Times New Roman"/>
        </w:rPr>
        <w:t>циљ</w:t>
      </w:r>
      <w:proofErr w:type="spellEnd"/>
      <w:r>
        <w:rPr>
          <w:rFonts w:ascii="Times New Roman" w:eastAsia="Times New Roman" w:hAnsi="Times New Roman"/>
        </w:rPr>
        <w:t xml:space="preserve"> и </w:t>
      </w:r>
      <w:proofErr w:type="spellStart"/>
      <w:r>
        <w:rPr>
          <w:rFonts w:ascii="Times New Roman" w:eastAsia="Times New Roman" w:hAnsi="Times New Roman"/>
        </w:rPr>
        <w:t>допринос</w:t>
      </w:r>
      <w:bookmarkEnd w:id="55"/>
      <w:proofErr w:type="spellEnd"/>
    </w:p>
    <w:p w14:paraId="472CEC98" w14:textId="77777777" w:rsidR="00245E88" w:rsidRDefault="00000000">
      <w:proofErr w:type="spellStart"/>
      <w:r>
        <w:t>Рад</w:t>
      </w:r>
      <w:proofErr w:type="spellEnd"/>
      <w:r>
        <w:t xml:space="preserve"> </w:t>
      </w:r>
      <w:proofErr w:type="spellStart"/>
      <w:r>
        <w:t>је</w:t>
      </w:r>
      <w:proofErr w:type="spellEnd"/>
      <w:r>
        <w:t xml:space="preserve"> </w:t>
      </w:r>
      <w:proofErr w:type="spellStart"/>
      <w:r>
        <w:t>обрадио</w:t>
      </w:r>
      <w:proofErr w:type="spellEnd"/>
      <w:r>
        <w:t xml:space="preserve"> </w:t>
      </w:r>
      <w:proofErr w:type="spellStart"/>
      <w:r>
        <w:t>пројектовање</w:t>
      </w:r>
      <w:proofErr w:type="spellEnd"/>
      <w:r>
        <w:t xml:space="preserve"> и </w:t>
      </w:r>
      <w:proofErr w:type="spellStart"/>
      <w:r>
        <w:t>локалну</w:t>
      </w:r>
      <w:proofErr w:type="spellEnd"/>
      <w:r>
        <w:t xml:space="preserve"> </w:t>
      </w:r>
      <w:proofErr w:type="spellStart"/>
      <w:r>
        <w:t>реализацију</w:t>
      </w:r>
      <w:proofErr w:type="spellEnd"/>
      <w:r>
        <w:t xml:space="preserve"> </w:t>
      </w:r>
      <w:proofErr w:type="spellStart"/>
      <w:r>
        <w:t>система</w:t>
      </w:r>
      <w:proofErr w:type="spellEnd"/>
      <w:r>
        <w:t xml:space="preserve"> </w:t>
      </w:r>
      <w:proofErr w:type="spellStart"/>
      <w:r>
        <w:t>који</w:t>
      </w:r>
      <w:proofErr w:type="spellEnd"/>
      <w:r>
        <w:t xml:space="preserve"> </w:t>
      </w:r>
      <w:proofErr w:type="spellStart"/>
      <w:r>
        <w:t>прима</w:t>
      </w:r>
      <w:proofErr w:type="spellEnd"/>
      <w:r>
        <w:t xml:space="preserve"> </w:t>
      </w:r>
      <w:proofErr w:type="spellStart"/>
      <w:r>
        <w:t>опис</w:t>
      </w:r>
      <w:proofErr w:type="spellEnd"/>
      <w:r>
        <w:t xml:space="preserve"> </w:t>
      </w:r>
      <w:proofErr w:type="spellStart"/>
      <w:r>
        <w:t>филма</w:t>
      </w:r>
      <w:proofErr w:type="spellEnd"/>
      <w:r>
        <w:t xml:space="preserve"> </w:t>
      </w:r>
      <w:proofErr w:type="spellStart"/>
      <w:r>
        <w:t>на</w:t>
      </w:r>
      <w:proofErr w:type="spellEnd"/>
      <w:r>
        <w:t xml:space="preserve"> </w:t>
      </w:r>
      <w:proofErr w:type="spellStart"/>
      <w:r>
        <w:t>природном</w:t>
      </w:r>
      <w:proofErr w:type="spellEnd"/>
      <w:r>
        <w:t xml:space="preserve"> </w:t>
      </w:r>
      <w:proofErr w:type="spellStart"/>
      <w:r>
        <w:t>језику</w:t>
      </w:r>
      <w:proofErr w:type="spellEnd"/>
      <w:r>
        <w:t xml:space="preserve"> и </w:t>
      </w:r>
      <w:proofErr w:type="spellStart"/>
      <w:r>
        <w:t>раздваја</w:t>
      </w:r>
      <w:proofErr w:type="spellEnd"/>
      <w:r>
        <w:t xml:space="preserve"> </w:t>
      </w:r>
      <w:proofErr w:type="spellStart"/>
      <w:r>
        <w:t>експлицитне</w:t>
      </w:r>
      <w:proofErr w:type="spellEnd"/>
      <w:r>
        <w:t xml:space="preserve"> </w:t>
      </w:r>
      <w:proofErr w:type="spellStart"/>
      <w:r>
        <w:t>услове</w:t>
      </w:r>
      <w:proofErr w:type="spellEnd"/>
      <w:r>
        <w:t xml:space="preserve"> </w:t>
      </w:r>
      <w:proofErr w:type="spellStart"/>
      <w:r>
        <w:t>од</w:t>
      </w:r>
      <w:proofErr w:type="spellEnd"/>
      <w:r>
        <w:t xml:space="preserve"> </w:t>
      </w:r>
      <w:proofErr w:type="spellStart"/>
      <w:r>
        <w:t>описних</w:t>
      </w:r>
      <w:proofErr w:type="spellEnd"/>
      <w:r>
        <w:t xml:space="preserve"> </w:t>
      </w:r>
      <w:proofErr w:type="spellStart"/>
      <w:r>
        <w:t>семантичких</w:t>
      </w:r>
      <w:proofErr w:type="spellEnd"/>
      <w:r>
        <w:t xml:space="preserve"> </w:t>
      </w:r>
      <w:proofErr w:type="spellStart"/>
      <w:r>
        <w:t>преференција</w:t>
      </w:r>
      <w:proofErr w:type="spellEnd"/>
      <w:r>
        <w:t xml:space="preserve">. Gemini </w:t>
      </w:r>
      <w:proofErr w:type="spellStart"/>
      <w:r>
        <w:t>претвара</w:t>
      </w:r>
      <w:proofErr w:type="spellEnd"/>
      <w:r>
        <w:t xml:space="preserve"> </w:t>
      </w:r>
      <w:proofErr w:type="spellStart"/>
      <w:r>
        <w:t>поруку</w:t>
      </w:r>
      <w:proofErr w:type="spellEnd"/>
      <w:r>
        <w:t xml:space="preserve"> у </w:t>
      </w:r>
      <w:proofErr w:type="spellStart"/>
      <w:r>
        <w:t>структурирану</w:t>
      </w:r>
      <w:proofErr w:type="spellEnd"/>
      <w:r>
        <w:t xml:space="preserve"> </w:t>
      </w:r>
      <w:proofErr w:type="spellStart"/>
      <w:r>
        <w:t>контролну</w:t>
      </w:r>
      <w:proofErr w:type="spellEnd"/>
      <w:r>
        <w:t xml:space="preserve"> </w:t>
      </w:r>
      <w:proofErr w:type="spellStart"/>
      <w:r>
        <w:t>листу</w:t>
      </w:r>
      <w:proofErr w:type="spellEnd"/>
      <w:r>
        <w:t xml:space="preserve">, </w:t>
      </w:r>
      <w:proofErr w:type="spellStart"/>
      <w:r>
        <w:t>сервер</w:t>
      </w:r>
      <w:proofErr w:type="spellEnd"/>
      <w:r>
        <w:t xml:space="preserve"> </w:t>
      </w:r>
      <w:proofErr w:type="spellStart"/>
      <w:r>
        <w:t>проверава</w:t>
      </w:r>
      <w:proofErr w:type="spellEnd"/>
      <w:r>
        <w:t xml:space="preserve"> и </w:t>
      </w:r>
      <w:proofErr w:type="spellStart"/>
      <w:r>
        <w:t>нормализује</w:t>
      </w:r>
      <w:proofErr w:type="spellEnd"/>
      <w:r>
        <w:t xml:space="preserve"> </w:t>
      </w:r>
      <w:proofErr w:type="spellStart"/>
      <w:r>
        <w:t>излаз</w:t>
      </w:r>
      <w:proofErr w:type="spellEnd"/>
      <w:r>
        <w:t xml:space="preserve">, PostgreSQL </w:t>
      </w:r>
      <w:proofErr w:type="spellStart"/>
      <w:r>
        <w:t>примењује</w:t>
      </w:r>
      <w:proofErr w:type="spellEnd"/>
      <w:r>
        <w:t xml:space="preserve"> </w:t>
      </w:r>
      <w:proofErr w:type="spellStart"/>
      <w:r>
        <w:t>строге</w:t>
      </w:r>
      <w:proofErr w:type="spellEnd"/>
      <w:r>
        <w:t xml:space="preserve"> </w:t>
      </w:r>
      <w:proofErr w:type="spellStart"/>
      <w:r>
        <w:t>услове</w:t>
      </w:r>
      <w:proofErr w:type="spellEnd"/>
      <w:r>
        <w:t xml:space="preserve">, а </w:t>
      </w:r>
      <w:proofErr w:type="spellStart"/>
      <w:r>
        <w:t>локални</w:t>
      </w:r>
      <w:proofErr w:type="spellEnd"/>
      <w:r>
        <w:t xml:space="preserve"> E5 и </w:t>
      </w:r>
      <w:proofErr w:type="spellStart"/>
      <w:r>
        <w:t>pgvector</w:t>
      </w:r>
      <w:proofErr w:type="spellEnd"/>
      <w:r>
        <w:t xml:space="preserve"> </w:t>
      </w:r>
      <w:proofErr w:type="spellStart"/>
      <w:r>
        <w:t>рангирају</w:t>
      </w:r>
      <w:proofErr w:type="spellEnd"/>
      <w:r>
        <w:t xml:space="preserve"> </w:t>
      </w:r>
      <w:proofErr w:type="spellStart"/>
      <w:r>
        <w:t>прихватљиве</w:t>
      </w:r>
      <w:proofErr w:type="spellEnd"/>
      <w:r>
        <w:t xml:space="preserve"> </w:t>
      </w:r>
      <w:proofErr w:type="spellStart"/>
      <w:r>
        <w:t>кандидате</w:t>
      </w:r>
      <w:proofErr w:type="spellEnd"/>
      <w:r>
        <w:t xml:space="preserve"> </w:t>
      </w:r>
      <w:proofErr w:type="spellStart"/>
      <w:r>
        <w:t>када</w:t>
      </w:r>
      <w:proofErr w:type="spellEnd"/>
      <w:r>
        <w:t xml:space="preserve"> </w:t>
      </w:r>
      <w:proofErr w:type="spellStart"/>
      <w:r>
        <w:t>постоји</w:t>
      </w:r>
      <w:proofErr w:type="spellEnd"/>
      <w:r>
        <w:t xml:space="preserve"> </w:t>
      </w:r>
      <w:proofErr w:type="spellStart"/>
      <w:r>
        <w:t>семантички</w:t>
      </w:r>
      <w:proofErr w:type="spellEnd"/>
      <w:r>
        <w:t xml:space="preserve"> </w:t>
      </w:r>
      <w:proofErr w:type="spellStart"/>
      <w:r>
        <w:t>упит</w:t>
      </w:r>
      <w:proofErr w:type="spellEnd"/>
      <w:r>
        <w:t xml:space="preserve">. </w:t>
      </w:r>
      <w:proofErr w:type="spellStart"/>
      <w:r>
        <w:t>Допринос</w:t>
      </w:r>
      <w:proofErr w:type="spellEnd"/>
      <w:r>
        <w:t xml:space="preserve"> </w:t>
      </w:r>
      <w:proofErr w:type="spellStart"/>
      <w:r>
        <w:t>рада</w:t>
      </w:r>
      <w:proofErr w:type="spellEnd"/>
      <w:r>
        <w:t xml:space="preserve"> </w:t>
      </w:r>
      <w:proofErr w:type="spellStart"/>
      <w:r>
        <w:t>је</w:t>
      </w:r>
      <w:proofErr w:type="spellEnd"/>
      <w:r>
        <w:t xml:space="preserve"> </w:t>
      </w:r>
      <w:proofErr w:type="spellStart"/>
      <w:r>
        <w:t>интеграција</w:t>
      </w:r>
      <w:proofErr w:type="spellEnd"/>
      <w:r>
        <w:t xml:space="preserve"> и </w:t>
      </w:r>
      <w:proofErr w:type="spellStart"/>
      <w:r>
        <w:t>проверљиво</w:t>
      </w:r>
      <w:proofErr w:type="spellEnd"/>
      <w:r>
        <w:t xml:space="preserve"> </w:t>
      </w:r>
      <w:proofErr w:type="spellStart"/>
      <w:r>
        <w:t>повезивање</w:t>
      </w:r>
      <w:proofErr w:type="spellEnd"/>
      <w:r>
        <w:t xml:space="preserve"> </w:t>
      </w:r>
      <w:proofErr w:type="spellStart"/>
      <w:r>
        <w:t>ових</w:t>
      </w:r>
      <w:proofErr w:type="spellEnd"/>
      <w:r>
        <w:t xml:space="preserve"> </w:t>
      </w:r>
      <w:proofErr w:type="spellStart"/>
      <w:r>
        <w:t>компоненти</w:t>
      </w:r>
      <w:proofErr w:type="spellEnd"/>
      <w:r>
        <w:t xml:space="preserve">: </w:t>
      </w:r>
      <w:proofErr w:type="spellStart"/>
      <w:r>
        <w:t>припрема</w:t>
      </w:r>
      <w:proofErr w:type="spellEnd"/>
      <w:r>
        <w:t xml:space="preserve"> </w:t>
      </w:r>
      <w:proofErr w:type="spellStart"/>
      <w:r>
        <w:t>каталога</w:t>
      </w:r>
      <w:proofErr w:type="spellEnd"/>
      <w:r>
        <w:t xml:space="preserve">, </w:t>
      </w:r>
      <w:proofErr w:type="spellStart"/>
      <w:r>
        <w:t>семантичког</w:t>
      </w:r>
      <w:proofErr w:type="spellEnd"/>
      <w:r>
        <w:t xml:space="preserve"> </w:t>
      </w:r>
      <w:proofErr w:type="spellStart"/>
      <w:r>
        <w:t>текста</w:t>
      </w:r>
      <w:proofErr w:type="spellEnd"/>
      <w:r>
        <w:t xml:space="preserve"> и </w:t>
      </w:r>
      <w:proofErr w:type="spellStart"/>
      <w:r>
        <w:t>вектора</w:t>
      </w:r>
      <w:proofErr w:type="spellEnd"/>
      <w:r>
        <w:t xml:space="preserve">, runtime </w:t>
      </w:r>
      <w:proofErr w:type="spellStart"/>
      <w:r>
        <w:t>граница</w:t>
      </w:r>
      <w:proofErr w:type="spellEnd"/>
      <w:r>
        <w:t xml:space="preserve">, API и </w:t>
      </w:r>
      <w:proofErr w:type="spellStart"/>
      <w:r>
        <w:t>интерфејс</w:t>
      </w:r>
      <w:proofErr w:type="spellEnd"/>
      <w:r>
        <w:t xml:space="preserve">, </w:t>
      </w:r>
      <w:proofErr w:type="spellStart"/>
      <w:r>
        <w:t>као</w:t>
      </w:r>
      <w:proofErr w:type="spellEnd"/>
      <w:r>
        <w:t xml:space="preserve"> и </w:t>
      </w:r>
      <w:proofErr w:type="spellStart"/>
      <w:r>
        <w:t>поновљива</w:t>
      </w:r>
      <w:proofErr w:type="spellEnd"/>
      <w:r>
        <w:t xml:space="preserve"> </w:t>
      </w:r>
      <w:proofErr w:type="spellStart"/>
      <w:r>
        <w:t>двојезична</w:t>
      </w:r>
      <w:proofErr w:type="spellEnd"/>
      <w:r>
        <w:t xml:space="preserve"> </w:t>
      </w:r>
      <w:proofErr w:type="spellStart"/>
      <w:r>
        <w:t>парсер</w:t>
      </w:r>
      <w:proofErr w:type="spellEnd"/>
      <w:r>
        <w:t xml:space="preserve"> и </w:t>
      </w:r>
      <w:proofErr w:type="spellStart"/>
      <w:r>
        <w:t>векторска</w:t>
      </w:r>
      <w:proofErr w:type="spellEnd"/>
      <w:r>
        <w:t xml:space="preserve"> </w:t>
      </w:r>
      <w:proofErr w:type="spellStart"/>
      <w:r>
        <w:t>евалуација</w:t>
      </w:r>
      <w:proofErr w:type="spellEnd"/>
      <w:r>
        <w:t xml:space="preserve">. </w:t>
      </w:r>
      <w:proofErr w:type="spellStart"/>
      <w:r>
        <w:t>Коришћени</w:t>
      </w:r>
      <w:proofErr w:type="spellEnd"/>
      <w:r>
        <w:t xml:space="preserve"> </w:t>
      </w:r>
      <w:proofErr w:type="spellStart"/>
      <w:r>
        <w:t>генеративни</w:t>
      </w:r>
      <w:proofErr w:type="spellEnd"/>
      <w:r>
        <w:t xml:space="preserve"> и embedding </w:t>
      </w:r>
      <w:proofErr w:type="spellStart"/>
      <w:r>
        <w:t>модели</w:t>
      </w:r>
      <w:proofErr w:type="spellEnd"/>
      <w:r>
        <w:t xml:space="preserve"> </w:t>
      </w:r>
      <w:proofErr w:type="spellStart"/>
      <w:r>
        <w:t>представљају</w:t>
      </w:r>
      <w:proofErr w:type="spellEnd"/>
      <w:r>
        <w:t xml:space="preserve"> </w:t>
      </w:r>
      <w:proofErr w:type="spellStart"/>
      <w:r>
        <w:t>спољне</w:t>
      </w:r>
      <w:proofErr w:type="spellEnd"/>
      <w:r>
        <w:t xml:space="preserve"> </w:t>
      </w:r>
      <w:proofErr w:type="spellStart"/>
      <w:r>
        <w:t>технологије</w:t>
      </w:r>
      <w:proofErr w:type="spellEnd"/>
      <w:r>
        <w:t xml:space="preserve">, а </w:t>
      </w:r>
      <w:proofErr w:type="spellStart"/>
      <w:r>
        <w:t>не</w:t>
      </w:r>
      <w:proofErr w:type="spellEnd"/>
      <w:r>
        <w:t xml:space="preserve"> </w:t>
      </w:r>
      <w:proofErr w:type="spellStart"/>
      <w:r>
        <w:t>моделе</w:t>
      </w:r>
      <w:proofErr w:type="spellEnd"/>
      <w:r>
        <w:t xml:space="preserve"> </w:t>
      </w:r>
      <w:proofErr w:type="spellStart"/>
      <w:r>
        <w:t>које</w:t>
      </w:r>
      <w:proofErr w:type="spellEnd"/>
      <w:r>
        <w:t xml:space="preserve"> </w:t>
      </w:r>
      <w:proofErr w:type="spellStart"/>
      <w:r>
        <w:t>је</w:t>
      </w:r>
      <w:proofErr w:type="spellEnd"/>
      <w:r>
        <w:t xml:space="preserve"> </w:t>
      </w:r>
      <w:proofErr w:type="spellStart"/>
      <w:r>
        <w:t>аутор</w:t>
      </w:r>
      <w:proofErr w:type="spellEnd"/>
      <w:r>
        <w:t xml:space="preserve"> </w:t>
      </w:r>
      <w:proofErr w:type="spellStart"/>
      <w:r>
        <w:t>обучио</w:t>
      </w:r>
      <w:proofErr w:type="spellEnd"/>
      <w:r>
        <w:t>.</w:t>
      </w:r>
    </w:p>
    <w:p w14:paraId="217D6EA1" w14:textId="77777777" w:rsidR="00245E88" w:rsidRDefault="00000000">
      <w:pPr>
        <w:pStyle w:val="Heading2"/>
      </w:pPr>
      <w:bookmarkStart w:id="56" w:name="_Toc242573785"/>
      <w:r>
        <w:rPr>
          <w:rFonts w:ascii="Times New Roman" w:eastAsia="Times New Roman" w:hAnsi="Times New Roman"/>
        </w:rPr>
        <w:t xml:space="preserve">10.2. </w:t>
      </w:r>
      <w:proofErr w:type="spellStart"/>
      <w:r>
        <w:rPr>
          <w:rFonts w:ascii="Times New Roman" w:eastAsia="Times New Roman" w:hAnsi="Times New Roman"/>
        </w:rPr>
        <w:t>Закључци</w:t>
      </w:r>
      <w:proofErr w:type="spellEnd"/>
      <w:r>
        <w:rPr>
          <w:rFonts w:ascii="Times New Roman" w:eastAsia="Times New Roman" w:hAnsi="Times New Roman"/>
        </w:rPr>
        <w:t xml:space="preserve"> и </w:t>
      </w:r>
      <w:proofErr w:type="spellStart"/>
      <w:r>
        <w:rPr>
          <w:rFonts w:ascii="Times New Roman" w:eastAsia="Times New Roman" w:hAnsi="Times New Roman"/>
        </w:rPr>
        <w:t>следећи</w:t>
      </w:r>
      <w:proofErr w:type="spellEnd"/>
      <w:r>
        <w:rPr>
          <w:rFonts w:ascii="Times New Roman" w:eastAsia="Times New Roman" w:hAnsi="Times New Roman"/>
        </w:rPr>
        <w:t xml:space="preserve"> </w:t>
      </w:r>
      <w:proofErr w:type="spellStart"/>
      <w:r>
        <w:rPr>
          <w:rFonts w:ascii="Times New Roman" w:eastAsia="Times New Roman" w:hAnsi="Times New Roman"/>
        </w:rPr>
        <w:t>корак</w:t>
      </w:r>
      <w:bookmarkEnd w:id="56"/>
      <w:proofErr w:type="spellEnd"/>
    </w:p>
    <w:p w14:paraId="6409EBC1" w14:textId="77777777" w:rsidR="00245E88" w:rsidRDefault="00000000">
      <w:proofErr w:type="spellStart"/>
      <w:r>
        <w:t>Раздвајање</w:t>
      </w:r>
      <w:proofErr w:type="spellEnd"/>
      <w:r>
        <w:t xml:space="preserve"> </w:t>
      </w:r>
      <w:proofErr w:type="spellStart"/>
      <w:r>
        <w:t>парсера</w:t>
      </w:r>
      <w:proofErr w:type="spellEnd"/>
      <w:r>
        <w:t xml:space="preserve">, </w:t>
      </w:r>
      <w:proofErr w:type="spellStart"/>
      <w:r>
        <w:t>строгог</w:t>
      </w:r>
      <w:proofErr w:type="spellEnd"/>
      <w:r>
        <w:t xml:space="preserve"> </w:t>
      </w:r>
      <w:proofErr w:type="spellStart"/>
      <w:r>
        <w:t>филтрирања</w:t>
      </w:r>
      <w:proofErr w:type="spellEnd"/>
      <w:r>
        <w:t xml:space="preserve"> и </w:t>
      </w:r>
      <w:proofErr w:type="spellStart"/>
      <w:r>
        <w:t>семантичког</w:t>
      </w:r>
      <w:proofErr w:type="spellEnd"/>
      <w:r>
        <w:t xml:space="preserve"> </w:t>
      </w:r>
      <w:proofErr w:type="spellStart"/>
      <w:r>
        <w:t>рангирања</w:t>
      </w:r>
      <w:proofErr w:type="spellEnd"/>
      <w:r>
        <w:t xml:space="preserve"> </w:t>
      </w:r>
      <w:proofErr w:type="spellStart"/>
      <w:r>
        <w:t>омогућава</w:t>
      </w:r>
      <w:proofErr w:type="spellEnd"/>
      <w:r>
        <w:t xml:space="preserve"> </w:t>
      </w:r>
      <w:proofErr w:type="spellStart"/>
      <w:r>
        <w:t>да</w:t>
      </w:r>
      <w:proofErr w:type="spellEnd"/>
      <w:r>
        <w:t xml:space="preserve"> </w:t>
      </w:r>
      <w:proofErr w:type="spellStart"/>
      <w:r>
        <w:t>обавезни</w:t>
      </w:r>
      <w:proofErr w:type="spellEnd"/>
      <w:r>
        <w:t xml:space="preserve"> </w:t>
      </w:r>
      <w:proofErr w:type="spellStart"/>
      <w:r>
        <w:t>услови</w:t>
      </w:r>
      <w:proofErr w:type="spellEnd"/>
      <w:r>
        <w:t xml:space="preserve"> </w:t>
      </w:r>
      <w:proofErr w:type="spellStart"/>
      <w:r>
        <w:t>не</w:t>
      </w:r>
      <w:proofErr w:type="spellEnd"/>
      <w:r>
        <w:t xml:space="preserve"> </w:t>
      </w:r>
      <w:proofErr w:type="spellStart"/>
      <w:r>
        <w:t>зависе</w:t>
      </w:r>
      <w:proofErr w:type="spellEnd"/>
      <w:r>
        <w:t xml:space="preserve"> </w:t>
      </w:r>
      <w:proofErr w:type="spellStart"/>
      <w:r>
        <w:t>од</w:t>
      </w:r>
      <w:proofErr w:type="spellEnd"/>
      <w:r>
        <w:t xml:space="preserve"> </w:t>
      </w:r>
      <w:proofErr w:type="spellStart"/>
      <w:r>
        <w:t>векторске</w:t>
      </w:r>
      <w:proofErr w:type="spellEnd"/>
      <w:r>
        <w:t xml:space="preserve"> </w:t>
      </w:r>
      <w:proofErr w:type="spellStart"/>
      <w:r>
        <w:t>сличности</w:t>
      </w:r>
      <w:proofErr w:type="spellEnd"/>
      <w:r>
        <w:t xml:space="preserve">. </w:t>
      </w:r>
      <w:proofErr w:type="spellStart"/>
      <w:r>
        <w:t>Реализована</w:t>
      </w:r>
      <w:proofErr w:type="spellEnd"/>
      <w:r>
        <w:t xml:space="preserve"> </w:t>
      </w:r>
      <w:proofErr w:type="spellStart"/>
      <w:r>
        <w:t>је</w:t>
      </w:r>
      <w:proofErr w:type="spellEnd"/>
      <w:r>
        <w:t xml:space="preserve"> </w:t>
      </w:r>
      <w:proofErr w:type="spellStart"/>
      <w:r>
        <w:t>двојезична</w:t>
      </w:r>
      <w:proofErr w:type="spellEnd"/>
      <w:r>
        <w:t xml:space="preserve"> </w:t>
      </w:r>
      <w:proofErr w:type="spellStart"/>
      <w:r>
        <w:t>претрага</w:t>
      </w:r>
      <w:proofErr w:type="spellEnd"/>
      <w:r>
        <w:t xml:space="preserve"> </w:t>
      </w:r>
      <w:proofErr w:type="spellStart"/>
      <w:r>
        <w:t>са</w:t>
      </w:r>
      <w:proofErr w:type="spellEnd"/>
      <w:r>
        <w:t xml:space="preserve"> </w:t>
      </w:r>
      <w:proofErr w:type="spellStart"/>
      <w:r>
        <w:t>једним</w:t>
      </w:r>
      <w:proofErr w:type="spellEnd"/>
      <w:r>
        <w:t xml:space="preserve"> </w:t>
      </w:r>
      <w:proofErr w:type="spellStart"/>
      <w:r>
        <w:t>вишејезичним</w:t>
      </w:r>
      <w:proofErr w:type="spellEnd"/>
      <w:r>
        <w:t xml:space="preserve"> </w:t>
      </w:r>
      <w:proofErr w:type="spellStart"/>
      <w:r>
        <w:t>кодером</w:t>
      </w:r>
      <w:proofErr w:type="spellEnd"/>
      <w:r>
        <w:t xml:space="preserve"> и </w:t>
      </w:r>
      <w:proofErr w:type="spellStart"/>
      <w:r>
        <w:t>два</w:t>
      </w:r>
      <w:proofErr w:type="spellEnd"/>
      <w:r>
        <w:t xml:space="preserve"> </w:t>
      </w:r>
      <w:proofErr w:type="spellStart"/>
      <w:r>
        <w:t>документска</w:t>
      </w:r>
      <w:proofErr w:type="spellEnd"/>
      <w:r>
        <w:t xml:space="preserve"> </w:t>
      </w:r>
      <w:proofErr w:type="spellStart"/>
      <w:r>
        <w:t>скупа</w:t>
      </w:r>
      <w:proofErr w:type="spellEnd"/>
      <w:r>
        <w:t xml:space="preserve">. У </w:t>
      </w:r>
      <w:proofErr w:type="spellStart"/>
      <w:r>
        <w:t>замрзнутом</w:t>
      </w:r>
      <w:proofErr w:type="spellEnd"/>
      <w:r>
        <w:t xml:space="preserve"> </w:t>
      </w:r>
      <w:proofErr w:type="spellStart"/>
      <w:r>
        <w:t>корпусу</w:t>
      </w:r>
      <w:proofErr w:type="spellEnd"/>
      <w:r>
        <w:t xml:space="preserve"> </w:t>
      </w:r>
      <w:proofErr w:type="spellStart"/>
      <w:r>
        <w:t>парсер</w:t>
      </w:r>
      <w:proofErr w:type="spellEnd"/>
      <w:r>
        <w:t xml:space="preserve"> </w:t>
      </w:r>
      <w:proofErr w:type="spellStart"/>
      <w:r>
        <w:t>је</w:t>
      </w:r>
      <w:proofErr w:type="spellEnd"/>
      <w:r>
        <w:t xml:space="preserve"> </w:t>
      </w:r>
      <w:proofErr w:type="spellStart"/>
      <w:r>
        <w:t>потпуно</w:t>
      </w:r>
      <w:proofErr w:type="spellEnd"/>
      <w:r>
        <w:t xml:space="preserve"> </w:t>
      </w:r>
      <w:proofErr w:type="spellStart"/>
      <w:r>
        <w:t>прихватљив</w:t>
      </w:r>
      <w:proofErr w:type="spellEnd"/>
      <w:r>
        <w:t xml:space="preserve"> у 29/30 EN и 29/30 SR </w:t>
      </w:r>
      <w:proofErr w:type="spellStart"/>
      <w:r>
        <w:t>случајева</w:t>
      </w:r>
      <w:proofErr w:type="spellEnd"/>
      <w:r>
        <w:t xml:space="preserve">, </w:t>
      </w:r>
      <w:proofErr w:type="spellStart"/>
      <w:r>
        <w:t>укључујући</w:t>
      </w:r>
      <w:proofErr w:type="spellEnd"/>
      <w:r>
        <w:t xml:space="preserve"> </w:t>
      </w:r>
      <w:proofErr w:type="spellStart"/>
      <w:r>
        <w:t>означену</w:t>
      </w:r>
      <w:proofErr w:type="spellEnd"/>
      <w:r>
        <w:t xml:space="preserve"> </w:t>
      </w:r>
      <w:proofErr w:type="spellStart"/>
      <w:r>
        <w:t>субјективну</w:t>
      </w:r>
      <w:proofErr w:type="spellEnd"/>
      <w:r>
        <w:t xml:space="preserve"> </w:t>
      </w:r>
      <w:proofErr w:type="spellStart"/>
      <w:r>
        <w:t>семантичку</w:t>
      </w:r>
      <w:proofErr w:type="spellEnd"/>
      <w:r>
        <w:t xml:space="preserve"> </w:t>
      </w:r>
      <w:proofErr w:type="spellStart"/>
      <w:r>
        <w:t>процену</w:t>
      </w:r>
      <w:proofErr w:type="spellEnd"/>
      <w:r>
        <w:t xml:space="preserve">; hard DTO </w:t>
      </w:r>
      <w:proofErr w:type="spellStart"/>
      <w:r>
        <w:t>провере</w:t>
      </w:r>
      <w:proofErr w:type="spellEnd"/>
      <w:r>
        <w:t xml:space="preserve"> </w:t>
      </w:r>
      <w:proofErr w:type="spellStart"/>
      <w:r>
        <w:t>пролазе</w:t>
      </w:r>
      <w:proofErr w:type="spellEnd"/>
      <w:r>
        <w:t xml:space="preserve"> у </w:t>
      </w:r>
      <w:proofErr w:type="spellStart"/>
      <w:r>
        <w:t>свих</w:t>
      </w:r>
      <w:proofErr w:type="spellEnd"/>
      <w:r>
        <w:t xml:space="preserve"> 48 </w:t>
      </w:r>
      <w:proofErr w:type="spellStart"/>
      <w:r>
        <w:t>применљивих</w:t>
      </w:r>
      <w:proofErr w:type="spellEnd"/>
      <w:r>
        <w:t xml:space="preserve"> </w:t>
      </w:r>
      <w:proofErr w:type="spellStart"/>
      <w:r>
        <w:t>одговора</w:t>
      </w:r>
      <w:proofErr w:type="spellEnd"/>
      <w:r>
        <w:t xml:space="preserve">. </w:t>
      </w:r>
      <w:proofErr w:type="spellStart"/>
      <w:r>
        <w:t>Ови</w:t>
      </w:r>
      <w:proofErr w:type="spellEnd"/>
      <w:r>
        <w:t xml:space="preserve"> </w:t>
      </w:r>
      <w:proofErr w:type="spellStart"/>
      <w:r>
        <w:t>налази</w:t>
      </w:r>
      <w:proofErr w:type="spellEnd"/>
      <w:r>
        <w:t xml:space="preserve"> </w:t>
      </w:r>
      <w:proofErr w:type="spellStart"/>
      <w:r>
        <w:t>важе</w:t>
      </w:r>
      <w:proofErr w:type="spellEnd"/>
      <w:r>
        <w:t xml:space="preserve"> </w:t>
      </w:r>
      <w:proofErr w:type="spellStart"/>
      <w:r>
        <w:t>за</w:t>
      </w:r>
      <w:proofErr w:type="spellEnd"/>
      <w:r>
        <w:t xml:space="preserve"> </w:t>
      </w:r>
      <w:proofErr w:type="spellStart"/>
      <w:r>
        <w:t>конкретан</w:t>
      </w:r>
      <w:proofErr w:type="spellEnd"/>
      <w:r>
        <w:t xml:space="preserve"> </w:t>
      </w:r>
      <w:proofErr w:type="spellStart"/>
      <w:r>
        <w:t>корпус</w:t>
      </w:r>
      <w:proofErr w:type="spellEnd"/>
      <w:r>
        <w:t xml:space="preserve"> и </w:t>
      </w:r>
      <w:proofErr w:type="spellStart"/>
      <w:r>
        <w:t>протокол</w:t>
      </w:r>
      <w:proofErr w:type="spellEnd"/>
      <w:r>
        <w:t>.</w:t>
      </w:r>
    </w:p>
    <w:p w14:paraId="6BA64013" w14:textId="77777777" w:rsidR="00245E88" w:rsidRDefault="00000000">
      <w:proofErr w:type="spellStart"/>
      <w:r>
        <w:t>Просечне</w:t>
      </w:r>
      <w:proofErr w:type="spellEnd"/>
      <w:r>
        <w:t xml:space="preserve"> EN/SR </w:t>
      </w:r>
      <w:proofErr w:type="spellStart"/>
      <w:r>
        <w:t>косинусне</w:t>
      </w:r>
      <w:proofErr w:type="spellEnd"/>
      <w:r>
        <w:t xml:space="preserve"> </w:t>
      </w:r>
      <w:proofErr w:type="spellStart"/>
      <w:r>
        <w:t>сличности</w:t>
      </w:r>
      <w:proofErr w:type="spellEnd"/>
      <w:r>
        <w:t xml:space="preserve"> </w:t>
      </w:r>
      <w:proofErr w:type="spellStart"/>
      <w:r>
        <w:t>од</w:t>
      </w:r>
      <w:proofErr w:type="spellEnd"/>
      <w:r>
        <w:t xml:space="preserve"> 0,846142 </w:t>
      </w:r>
      <w:proofErr w:type="spellStart"/>
      <w:r>
        <w:t>за</w:t>
      </w:r>
      <w:proofErr w:type="spellEnd"/>
      <w:r>
        <w:t xml:space="preserve"> 19 </w:t>
      </w:r>
      <w:proofErr w:type="spellStart"/>
      <w:r>
        <w:t>упитних</w:t>
      </w:r>
      <w:proofErr w:type="spellEnd"/>
      <w:r>
        <w:t xml:space="preserve"> </w:t>
      </w:r>
      <w:proofErr w:type="spellStart"/>
      <w:r>
        <w:t>парова</w:t>
      </w:r>
      <w:proofErr w:type="spellEnd"/>
      <w:r>
        <w:t xml:space="preserve"> и 0,918629 </w:t>
      </w:r>
      <w:proofErr w:type="spellStart"/>
      <w:r>
        <w:t>за</w:t>
      </w:r>
      <w:proofErr w:type="spellEnd"/>
      <w:r>
        <w:t xml:space="preserve"> 27 </w:t>
      </w:r>
      <w:proofErr w:type="spellStart"/>
      <w:r>
        <w:t>филмских</w:t>
      </w:r>
      <w:proofErr w:type="spellEnd"/>
      <w:r>
        <w:t xml:space="preserve"> </w:t>
      </w:r>
      <w:proofErr w:type="spellStart"/>
      <w:r>
        <w:t>парова</w:t>
      </w:r>
      <w:proofErr w:type="spellEnd"/>
      <w:r>
        <w:t xml:space="preserve"> </w:t>
      </w:r>
      <w:proofErr w:type="spellStart"/>
      <w:r>
        <w:t>описују</w:t>
      </w:r>
      <w:proofErr w:type="spellEnd"/>
      <w:r>
        <w:t xml:space="preserve"> </w:t>
      </w:r>
      <w:proofErr w:type="spellStart"/>
      <w:r>
        <w:t>два</w:t>
      </w:r>
      <w:proofErr w:type="spellEnd"/>
      <w:r>
        <w:t xml:space="preserve"> </w:t>
      </w:r>
      <w:proofErr w:type="spellStart"/>
      <w:r>
        <w:t>одвојена</w:t>
      </w:r>
      <w:proofErr w:type="spellEnd"/>
      <w:r>
        <w:t xml:space="preserve"> </w:t>
      </w:r>
      <w:proofErr w:type="spellStart"/>
      <w:r>
        <w:t>векторска</w:t>
      </w:r>
      <w:proofErr w:type="spellEnd"/>
      <w:r>
        <w:t xml:space="preserve"> </w:t>
      </w:r>
      <w:proofErr w:type="spellStart"/>
      <w:r>
        <w:t>експеримента</w:t>
      </w:r>
      <w:proofErr w:type="spellEnd"/>
      <w:r>
        <w:t xml:space="preserve">. </w:t>
      </w:r>
      <w:proofErr w:type="spellStart"/>
      <w:r>
        <w:t>Оне</w:t>
      </w:r>
      <w:proofErr w:type="spellEnd"/>
      <w:r>
        <w:t xml:space="preserve"> </w:t>
      </w:r>
      <w:proofErr w:type="spellStart"/>
      <w:r>
        <w:t>не</w:t>
      </w:r>
      <w:proofErr w:type="spellEnd"/>
      <w:r>
        <w:t xml:space="preserve"> </w:t>
      </w:r>
      <w:proofErr w:type="spellStart"/>
      <w:r>
        <w:t>утврђују</w:t>
      </w:r>
      <w:proofErr w:type="spellEnd"/>
      <w:r>
        <w:t xml:space="preserve"> </w:t>
      </w:r>
      <w:proofErr w:type="spellStart"/>
      <w:r>
        <w:t>релевантност</w:t>
      </w:r>
      <w:proofErr w:type="spellEnd"/>
      <w:r>
        <w:t xml:space="preserve"> Top-10 </w:t>
      </w:r>
      <w:proofErr w:type="spellStart"/>
      <w:r>
        <w:t>филмова</w:t>
      </w:r>
      <w:proofErr w:type="spellEnd"/>
      <w:r>
        <w:t xml:space="preserve">, а </w:t>
      </w:r>
      <w:proofErr w:type="spellStart"/>
      <w:r>
        <w:t>старосна</w:t>
      </w:r>
      <w:proofErr w:type="spellEnd"/>
      <w:r>
        <w:t xml:space="preserve"> </w:t>
      </w:r>
      <w:proofErr w:type="spellStart"/>
      <w:r>
        <w:t>пристрасност</w:t>
      </w:r>
      <w:proofErr w:type="spellEnd"/>
      <w:r>
        <w:t xml:space="preserve"> </w:t>
      </w:r>
      <w:proofErr w:type="spellStart"/>
      <w:r>
        <w:t>филмског</w:t>
      </w:r>
      <w:proofErr w:type="spellEnd"/>
      <w:r>
        <w:t xml:space="preserve"> </w:t>
      </w:r>
      <w:proofErr w:type="spellStart"/>
      <w:r>
        <w:t>узорка</w:t>
      </w:r>
      <w:proofErr w:type="spellEnd"/>
      <w:r>
        <w:t xml:space="preserve"> </w:t>
      </w:r>
      <w:proofErr w:type="spellStart"/>
      <w:r>
        <w:t>ограничава</w:t>
      </w:r>
      <w:proofErr w:type="spellEnd"/>
      <w:r>
        <w:t xml:space="preserve"> </w:t>
      </w:r>
      <w:proofErr w:type="spellStart"/>
      <w:r>
        <w:t>уопштавање</w:t>
      </w:r>
      <w:proofErr w:type="spellEnd"/>
      <w:r>
        <w:t xml:space="preserve">. </w:t>
      </w:r>
      <w:proofErr w:type="spellStart"/>
      <w:r>
        <w:t>Историјски</w:t>
      </w:r>
      <w:proofErr w:type="spellEnd"/>
      <w:r>
        <w:t xml:space="preserve"> POC </w:t>
      </w:r>
      <w:proofErr w:type="spellStart"/>
      <w:r>
        <w:t>налаз</w:t>
      </w:r>
      <w:proofErr w:type="spellEnd"/>
      <w:r>
        <w:t xml:space="preserve"> 3/7 </w:t>
      </w:r>
      <w:proofErr w:type="spellStart"/>
      <w:r>
        <w:t>остаје</w:t>
      </w:r>
      <w:proofErr w:type="spellEnd"/>
      <w:r>
        <w:t xml:space="preserve"> </w:t>
      </w:r>
      <w:proofErr w:type="spellStart"/>
      <w:r>
        <w:t>забележен</w:t>
      </w:r>
      <w:proofErr w:type="spellEnd"/>
      <w:r>
        <w:t xml:space="preserve">. </w:t>
      </w:r>
      <w:proofErr w:type="spellStart"/>
      <w:r>
        <w:t>Позитиван</w:t>
      </w:r>
      <w:proofErr w:type="spellEnd"/>
      <w:r>
        <w:t xml:space="preserve"> </w:t>
      </w:r>
      <w:proofErr w:type="spellStart"/>
      <w:r>
        <w:t>ручни</w:t>
      </w:r>
      <w:proofErr w:type="spellEnd"/>
      <w:r>
        <w:t xml:space="preserve"> </w:t>
      </w:r>
      <w:proofErr w:type="spellStart"/>
      <w:r>
        <w:t>утисак</w:t>
      </w:r>
      <w:proofErr w:type="spellEnd"/>
      <w:r>
        <w:t xml:space="preserve"> </w:t>
      </w:r>
      <w:proofErr w:type="spellStart"/>
      <w:r>
        <w:t>није</w:t>
      </w:r>
      <w:proofErr w:type="spellEnd"/>
      <w:r>
        <w:t xml:space="preserve"> </w:t>
      </w:r>
      <w:proofErr w:type="spellStart"/>
      <w:r>
        <w:t>замена</w:t>
      </w:r>
      <w:proofErr w:type="spellEnd"/>
      <w:r>
        <w:t xml:space="preserve"> </w:t>
      </w:r>
      <w:proofErr w:type="spellStart"/>
      <w:r>
        <w:t>за</w:t>
      </w:r>
      <w:proofErr w:type="spellEnd"/>
      <w:r>
        <w:t xml:space="preserve"> </w:t>
      </w:r>
      <w:proofErr w:type="spellStart"/>
      <w:r>
        <w:t>систематско</w:t>
      </w:r>
      <w:proofErr w:type="spellEnd"/>
      <w:r>
        <w:t xml:space="preserve"> </w:t>
      </w:r>
      <w:proofErr w:type="spellStart"/>
      <w:r>
        <w:t>људско</w:t>
      </w:r>
      <w:proofErr w:type="spellEnd"/>
      <w:r>
        <w:t xml:space="preserve"> </w:t>
      </w:r>
      <w:proofErr w:type="spellStart"/>
      <w:r>
        <w:t>оцењивање</w:t>
      </w:r>
      <w:proofErr w:type="spellEnd"/>
      <w:r>
        <w:t xml:space="preserve">, </w:t>
      </w:r>
      <w:proofErr w:type="spellStart"/>
      <w:r>
        <w:t>па</w:t>
      </w:r>
      <w:proofErr w:type="spellEnd"/>
      <w:r>
        <w:t xml:space="preserve"> </w:t>
      </w:r>
      <w:proofErr w:type="spellStart"/>
      <w:r>
        <w:t>је</w:t>
      </w:r>
      <w:proofErr w:type="spellEnd"/>
      <w:r>
        <w:t xml:space="preserve"> </w:t>
      </w:r>
      <w:proofErr w:type="spellStart"/>
      <w:r>
        <w:t>следећи</w:t>
      </w:r>
      <w:proofErr w:type="spellEnd"/>
      <w:r>
        <w:t xml:space="preserve"> </w:t>
      </w:r>
      <w:proofErr w:type="spellStart"/>
      <w:r>
        <w:t>истраживачки</w:t>
      </w:r>
      <w:proofErr w:type="spellEnd"/>
      <w:r>
        <w:t xml:space="preserve"> </w:t>
      </w:r>
      <w:proofErr w:type="spellStart"/>
      <w:r>
        <w:t>корак</w:t>
      </w:r>
      <w:proofErr w:type="spellEnd"/>
      <w:r>
        <w:t xml:space="preserve"> </w:t>
      </w:r>
      <w:proofErr w:type="spellStart"/>
      <w:r>
        <w:t>независна</w:t>
      </w:r>
      <w:proofErr w:type="spellEnd"/>
      <w:r>
        <w:t xml:space="preserve"> </w:t>
      </w:r>
      <w:proofErr w:type="spellStart"/>
      <w:r>
        <w:t>процена</w:t>
      </w:r>
      <w:proofErr w:type="spellEnd"/>
      <w:r>
        <w:t xml:space="preserve"> </w:t>
      </w:r>
      <w:proofErr w:type="spellStart"/>
      <w:r>
        <w:t>препорука</w:t>
      </w:r>
      <w:proofErr w:type="spellEnd"/>
      <w:r>
        <w:t xml:space="preserve"> </w:t>
      </w:r>
      <w:proofErr w:type="spellStart"/>
      <w:r>
        <w:t>над</w:t>
      </w:r>
      <w:proofErr w:type="spellEnd"/>
      <w:r>
        <w:t xml:space="preserve"> </w:t>
      </w:r>
      <w:proofErr w:type="spellStart"/>
      <w:r>
        <w:t>пуним</w:t>
      </w:r>
      <w:proofErr w:type="spellEnd"/>
      <w:r>
        <w:t xml:space="preserve"> </w:t>
      </w:r>
      <w:proofErr w:type="spellStart"/>
      <w:r>
        <w:t>каталогом</w:t>
      </w:r>
      <w:proofErr w:type="spellEnd"/>
      <w:r>
        <w:t>.</w:t>
      </w:r>
    </w:p>
    <w:p w14:paraId="63F5077F" w14:textId="77777777" w:rsidR="00245E88" w:rsidRDefault="00000000">
      <w:pPr>
        <w:pStyle w:val="Heading1"/>
      </w:pPr>
      <w:bookmarkStart w:id="57" w:name="_Toc242573786"/>
      <w:proofErr w:type="spellStart"/>
      <w:r>
        <w:rPr>
          <w:rFonts w:ascii="Times New Roman" w:eastAsia="Times New Roman" w:hAnsi="Times New Roman"/>
        </w:rPr>
        <w:lastRenderedPageBreak/>
        <w:t>Литература</w:t>
      </w:r>
      <w:bookmarkEnd w:id="57"/>
      <w:proofErr w:type="spellEnd"/>
    </w:p>
    <w:p w14:paraId="4A2D70DF" w14:textId="77777777" w:rsidR="00245E88" w:rsidRDefault="00000000" w:rsidP="00CC2D3F">
      <w:pPr>
        <w:pStyle w:val="Bibliography1"/>
        <w:spacing w:after="80"/>
        <w:ind w:left="567" w:hanging="567"/>
      </w:pPr>
      <w:r>
        <w:t xml:space="preserve">[1] G. </w:t>
      </w:r>
      <w:proofErr w:type="spellStart"/>
      <w:r>
        <w:t>Adomavicius</w:t>
      </w:r>
      <w:proofErr w:type="spellEnd"/>
      <w:r>
        <w:t xml:space="preserve"> and A. </w:t>
      </w:r>
      <w:proofErr w:type="spellStart"/>
      <w:r>
        <w:t>Tuzhilin</w:t>
      </w:r>
      <w:proofErr w:type="spellEnd"/>
      <w:r>
        <w:t xml:space="preserve">, “Toward the Next Generation of Recommender Systems: A Survey of the State-of-the-Art and Possible Extensions,” IEEE Transactions on Knowledge and Data Engineering, vol. 17, no. 6, pp. 734–749, 2005. </w:t>
      </w:r>
      <w:proofErr w:type="spellStart"/>
      <w:r>
        <w:t>doi</w:t>
      </w:r>
      <w:proofErr w:type="spellEnd"/>
      <w:r>
        <w:t xml:space="preserve">: 10.1109/TKDE.2005.99. https://doi.org/10.1109/TKDE.2005.99 </w:t>
      </w:r>
      <w:proofErr w:type="spellStart"/>
      <w:r>
        <w:t>Приступљено</w:t>
      </w:r>
      <w:proofErr w:type="spellEnd"/>
      <w:r>
        <w:t>: 29. 9. 2026.</w:t>
      </w:r>
    </w:p>
    <w:p w14:paraId="4C4FFDC4" w14:textId="77777777" w:rsidR="00245E88" w:rsidRDefault="00000000" w:rsidP="00CC2D3F">
      <w:pPr>
        <w:pStyle w:val="Bibliography1"/>
        <w:spacing w:after="80"/>
        <w:ind w:left="567" w:hanging="567"/>
      </w:pPr>
      <w:r>
        <w:t xml:space="preserve">[2] R. D. Burke, “Hybrid Recommender Systems: Survey and Experiments,” User Modeling and User-Adapted Interaction, vol. 12, no. 4, pp. 331–370, 2002. </w:t>
      </w:r>
      <w:proofErr w:type="spellStart"/>
      <w:r>
        <w:t>doi</w:t>
      </w:r>
      <w:proofErr w:type="spellEnd"/>
      <w:r>
        <w:t xml:space="preserve">: 10.1023/A:1021240730564. https://doi.org/10.1023/A:1021240730564 </w:t>
      </w:r>
      <w:proofErr w:type="spellStart"/>
      <w:r>
        <w:t>Приступљено</w:t>
      </w:r>
      <w:proofErr w:type="spellEnd"/>
      <w:r>
        <w:t>: 29. 9. 2026.</w:t>
      </w:r>
    </w:p>
    <w:p w14:paraId="33C7317A" w14:textId="77777777" w:rsidR="00245E88" w:rsidRDefault="00000000" w:rsidP="00CC2D3F">
      <w:pPr>
        <w:pStyle w:val="Bibliography1"/>
        <w:spacing w:after="80"/>
        <w:ind w:left="567" w:hanging="567"/>
      </w:pPr>
      <w:r>
        <w:t xml:space="preserve">[3] B. Sarwar, G. </w:t>
      </w:r>
      <w:proofErr w:type="spellStart"/>
      <w:r>
        <w:t>Karypis</w:t>
      </w:r>
      <w:proofErr w:type="spellEnd"/>
      <w:r>
        <w:t xml:space="preserve">, J. Konstan, and J. Riedl, “Item-Based Collaborative Filtering Recommendation Algorithms,” in Proceedings of the 10th International Conference on World Wide Web (WWW ’01), pp. 285–295, 2001. </w:t>
      </w:r>
      <w:proofErr w:type="spellStart"/>
      <w:r>
        <w:t>doi</w:t>
      </w:r>
      <w:proofErr w:type="spellEnd"/>
      <w:r>
        <w:t xml:space="preserve">: 10.1145/371920.372071. https://doi.org/10.1145/371920.372071 </w:t>
      </w:r>
      <w:proofErr w:type="spellStart"/>
      <w:r>
        <w:t>Приступљено</w:t>
      </w:r>
      <w:proofErr w:type="spellEnd"/>
      <w:r>
        <w:t>: 29. 9. 2026.</w:t>
      </w:r>
    </w:p>
    <w:p w14:paraId="7BC1F706" w14:textId="77777777" w:rsidR="00245E88" w:rsidRDefault="00000000" w:rsidP="00CC2D3F">
      <w:pPr>
        <w:pStyle w:val="Bibliography1"/>
        <w:spacing w:after="80"/>
        <w:ind w:left="567" w:hanging="567"/>
      </w:pPr>
      <w:r>
        <w:t xml:space="preserve">[4] Y. Koren, R. Bell, and C. Volinsky, “Matrix Factorization Techniques for Recommender Systems,” Computer, vol. 42, no. 8, pp. 30–37, 2009. </w:t>
      </w:r>
      <w:proofErr w:type="spellStart"/>
      <w:r>
        <w:t>doi</w:t>
      </w:r>
      <w:proofErr w:type="spellEnd"/>
      <w:r>
        <w:t xml:space="preserve">: 10.1109/MC.2009.263. https://doi.org/10.1109/MC.2009.263 </w:t>
      </w:r>
      <w:proofErr w:type="spellStart"/>
      <w:r>
        <w:t>Приступљено</w:t>
      </w:r>
      <w:proofErr w:type="spellEnd"/>
      <w:r>
        <w:t>: 29. 9. 2026.</w:t>
      </w:r>
    </w:p>
    <w:p w14:paraId="5B2E9BFC" w14:textId="77777777" w:rsidR="00245E88" w:rsidRDefault="00000000" w:rsidP="00CC2D3F">
      <w:pPr>
        <w:pStyle w:val="Bibliography1"/>
        <w:spacing w:after="80"/>
        <w:ind w:left="567" w:hanging="567"/>
      </w:pPr>
      <w:r>
        <w:t xml:space="preserve">[5] M. J. </w:t>
      </w:r>
      <w:proofErr w:type="spellStart"/>
      <w:r>
        <w:t>Pazzani</w:t>
      </w:r>
      <w:proofErr w:type="spellEnd"/>
      <w:r>
        <w:t xml:space="preserve"> and D. </w:t>
      </w:r>
      <w:proofErr w:type="spellStart"/>
      <w:r>
        <w:t>Billsus</w:t>
      </w:r>
      <w:proofErr w:type="spellEnd"/>
      <w:r>
        <w:t xml:space="preserve">, “Content-Based Recommendation Systems,” in The Adaptive Web: Methods and Strategies of Web Personalization, P. Brusilovsky, A. </w:t>
      </w:r>
      <w:proofErr w:type="spellStart"/>
      <w:r>
        <w:t>Kobsa</w:t>
      </w:r>
      <w:proofErr w:type="spellEnd"/>
      <w:r>
        <w:t xml:space="preserve">, and W. </w:t>
      </w:r>
      <w:proofErr w:type="spellStart"/>
      <w:r>
        <w:t>Nejdl</w:t>
      </w:r>
      <w:proofErr w:type="spellEnd"/>
      <w:r>
        <w:t xml:space="preserve">, Eds., Lecture Notes in Computer Science, vol. 4321, pp. 325–341. Berlin, Heidelberg: Springer, 2007. </w:t>
      </w:r>
      <w:proofErr w:type="spellStart"/>
      <w:r>
        <w:t>doi</w:t>
      </w:r>
      <w:proofErr w:type="spellEnd"/>
      <w:r>
        <w:t xml:space="preserve">: 10.1007/978-3-540-72079-9_10. https://doi.org/10.1007/978-3-540-72079-9_10 </w:t>
      </w:r>
      <w:proofErr w:type="spellStart"/>
      <w:r>
        <w:t>Приступљено</w:t>
      </w:r>
      <w:proofErr w:type="spellEnd"/>
      <w:r>
        <w:t>: 29. 9. 2026.</w:t>
      </w:r>
    </w:p>
    <w:p w14:paraId="262307A9" w14:textId="77777777" w:rsidR="00245E88" w:rsidRDefault="00000000" w:rsidP="00CC2D3F">
      <w:pPr>
        <w:pStyle w:val="Bibliography1"/>
        <w:spacing w:after="80"/>
        <w:ind w:left="567" w:hanging="567"/>
      </w:pPr>
      <w:r>
        <w:t xml:space="preserve">[6] A. </w:t>
      </w:r>
      <w:proofErr w:type="spellStart"/>
      <w:r>
        <w:t>Felfernig</w:t>
      </w:r>
      <w:proofErr w:type="spellEnd"/>
      <w:r>
        <w:t xml:space="preserve"> and R. Burke, “Constraint-Based Recommender Systems: Technologies and Research Issues,” in Proceedings of the 10th International Conference on Electronic Commerce (ICEC ’08), pp. 17–26, 2008. </w:t>
      </w:r>
      <w:proofErr w:type="spellStart"/>
      <w:r>
        <w:t>doi</w:t>
      </w:r>
      <w:proofErr w:type="spellEnd"/>
      <w:r>
        <w:t xml:space="preserve">: 10.1145/1409540.1409544. https://doi.org/10.1145/1409540.1409544 </w:t>
      </w:r>
      <w:proofErr w:type="spellStart"/>
      <w:r>
        <w:t>Приступљено</w:t>
      </w:r>
      <w:proofErr w:type="spellEnd"/>
      <w:r>
        <w:t>: 29. 9. 2026.</w:t>
      </w:r>
    </w:p>
    <w:p w14:paraId="28E9B490" w14:textId="77777777" w:rsidR="00245E88" w:rsidRDefault="00000000" w:rsidP="00CC2D3F">
      <w:pPr>
        <w:pStyle w:val="Bibliography1"/>
        <w:spacing w:after="80"/>
        <w:ind w:left="567" w:hanging="567"/>
      </w:pPr>
      <w:r>
        <w:t xml:space="preserve">[7] C. D. Manning, P. Raghavan, and H. Schütze, Introduction to Information Retrieval. Cambridge: Cambridge University Press, 2008. ISBN 978-0-521-86571-5. https://nlp.stanford.edu/IR-book/ </w:t>
      </w:r>
      <w:proofErr w:type="spellStart"/>
      <w:r>
        <w:t>Приступљено</w:t>
      </w:r>
      <w:proofErr w:type="spellEnd"/>
      <w:r>
        <w:t>: 29. 9. 2026.</w:t>
      </w:r>
    </w:p>
    <w:p w14:paraId="28C0CDCF" w14:textId="77777777" w:rsidR="00245E88" w:rsidRDefault="00000000" w:rsidP="00CC2D3F">
      <w:pPr>
        <w:pStyle w:val="Bibliography1"/>
        <w:spacing w:after="80"/>
        <w:ind w:left="567" w:hanging="567"/>
      </w:pPr>
      <w:r>
        <w:t xml:space="preserve">[8] L. Wang, N. Yang, X. Huang, B. Jiao, L. Yang, D. Jiang, R. Majumder, and F. Wei, “Text Embeddings by Weakly-Supervised Contrastive Pre-training,” arXiv:2212.03533, 2022. https://arxiv.org/abs/2212.03533 </w:t>
      </w:r>
      <w:proofErr w:type="spellStart"/>
      <w:r>
        <w:t>Приступљено</w:t>
      </w:r>
      <w:proofErr w:type="spellEnd"/>
      <w:r>
        <w:t>: 29. 9. 2026.</w:t>
      </w:r>
    </w:p>
    <w:p w14:paraId="07A43B58" w14:textId="77777777" w:rsidR="00245E88" w:rsidRDefault="00000000" w:rsidP="00CC2D3F">
      <w:pPr>
        <w:pStyle w:val="Bibliography1"/>
        <w:spacing w:after="80"/>
        <w:ind w:left="567" w:hanging="567"/>
      </w:pPr>
      <w:r>
        <w:t xml:space="preserve">[9] T. B. Brown, B. Mann, N. Ryder, M. Subbiah, J. D. Kaplan, P. Dhariwal, A. Neelakantan, P. Shyam, G. Sastry, A. Askell, S. Agarwal, A. Herbert-Voss, G. Krueger, T. Henighan, R. Child, A. Ramesh, D. M. Ziegler, J. Wu, C. Winter, C. Hesse, M. Chen, E. Sigler, M. Litwin, S. Gray, B. Chess, J. Clark, C. Berner, S. McCandlish, A. Radford, I. </w:t>
      </w:r>
      <w:proofErr w:type="spellStart"/>
      <w:r>
        <w:t>Sutskever</w:t>
      </w:r>
      <w:proofErr w:type="spellEnd"/>
      <w:r>
        <w:t xml:space="preserve">, and D. Amodei, “Language Models are Few-Shot Learners,” in Advances in Neural Information Processing Systems, vol. 33, 2020. https://proceedings.neurips.cc/paper/2020/hash/1457c0d6bfcb4967418bfb8ac142f64a-Abstract.html </w:t>
      </w:r>
      <w:proofErr w:type="spellStart"/>
      <w:r>
        <w:t>Приступљено</w:t>
      </w:r>
      <w:proofErr w:type="spellEnd"/>
      <w:r>
        <w:t>: 29. 9. 2026.</w:t>
      </w:r>
    </w:p>
    <w:p w14:paraId="42855AD6" w14:textId="77777777" w:rsidR="00245E88" w:rsidRDefault="00000000" w:rsidP="00CC2D3F">
      <w:pPr>
        <w:pStyle w:val="Bibliography1"/>
        <w:spacing w:after="80"/>
        <w:ind w:left="567" w:hanging="567"/>
      </w:pPr>
      <w:r>
        <w:t xml:space="preserve">[10] </w:t>
      </w:r>
      <w:proofErr w:type="spellStart"/>
      <w:r>
        <w:t>GroupLens</w:t>
      </w:r>
      <w:proofErr w:type="spellEnd"/>
      <w:r>
        <w:t xml:space="preserve"> Research. </w:t>
      </w:r>
      <w:proofErr w:type="spellStart"/>
      <w:r>
        <w:t>MovieLens</w:t>
      </w:r>
      <w:proofErr w:type="spellEnd"/>
      <w:r>
        <w:t xml:space="preserve"> Tag Genome Dataset 2021. University of Minnesota, 2021. Dataset description and access page. </w:t>
      </w:r>
      <w:proofErr w:type="spellStart"/>
      <w:r>
        <w:t>Приступљено</w:t>
      </w:r>
      <w:proofErr w:type="spellEnd"/>
      <w:r>
        <w:t xml:space="preserve"> 29. 9. 2026. https://grouplens.org/datasets/movielens/tag-genome-2021/</w:t>
      </w:r>
    </w:p>
    <w:p w14:paraId="10FAA29B" w14:textId="77777777" w:rsidR="00245E88" w:rsidRDefault="00000000" w:rsidP="00CC2D3F">
      <w:pPr>
        <w:pStyle w:val="Bibliography1"/>
        <w:spacing w:after="80"/>
        <w:ind w:left="567" w:hanging="567"/>
      </w:pPr>
      <w:r>
        <w:t xml:space="preserve">[11] </w:t>
      </w:r>
      <w:proofErr w:type="spellStart"/>
      <w:r>
        <w:t>GroupLens</w:t>
      </w:r>
      <w:proofErr w:type="spellEnd"/>
      <w:r>
        <w:t xml:space="preserve"> Research. </w:t>
      </w:r>
      <w:proofErr w:type="spellStart"/>
      <w:r>
        <w:t>MovieLens</w:t>
      </w:r>
      <w:proofErr w:type="spellEnd"/>
      <w:r>
        <w:t xml:space="preserve"> 32M. University of Minnesota, collected October 2023, released May 2024. Dataset page and README. </w:t>
      </w:r>
      <w:proofErr w:type="spellStart"/>
      <w:r>
        <w:t>Приступљено</w:t>
      </w:r>
      <w:proofErr w:type="spellEnd"/>
      <w:r>
        <w:t xml:space="preserve"> 29. 9. 2026. https://grouplens.org/datasets/movielens/32m/</w:t>
      </w:r>
    </w:p>
    <w:p w14:paraId="7A3CC622" w14:textId="77777777" w:rsidR="00245E88" w:rsidRDefault="00000000" w:rsidP="00CC2D3F">
      <w:pPr>
        <w:pStyle w:val="Bibliography1"/>
        <w:spacing w:after="80"/>
        <w:ind w:left="567" w:hanging="567"/>
      </w:pPr>
      <w:r>
        <w:lastRenderedPageBreak/>
        <w:t xml:space="preserve">[12] The Movie Database (TMDB). FAQ: API attribution requirements. Developer Documentation. </w:t>
      </w:r>
      <w:proofErr w:type="spellStart"/>
      <w:r>
        <w:t>Приступљено</w:t>
      </w:r>
      <w:proofErr w:type="spellEnd"/>
      <w:r>
        <w:t xml:space="preserve"> 29. 9. 2026. https://developer.themoviedb.org/docs/faq</w:t>
      </w:r>
    </w:p>
    <w:p w14:paraId="0889FE8A" w14:textId="77777777" w:rsidR="00245E88" w:rsidRDefault="00000000" w:rsidP="00CC2D3F">
      <w:pPr>
        <w:pStyle w:val="Bibliography1"/>
        <w:spacing w:after="80"/>
        <w:ind w:left="567" w:hanging="567"/>
      </w:pPr>
      <w:r>
        <w:t xml:space="preserve">[13] D. Kotkov, A. Maslov, and M. Neovius, “Revisiting the Tag Relevance Prediction Problem,” in SIGIR ’21: Proceedings of the 44th International ACM SIGIR Conference on Research and Development in Information Retrieval, 2021, pp. 1768–1772, </w:t>
      </w:r>
      <w:proofErr w:type="spellStart"/>
      <w:r>
        <w:t>doi</w:t>
      </w:r>
      <w:proofErr w:type="spellEnd"/>
      <w:r>
        <w:t xml:space="preserve">: 10.1145/3404835.3463019. </w:t>
      </w:r>
      <w:proofErr w:type="spellStart"/>
      <w:r>
        <w:t>Приступљено</w:t>
      </w:r>
      <w:proofErr w:type="spellEnd"/>
      <w:r>
        <w:t xml:space="preserve"> 29. 9. 2026. https://research.abo.fi/en/publications/revisiting-the-tag-relevance-prediction-problem/</w:t>
      </w:r>
    </w:p>
    <w:p w14:paraId="30F6B519" w14:textId="77777777" w:rsidR="00245E88" w:rsidRDefault="00000000" w:rsidP="00CC2D3F">
      <w:pPr>
        <w:pStyle w:val="Bibliography1"/>
        <w:spacing w:after="80"/>
        <w:ind w:left="567" w:hanging="567"/>
      </w:pPr>
      <w:r>
        <w:t xml:space="preserve">[14] </w:t>
      </w:r>
      <w:proofErr w:type="spellStart"/>
      <w:r>
        <w:t>pgvector</w:t>
      </w:r>
      <w:proofErr w:type="spellEnd"/>
      <w:r>
        <w:t xml:space="preserve"> contributors. </w:t>
      </w:r>
      <w:proofErr w:type="spellStart"/>
      <w:r>
        <w:t>pgvector</w:t>
      </w:r>
      <w:proofErr w:type="spellEnd"/>
      <w:r>
        <w:t xml:space="preserve">: Open-source vector similarity search for Postgres. Project documentation, GitHub repository. </w:t>
      </w:r>
      <w:proofErr w:type="spellStart"/>
      <w:r>
        <w:t>Приступљено</w:t>
      </w:r>
      <w:proofErr w:type="spellEnd"/>
      <w:r>
        <w:t xml:space="preserve"> 29. 9. 2026. https://github.com/pgvector/pgvector</w:t>
      </w:r>
    </w:p>
    <w:p w14:paraId="038E4612" w14:textId="77777777" w:rsidR="00245E88" w:rsidRDefault="00000000" w:rsidP="00CC2D3F">
      <w:pPr>
        <w:pStyle w:val="Bibliography1"/>
        <w:spacing w:after="80"/>
        <w:ind w:left="567" w:hanging="567"/>
      </w:pPr>
      <w:r>
        <w:t xml:space="preserve">[15] Google. Structured outputs: Gemini API documentation. Google AI for Developers. </w:t>
      </w:r>
      <w:proofErr w:type="spellStart"/>
      <w:r>
        <w:t>Приступљено</w:t>
      </w:r>
      <w:proofErr w:type="spellEnd"/>
      <w:r>
        <w:t xml:space="preserve"> 29. 9. 2026. https://ai.google.dev/gemini-api/docs/structured-output</w:t>
      </w:r>
    </w:p>
    <w:p w14:paraId="0422C6AE" w14:textId="77777777" w:rsidR="00245E88" w:rsidRDefault="00000000" w:rsidP="00CC2D3F">
      <w:pPr>
        <w:pStyle w:val="Bibliography1"/>
        <w:spacing w:after="80"/>
        <w:ind w:left="567" w:hanging="567"/>
      </w:pPr>
      <w:r>
        <w:t xml:space="preserve">[16] </w:t>
      </w:r>
      <w:proofErr w:type="spellStart"/>
      <w:r>
        <w:t>intfloat</w:t>
      </w:r>
      <w:proofErr w:type="spellEnd"/>
      <w:r>
        <w:t xml:space="preserve">. </w:t>
      </w:r>
      <w:proofErr w:type="spellStart"/>
      <w:r>
        <w:t>intfloat</w:t>
      </w:r>
      <w:proofErr w:type="spellEnd"/>
      <w:r>
        <w:t xml:space="preserve">/e5-base-v2: Model Card. Hugging Face, pinned repository revision f52bf8ec8c7124536f0efb74aca902b2995e5bcd. </w:t>
      </w:r>
      <w:proofErr w:type="spellStart"/>
      <w:r>
        <w:t>Приступљено</w:t>
      </w:r>
      <w:proofErr w:type="spellEnd"/>
      <w:r>
        <w:t xml:space="preserve"> 29. 9. 2026. https://huggingface.co/intfloat/e5-base-v2</w:t>
      </w:r>
    </w:p>
    <w:p w14:paraId="452CC625" w14:textId="77777777" w:rsidR="00245E88" w:rsidRDefault="00000000" w:rsidP="00CC2D3F">
      <w:pPr>
        <w:pStyle w:val="Bibliography1"/>
        <w:spacing w:after="80"/>
        <w:ind w:left="567" w:hanging="567"/>
      </w:pPr>
      <w:r>
        <w:t xml:space="preserve">[17] Microsoft. Quantize ONNX models: ONNX Runtime documentation. </w:t>
      </w:r>
      <w:proofErr w:type="spellStart"/>
      <w:r>
        <w:t>Приступљено</w:t>
      </w:r>
      <w:proofErr w:type="spellEnd"/>
      <w:r>
        <w:t xml:space="preserve"> 29. 9. 2026. https://onnxruntime.ai/docs/performance/model-optimizations/quantization.html</w:t>
      </w:r>
    </w:p>
    <w:p w14:paraId="61BA577A" w14:textId="77777777" w:rsidR="00245E88" w:rsidRDefault="00000000" w:rsidP="00CC2D3F">
      <w:pPr>
        <w:pStyle w:val="Bibliography1"/>
        <w:spacing w:after="80"/>
        <w:ind w:left="567" w:hanging="567"/>
      </w:pPr>
      <w:r>
        <w:t xml:space="preserve">[18] G. Shani and A. Gunawardana, “Evaluating Recommendation Systems,” in Recommender Systems Handbook, 1st ed., F. Ricci, L. Rokach, B. Shapira, and P. B. Kantor, Eds. New York, NY, USA: Springer, 2011, pp. 257–297, </w:t>
      </w:r>
      <w:proofErr w:type="spellStart"/>
      <w:r>
        <w:t>doi</w:t>
      </w:r>
      <w:proofErr w:type="spellEnd"/>
      <w:r>
        <w:t xml:space="preserve">: 10.1007/978-0-387-85820-3_8. https://doi.org/10.1007/978-0-387-85820-3_8. </w:t>
      </w:r>
      <w:proofErr w:type="spellStart"/>
      <w:r>
        <w:t>Приступљено</w:t>
      </w:r>
      <w:proofErr w:type="spellEnd"/>
      <w:r>
        <w:t>: 29. 9. 2026.</w:t>
      </w:r>
    </w:p>
    <w:p w14:paraId="44BABB96" w14:textId="77777777" w:rsidR="00245E88" w:rsidRDefault="00000000" w:rsidP="00CC2D3F">
      <w:pPr>
        <w:pStyle w:val="Bibliography1"/>
        <w:spacing w:after="80"/>
        <w:ind w:left="567" w:hanging="567"/>
      </w:pPr>
      <w:r>
        <w:t xml:space="preserve">[19] J. L. Herlocker, J. A. Konstan, L. G. Terveen, and J. T. Riedl, “Evaluating Collaborative Filtering Recommender Systems,” ACM Trans. Inf. Syst., vol. 22, no. 1, pp. 5–53, Jan. 2004, </w:t>
      </w:r>
      <w:proofErr w:type="spellStart"/>
      <w:r>
        <w:t>doi</w:t>
      </w:r>
      <w:proofErr w:type="spellEnd"/>
      <w:r>
        <w:t xml:space="preserve">: 10.1145/963770.963772. https://doi.org/10.1145/963770.963772. </w:t>
      </w:r>
      <w:proofErr w:type="spellStart"/>
      <w:r>
        <w:t>Приступљено</w:t>
      </w:r>
      <w:proofErr w:type="spellEnd"/>
      <w:r>
        <w:t>: 29. 9. 2026.</w:t>
      </w:r>
    </w:p>
    <w:p w14:paraId="4ABB4248" w14:textId="77777777" w:rsidR="00245E88" w:rsidRDefault="00000000" w:rsidP="00CC2D3F">
      <w:pPr>
        <w:pStyle w:val="Bibliography1"/>
        <w:spacing w:after="80"/>
        <w:ind w:left="567" w:hanging="567"/>
      </w:pPr>
      <w:r>
        <w:t xml:space="preserve">[20] K. </w:t>
      </w:r>
      <w:proofErr w:type="spellStart"/>
      <w:r>
        <w:t>Järvelin</w:t>
      </w:r>
      <w:proofErr w:type="spellEnd"/>
      <w:r>
        <w:t xml:space="preserve"> and J. Kekäläinen, “Cumulated Gain-based Evaluation of IR Techniques,” ACM Trans. Inf. Syst., vol. 20, no. 4, pp. 422–446, Oct. 2002, </w:t>
      </w:r>
      <w:proofErr w:type="spellStart"/>
      <w:r>
        <w:t>doi</w:t>
      </w:r>
      <w:proofErr w:type="spellEnd"/>
      <w:r>
        <w:t xml:space="preserve">: 10.1145/582415.582418. https://doi.org/10.1145/582415.582418. </w:t>
      </w:r>
      <w:proofErr w:type="spellStart"/>
      <w:r>
        <w:t>Приступљено</w:t>
      </w:r>
      <w:proofErr w:type="spellEnd"/>
      <w:r>
        <w:t>: 29. 9. 2026.</w:t>
      </w:r>
    </w:p>
    <w:p w14:paraId="0CEAA75D" w14:textId="77777777" w:rsidR="00245E88" w:rsidRDefault="00000000" w:rsidP="00CC2D3F">
      <w:pPr>
        <w:pStyle w:val="Bibliography1"/>
        <w:spacing w:after="80"/>
        <w:ind w:left="567" w:hanging="567"/>
      </w:pPr>
      <w:r>
        <w:t xml:space="preserve">[21] </w:t>
      </w:r>
      <w:proofErr w:type="spellStart"/>
      <w:r>
        <w:t>intfloat</w:t>
      </w:r>
      <w:proofErr w:type="spellEnd"/>
      <w:r>
        <w:t xml:space="preserve">. </w:t>
      </w:r>
      <w:proofErr w:type="spellStart"/>
      <w:r>
        <w:t>intfloat</w:t>
      </w:r>
      <w:proofErr w:type="spellEnd"/>
      <w:r>
        <w:t xml:space="preserve">/multilingual-e5-base: Model Card. Hugging Face, </w:t>
      </w:r>
      <w:proofErr w:type="spellStart"/>
      <w:r>
        <w:t>revizija</w:t>
      </w:r>
      <w:proofErr w:type="spellEnd"/>
      <w:r>
        <w:t xml:space="preserve"> d128750597153bb5987e10b1c3493a34e5a4502a. </w:t>
      </w:r>
      <w:proofErr w:type="spellStart"/>
      <w:r>
        <w:t>Приступљено</w:t>
      </w:r>
      <w:proofErr w:type="spellEnd"/>
      <w:r>
        <w:t>: 10. 10. 2026. https://huggingface.co/intfloat/multilingual-e5-base/blob/d128750597153bb5987e10b1c3493a34e5a4502a/README.md</w:t>
      </w:r>
    </w:p>
    <w:p w14:paraId="21236125" w14:textId="77777777" w:rsidR="00245E88" w:rsidRDefault="00000000" w:rsidP="00CC2D3F">
      <w:pPr>
        <w:pStyle w:val="Bibliography1"/>
        <w:spacing w:after="80"/>
        <w:ind w:left="567" w:hanging="567"/>
      </w:pPr>
      <w:r>
        <w:t>[22] Helsinki-NLP. Helsinki-NLP/opus-mt-en-sla: Model Card. Hugging Face, ревизија 0bc26914f2f82c3dd5b235e420aa2c711a5ed3d8. https://huggingface.co/Helsinki-NLP/opus-mt-en-sla/blob/0bc26914f2f82c3dd5b235e420aa2c711a5ed3d8/README.md Приступљено: 13. 10. 2026.</w:t>
      </w:r>
    </w:p>
    <w:p w14:paraId="6552916B" w14:textId="77777777" w:rsidR="00245E88" w:rsidRDefault="00000000" w:rsidP="00CC2D3F">
      <w:pPr>
        <w:pStyle w:val="Bibliography1"/>
        <w:spacing w:after="80"/>
        <w:ind w:left="567" w:hanging="567"/>
      </w:pPr>
      <w:r>
        <w:t>[23] J. Tiedemann and S. Thottingal, “OPUS-MT – Building open translation services for the World,” in Proceedings of the 22nd Annual Conference of the European Association for Machine Translation, 2020, pp. 479–480. https://aclanthology.org/2020.eamt-1.61/ Приступљено: 13. 10. 2026.</w:t>
      </w:r>
    </w:p>
    <w:sectPr w:rsidR="00245E88" w:rsidSect="00034616">
      <w:footerReference w:type="default" r:id="rId18"/>
      <w:footerReference w:type="first" r:id="rId19"/>
      <w:pgSz w:w="11906" w:h="16838"/>
      <w:pgMar w:top="1417" w:right="1417"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B5799" w14:textId="77777777" w:rsidR="00E82E71" w:rsidRDefault="00E82E71">
      <w:r>
        <w:separator/>
      </w:r>
    </w:p>
  </w:endnote>
  <w:endnote w:type="continuationSeparator" w:id="0">
    <w:p w14:paraId="65369ABC" w14:textId="77777777" w:rsidR="00E82E71" w:rsidRDefault="00E82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66E1" w14:textId="77777777" w:rsidR="00F82A59" w:rsidRDefault="00F82A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EBE1" w14:textId="77777777" w:rsidR="00F82A59" w:rsidRDefault="00F82A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F1AB0" w14:textId="77777777" w:rsidR="00F82A59" w:rsidRDefault="00F82A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4CDA" w14:textId="77777777" w:rsidR="00F82A59" w:rsidRDefault="00F82A5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DA12A" w14:textId="77777777" w:rsidR="00F82A59" w:rsidRDefault="00D02026">
    <w:pPr>
      <w:pStyle w:val="Footer"/>
      <w:ind w:firstLine="0"/>
      <w:jc w:val="center"/>
    </w:pPr>
    <w:r>
      <w:rPr>
        <w:sz w:val="20"/>
      </w:rPr>
      <w:fldChar w:fldCharType="begin"/>
    </w:r>
    <w:r>
      <w:rPr>
        <w:sz w:val="20"/>
      </w:rPr>
      <w:instrText xml:space="preserve"> PAGE </w:instrText>
    </w:r>
    <w:r>
      <w:rPr>
        <w:sz w:val="20"/>
      </w:rPr>
      <w:fldChar w:fldCharType="separate"/>
    </w:r>
    <w:r w:rsidR="006F3D7D">
      <w:rPr>
        <w:noProof/>
        <w:sz w:val="20"/>
      </w:rPr>
      <w:t>6</w:t>
    </w:r>
    <w:r>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D13D" w14:textId="77777777" w:rsidR="00F82A59" w:rsidRDefault="00D02026">
    <w:pPr>
      <w:pStyle w:val="Footer"/>
      <w:ind w:firstLine="0"/>
      <w:jc w:val="center"/>
    </w:pPr>
    <w:r>
      <w:rPr>
        <w:sz w:val="20"/>
      </w:rPr>
      <w:fldChar w:fldCharType="begin"/>
    </w:r>
    <w:r>
      <w:rPr>
        <w:sz w:val="20"/>
      </w:rPr>
      <w:instrText xml:space="preserve"> PAGE </w:instrText>
    </w:r>
    <w:r>
      <w:rPr>
        <w:sz w:val="20"/>
      </w:rPr>
      <w:fldChar w:fldCharType="separate"/>
    </w:r>
    <w:r w:rsidR="006F3D7D">
      <w:rPr>
        <w:noProof/>
        <w:sz w:val="20"/>
      </w:rPr>
      <w:t>47</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59E16" w14:textId="77777777" w:rsidR="00E82E71" w:rsidRDefault="00E82E71">
      <w:r>
        <w:separator/>
      </w:r>
    </w:p>
  </w:footnote>
  <w:footnote w:type="continuationSeparator" w:id="0">
    <w:p w14:paraId="6C1CAAEC" w14:textId="77777777" w:rsidR="00E82E71" w:rsidRDefault="00E82E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8737155">
    <w:abstractNumId w:val="8"/>
  </w:num>
  <w:num w:numId="2" w16cid:durableId="395397658">
    <w:abstractNumId w:val="6"/>
  </w:num>
  <w:num w:numId="3" w16cid:durableId="2003774399">
    <w:abstractNumId w:val="5"/>
  </w:num>
  <w:num w:numId="4" w16cid:durableId="1151630518">
    <w:abstractNumId w:val="4"/>
  </w:num>
  <w:num w:numId="5" w16cid:durableId="271743123">
    <w:abstractNumId w:val="7"/>
  </w:num>
  <w:num w:numId="6" w16cid:durableId="1810632357">
    <w:abstractNumId w:val="3"/>
  </w:num>
  <w:num w:numId="7" w16cid:durableId="1614823069">
    <w:abstractNumId w:val="2"/>
  </w:num>
  <w:num w:numId="8" w16cid:durableId="1371295630">
    <w:abstractNumId w:val="1"/>
  </w:num>
  <w:num w:numId="9" w16cid:durableId="886061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E88"/>
    <w:rsid w:val="0029639D"/>
    <w:rsid w:val="002B5710"/>
    <w:rsid w:val="00326F90"/>
    <w:rsid w:val="003A668C"/>
    <w:rsid w:val="006F3D7D"/>
    <w:rsid w:val="00906564"/>
    <w:rsid w:val="00997B4C"/>
    <w:rsid w:val="009F5979"/>
    <w:rsid w:val="00AA1D8D"/>
    <w:rsid w:val="00B47730"/>
    <w:rsid w:val="00BF217F"/>
    <w:rsid w:val="00C3289E"/>
    <w:rsid w:val="00C5467D"/>
    <w:rsid w:val="00CB0664"/>
    <w:rsid w:val="00CC2D3F"/>
    <w:rsid w:val="00D02026"/>
    <w:rsid w:val="00E82E71"/>
    <w:rsid w:val="00EB4547"/>
    <w:rsid w:val="00F30EAF"/>
    <w:rsid w:val="00F82A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E00D5E"/>
  <w14:defaultImageDpi w14:val="300"/>
  <w15:docId w15:val="{143B873C-6E62-4198-92B5-A72D3F7DA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720"/>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pageBreakBefore/>
      <w:spacing w:after="120"/>
      <w:ind w:firstLine="0"/>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ind w:firstLine="0"/>
      <w:contextualSpacing/>
      <w:jc w:val="center"/>
    </w:pPr>
    <w:rPr>
      <w:rFonts w:asciiTheme="majorHAnsi" w:eastAsiaTheme="majorEastAsia" w:hAnsiTheme="majorHAnsi" w:cstheme="majorBidi"/>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ind w:firstLine="0"/>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ind w:firstLine="0"/>
    </w:pPr>
    <w:rPr>
      <w:rFonts w:ascii="Consolas" w:eastAsia="Consolas" w:hAnsi="Consolas"/>
      <w:sz w:val="18"/>
    </w:rPr>
  </w:style>
  <w:style w:type="paragraph" w:customStyle="1" w:styleId="Bibliography1">
    <w:name w:val="Bibliography1"/>
    <w:basedOn w:val="Normal"/>
  </w:style>
  <w:style w:type="paragraph" w:styleId="TOC1">
    <w:name w:val="toc 1"/>
    <w:basedOn w:val="Normal"/>
    <w:next w:val="Normal"/>
    <w:autoRedefine/>
    <w:uiPriority w:val="39"/>
    <w:unhideWhenUsed/>
    <w:rsid w:val="006F3D7D"/>
    <w:pPr>
      <w:spacing w:after="100"/>
    </w:pPr>
  </w:style>
  <w:style w:type="paragraph" w:styleId="TOC2">
    <w:name w:val="toc 2"/>
    <w:basedOn w:val="Normal"/>
    <w:next w:val="Normal"/>
    <w:autoRedefine/>
    <w:uiPriority w:val="39"/>
    <w:unhideWhenUsed/>
    <w:rsid w:val="006F3D7D"/>
    <w:pPr>
      <w:spacing w:after="100"/>
      <w:ind w:left="240"/>
    </w:pPr>
  </w:style>
  <w:style w:type="character" w:styleId="Hyperlink">
    <w:name w:val="Hyperlink"/>
    <w:basedOn w:val="DefaultParagraphFont"/>
    <w:uiPriority w:val="99"/>
    <w:unhideWhenUsed/>
    <w:rsid w:val="006F3D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3.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45</Pages>
  <Words>17626</Words>
  <Characters>100470</Characters>
  <Application>Microsoft Office Word</Application>
  <DocSecurity>0</DocSecurity>
  <Lines>837</Lines>
  <Paragraphs>235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Системи препорука филмова засновани на великим језичким моделима и семантичкој претрази</dc:title>
  <dc:subject>Завршни рад — двојезични систем препорука филмова</dc:subject>
  <dc:creator>Lazar Krstić</dc:creator>
  <cp:keywords>системи препорука, велики језички модели, семантичка претрага, векторске репрезентације, обавезни филтери, филмски каталог</cp:keywords>
  <dc:description>By Lazar Krstić</dc:description>
  <cp:lastModifiedBy>Lazar Krstic</cp:lastModifiedBy>
  <cp:revision>7</cp:revision>
  <dcterms:created xsi:type="dcterms:W3CDTF">2026-10-12T23:28:00Z</dcterms:created>
  <dcterms:modified xsi:type="dcterms:W3CDTF">2026-10-15T10:47:00Z</dcterms:modified>
  <cp:category/>
</cp:coreProperties>
</file>